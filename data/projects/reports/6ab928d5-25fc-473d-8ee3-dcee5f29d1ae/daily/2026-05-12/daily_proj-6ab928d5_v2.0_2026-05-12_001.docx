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Infiniti Steel Detailing — DAILY Report</w:t>
      </w:r>
    </w:p>
    <w:p>
      <w:r>
        <w:t>Project: C323-153 Automated Test  |  Generated: 2026-05-12T12:35:48.821980</w:t>
      </w:r>
    </w:p>
    <w:p>
      <w:r>
        <w:t>Proposal ID: AUTO-C323-153-20260512_173242  |  Build: 2.0</w:t>
      </w:r>
    </w:p>
    <w:p/>
    <w:p>
      <w:pPr>
        <w:pStyle w:val="Heading1"/>
      </w:pPr>
      <w:r>
        <w:t>Execution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tasks_run_today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reruns_today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rules_evaluated_total</w:t>
            </w:r>
          </w:p>
        </w:tc>
        <w:tc>
          <w:tcPr>
            <w:tcW w:type="dxa" w:w="4320"/>
          </w:tcPr>
          <w:p>
            <w:r>
              <w:t>691</w:t>
            </w:r>
          </w:p>
        </w:tc>
      </w:tr>
      <w:tr>
        <w:tc>
          <w:tcPr>
            <w:tcW w:type="dxa" w:w="4320"/>
          </w:tcPr>
          <w:p>
            <w:r>
              <w:t>gates_touched_total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corrections_today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audit_events_today</w:t>
            </w:r>
          </w:p>
        </w:tc>
        <w:tc>
          <w:tcPr>
            <w:tcW w:type="dxa" w:w="4320"/>
          </w:tcPr>
          <w:p>
            <w:r>
              <w:t>1336</w:t>
            </w:r>
          </w:p>
        </w:tc>
      </w:tr>
      <w:tr>
        <w:tc>
          <w:tcPr>
            <w:tcW w:type="dxa" w:w="4320"/>
          </w:tcPr>
          <w:p>
            <w:r>
              <w:t>files_total</w:t>
            </w:r>
          </w:p>
        </w:tc>
        <w:tc>
          <w:tcPr>
            <w:tcW w:type="dxa" w:w="4320"/>
          </w:tcPr>
          <w:p>
            <w:r>
              <w:t>538</w:t>
            </w:r>
          </w:p>
        </w:tc>
      </w:tr>
      <w:tr>
        <w:tc>
          <w:tcPr>
            <w:tcW w:type="dxa" w:w="4320"/>
          </w:tcPr>
          <w:p>
            <w:r>
              <w:t>files_parsed</w:t>
            </w:r>
          </w:p>
        </w:tc>
        <w:tc>
          <w:tcPr>
            <w:tcW w:type="dxa" w:w="4320"/>
          </w:tcPr>
          <w:p>
            <w:r>
              <w:t>117</w:t>
            </w:r>
          </w:p>
        </w:tc>
      </w:tr>
      <w:tr>
        <w:tc>
          <w:tcPr>
            <w:tcW w:type="dxa" w:w="4320"/>
          </w:tcPr>
          <w:p>
            <w:r>
              <w:t>files_failed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Severity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MAJOR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MINOR</w:t>
            </w:r>
          </w:p>
        </w:tc>
        <w:tc>
          <w:tcPr>
            <w:tcW w:type="dxa" w:w="4320"/>
          </w:tcPr>
          <w:p>
            <w:r>
              <w:t>368</w:t>
            </w:r>
          </w:p>
        </w:tc>
      </w:tr>
      <w:tr>
        <w:tc>
          <w:tcPr>
            <w:tcW w:type="dxa" w:w="4320"/>
          </w:tcPr>
          <w:p>
            <w:r>
              <w:t>release_blockers</w:t>
            </w:r>
          </w:p>
        </w:tc>
        <w:tc>
          <w:tcPr>
            <w:tcW w:type="dxa" w:w="4320"/>
          </w:tcPr>
          <w:p>
            <w:r>
              <w:t>323</w:t>
            </w:r>
          </w:p>
        </w:tc>
      </w:tr>
    </w:tbl>
    <w:p>
      <w:pPr>
        <w:pStyle w:val="Heading1"/>
      </w:pPr>
      <w:r>
        <w:t>Top Blockers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 Code</w:t>
            </w:r>
          </w:p>
        </w:tc>
        <w:tc>
          <w:tcPr>
            <w:tcW w:type="dxa" w:w="1728"/>
          </w:tcPr>
          <w:p>
            <w:r>
              <w:t>Stage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Note</w:t>
            </w:r>
          </w:p>
        </w:tc>
      </w:tr>
      <w:tr>
        <w:tc>
          <w:tcPr>
            <w:tcW w:type="dxa" w:w="1728"/>
          </w:tcPr>
          <w:p>
            <w:r>
              <w:t>28 governing fields</w:t>
            </w:r>
          </w:p>
        </w:tc>
        <w:tc>
          <w:tcPr>
            <w:tcW w:type="dxa" w:w="1728"/>
          </w:tcPr>
          <w:p>
            <w:r>
              <w:t>P2-05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R-162: Engineering Fields Live Source Only — 1 missing: ['28 governing fields']</w:t>
            </w:r>
          </w:p>
        </w:tc>
      </w:tr>
      <w:tr>
        <w:tc>
          <w:tcPr>
            <w:tcW w:type="dxa" w:w="1728"/>
          </w:tcPr>
          <w:p>
            <w:r>
              <w:t>28 governing fields</w:t>
            </w:r>
          </w:p>
        </w:tc>
        <w:tc>
          <w:tcPr>
            <w:tcW w:type="dxa" w:w="1728"/>
          </w:tcPr>
          <w:p>
            <w:r>
              <w:t>P2-05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R-166: Missing Field Must Be UNRESOLVED — 1 missing: ['28 governing fields']</w:t>
            </w:r>
          </w:p>
        </w:tc>
      </w:tr>
      <w:tr>
        <w:tc>
          <w:tcPr>
            <w:tcW w:type="dxa" w:w="1728"/>
          </w:tcPr>
          <w:p>
            <w:r>
              <w:t>28 governing fields</w:t>
            </w:r>
          </w:p>
        </w:tc>
        <w:tc>
          <w:tcPr>
            <w:tcW w:type="dxa" w:w="1728"/>
          </w:tcPr>
          <w:p>
            <w:r>
              <w:t>P2-05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R-199: Historical Misuse at Gate — 1 missing: ['28 governing fields']</w:t>
            </w:r>
          </w:p>
        </w:tc>
      </w:tr>
      <w:tr>
        <w:tc>
          <w:tcPr>
            <w:tcW w:type="dxa" w:w="1728"/>
          </w:tcPr>
          <w:p>
            <w:r>
              <w:t>28 override-prohibited fields</w:t>
            </w:r>
          </w:p>
        </w:tc>
        <w:tc>
          <w:tcPr>
            <w:tcW w:type="dxa" w:w="1728"/>
          </w:tcPr>
          <w:p>
            <w:r>
              <w:t>P2-05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R-196: Override-Prohibited Block at Gate — 1 missing: ['28 override-prohibited fields']</w:t>
            </w:r>
          </w:p>
        </w:tc>
      </w:tr>
      <w:tr>
        <w:tc>
          <w:tcPr>
            <w:tcW w:type="dxa" w:w="1728"/>
          </w:tcPr>
          <w:p>
            <w:r>
              <w:t>ALL fields</w:t>
            </w:r>
          </w:p>
        </w:tc>
        <w:tc>
          <w:tcPr>
            <w:tcW w:type="dxa" w:w="1728"/>
          </w:tcPr>
          <w:p>
            <w:r>
              <w:t>P2-05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R-172: Fallback Policy Explicit — 1 missing: ['ALL fields']</w:t>
            </w:r>
          </w:p>
        </w:tc>
      </w:tr>
      <w:tr>
        <w:tc>
          <w:tcPr>
            <w:tcW w:type="dxa" w:w="1728"/>
          </w:tcPr>
          <w:p>
            <w:r>
              <w:t>ALL fields</w:t>
            </w:r>
          </w:p>
        </w:tc>
        <w:tc>
          <w:tcPr>
            <w:tcW w:type="dxa" w:w="1728"/>
          </w:tcPr>
          <w:p>
            <w:r>
              <w:t>P2-05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R-173: Null Policy Explicit — 1 missing: ['ALL fields']</w:t>
            </w:r>
          </w:p>
        </w:tc>
      </w:tr>
      <w:tr>
        <w:tc>
          <w:tcPr>
            <w:tcW w:type="dxa" w:w="1728"/>
          </w:tcPr>
          <w:p>
            <w:r>
              <w:t>ALL fields with P7 source</w:t>
            </w:r>
          </w:p>
        </w:tc>
        <w:tc>
          <w:tcPr>
            <w:tcW w:type="dxa" w:w="1728"/>
          </w:tcPr>
          <w:p>
            <w:r>
              <w:t>P2-05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R-165: PDF Cannot Override Structured Data — 1 missing: ['ALL fields with P7 source']</w:t>
            </w:r>
          </w:p>
        </w:tc>
      </w:tr>
      <w:tr>
        <w:tc>
          <w:tcPr>
            <w:tcW w:type="dxa" w:w="1728"/>
          </w:tcPr>
          <w:p>
            <w:r>
              <w:t>All 28 governing fields</w:t>
            </w:r>
          </w:p>
        </w:tc>
        <w:tc>
          <w:tcPr>
            <w:tcW w:type="dxa" w:w="1728"/>
          </w:tcPr>
          <w:p>
            <w:r>
              <w:t>P2-05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R-180: S3 Field Population Readiness Gate — 1 missing: ['All 28 governing fields']</w:t>
            </w:r>
          </w:p>
        </w:tc>
      </w:tr>
      <w:tr>
        <w:tc>
          <w:tcPr>
            <w:tcW w:type="dxa" w:w="1728"/>
          </w:tcPr>
          <w:p>
            <w:r>
              <w:t>All Derived Eng fields (21 fields)</w:t>
            </w:r>
          </w:p>
        </w:tc>
        <w:tc>
          <w:tcPr>
            <w:tcW w:type="dxa" w:w="1728"/>
          </w:tcPr>
          <w:p>
            <w:r>
              <w:t>P2-05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FB-RULE-002: Derived-Eng: Declare Dependencies Before Derivation — 1 missing: ['All Derived Eng fields (21 fields)']</w:t>
            </w:r>
          </w:p>
        </w:tc>
      </w:tr>
      <w:tr>
        <w:tc>
          <w:tcPr>
            <w:tcW w:type="dxa" w:w="1728"/>
          </w:tcPr>
          <w:p>
            <w:r>
              <w:t>All Governing Eng fields</w:t>
            </w:r>
          </w:p>
        </w:tc>
        <w:tc>
          <w:tcPr>
            <w:tcW w:type="dxa" w:w="1728"/>
          </w:tcPr>
          <w:p>
            <w:r>
              <w:t>P2-05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FB-RULE-011: Auto-Default: Zero Tolerance for Engineering Fields — 1 missing: ['All Governing Eng fields']</w:t>
            </w:r>
          </w:p>
        </w:tc>
      </w:tr>
    </w:tbl>
    <w:p>
      <w:pPr>
        <w:pStyle w:val="Heading1"/>
      </w:pPr>
      <w:r>
        <w:t>Defect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total_escalations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open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resolved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critical_open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by_severity</w:t>
            </w:r>
          </w:p>
        </w:tc>
        <w:tc>
          <w:tcPr>
            <w:tcW w:type="dxa" w:w="4320"/>
          </w:tcPr>
          <w:p>
            <w:r>
              <w:t>{"CRITICAL": 0, "MAJOR": 0, "MINOR": 0}</w:t>
            </w:r>
          </w:p>
        </w:tc>
      </w:tr>
    </w:tbl>
    <w:p>
      <w:pPr>
        <w:pStyle w:val="Heading1"/>
      </w:pPr>
      <w:r>
        <w:t>Source / Fallback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parser_runs_total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parser_runs_success</w:t>
            </w:r>
          </w:p>
        </w:tc>
        <w:tc>
          <w:tcPr>
            <w:tcW w:type="dxa" w:w="4320"/>
          </w:tcPr>
          <w:p>
            <w:r>
              <w:t>116</w:t>
            </w:r>
          </w:p>
        </w:tc>
      </w:tr>
      <w:tr>
        <w:tc>
          <w:tcPr>
            <w:tcW w:type="dxa" w:w="4320"/>
          </w:tcPr>
          <w:p>
            <w:r>
              <w:t>parser_runs_failed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avg_confidence</w:t>
            </w:r>
          </w:p>
        </w:tc>
        <w:tc>
          <w:tcPr>
            <w:tcW w:type="dxa" w:w="4320"/>
          </w:tcPr>
          <w:p>
            <w:r>
              <w:t>80.4</w:t>
            </w:r>
          </w:p>
        </w:tc>
      </w:tr>
      <w:tr>
        <w:tc>
          <w:tcPr>
            <w:tcW w:type="dxa" w:w="4320"/>
          </w:tcPr>
          <w:p>
            <w:r>
              <w:t>source_distribution</w:t>
            </w:r>
          </w:p>
        </w:tc>
        <w:tc>
          <w:tcPr>
            <w:tcW w:type="dxa" w:w="4320"/>
          </w:tcPr>
          <w:p>
            <w:r>
              <w:t>{"MBS::data\\projects\\6ab928d5-25fc-473d-8ee3-dcee5f29d1ae\\input\\8f9e6e7b-2774-4ce5-beee-f785862b081a_extracted\\BOM.in": 17, "DXF::data\\projects\\6ab928d5-25fc-473d-8ee3-dcee5f29d1ae\\input\\8f9e6e7b-2774-4ce5-beee-f785862b081a_extracted\\BOMext1.DXF": 5, "DXF::data\\projects\\6ab928d5-25fc-473d-8ee3-dcee5f29d1ae\\input\\8f9e6e7b-2774-4ce5-beee-f785862b081a_extracted\\CompDes.Dxf": 5, "MBS::data\\projects\\6ab928d5-25fc-473d-8ee3-dcee5f29d1ae\\input\\8f9e6e7b-2774-4ce5-beee-f785862b081a_extracted\\CompDes.in": 26, "DXF::data\\projects\\6ab928d5-25fc-473d-8ee3-dcee5f29d1ae\\input\\8f9e6e7b-2774-4ce5-beee-f785862b081a_extracted\\COMPDET.Dxf": 5, "MBS::data\\projects\\6ab928d5-25fc-473d-8ee3-dcee5f29d1ae\\input\\8f9e6e7b-2774-4ce5-beee-f785862b081a_extracted\\CompDet.in": 27, "MBS::data\\projects\\6ab928d5-25fc-473d-8ee3-dcee5f29d1ae\\input\\8f9e6e7b-2774-4ce5-beee-f785862b081a_extracted\\CraneDes.in": 9, "DXF::data\\projects\\6ab928d5-25fc-473d-8ee3-dcee5f29d1ae\\input\\8f9e6e7b-2774-4ce5-beee-f785862b081a_extracted\\CraneDet.Dxf": 5, "MBS::data\\projects\\6ab928d5-25fc-473d-8ee3-dcee5f29d1ae\\input\\8f9e6e7b-2774-4ce5-beee-f785862b081a_extracted\\CraneDet.in": 22, "DXF::data\\projects\\6ab928d5-25fc-473d-8ee3-dcee5f29d1ae\\input\\8f9e6e7b-2774-4ce5-beee-f785862b081a_extracted\\DesCalc.Dxf": 5, "DXF::data\\projects\\6ab928d5-25fc-473d-8ee3-dcee5f29d1ae\\input\\8f9e6e7b-2774-4ce5-beee-f785862b081a_extracted\\DesCalc2.Dxf": 5, "DXF::data\\projects\\6ab928d5-25fc-473d-8ee3-dcee5f29d1ae\\input\\8f9e6e7b-2774-4ce5-beee-f785862b081a_extracted\\DesCalc3.Dxf": 5, "DXF::data\\projects\\6ab928d5-25fc-473d-8ee3-dcee5f29d1ae\\input\\8f9e6e7b-2774-4ce5-beee-f785862b081a_extracted\\DesCtrl.Dxf": 5, "MBS::data\\projects\\6ab928d5-25fc-473d-8ee3-dcee5f29d1ae\\input\\8f9e6e7b-2774-4ce5-beee-f785862b081a_extracted\\Desctrl.In": 6, "MBS::data\\projects\\6ab928d5-25fc-473d-8ee3-dcee5f29d1ae\\input\\8f9e6e7b-2774-4ce5-beee-f785862b081a_extracted\\DE_COL.in": 1, "MBS::data\\projects\\6ab928d5-25fc-473d-8ee3-dcee5f29d1ae\\input\\8f9e6e7b-2774-4ce5-beee-f785862b081a_extracted\\DtDwg-3.in": 7, "MBS::data\\projects\\6ab928d5-25fc-473d-8ee3-dcee5f29d1ae\\input\\8f9e6e7b-2774-4ce5-beee-f785862b081a_extracted\\DwgCtrl.In": 1, "DXF::data\\projects\\6ab928d5-25fc-473d-8ee3-dcee5f29d1ae\\input\\8f9e6e7b-2774-4ce5-beee-f785862b081a_extracted\\EwDes-L.Dxf": 5, "MBS::data\\projects\\6ab928d5-25fc-473d-8ee3-dcee5f29d1ae\\input\\8f9e6e7b-2774-4ce5-beee-f785862b081a_extracted\\EwDes-L.in": 22, "DXF::data\\projects\\6ab928d5-25fc-473d-8ee3-dcee5f29d1ae\\input\\8f9e6e7b-2774-4ce5-beee-f785862b081a_extracted\\EwDes-R.Dxf": 5, "MBS::data\\projects\\6ab928d5-25fc-473d-8ee3-dcee5f29d1ae\\input\\8f9e6e7b-2774-4ce5-beee-f785862b081a_extracted\\EwDes-R.in": 23, "DXF::data\\projects\\6ab928d5-25fc-473d-8ee3-dcee5f29d1ae\\input\\8f9e6e7b-2774-4ce5-beee-f785862b081a_extracted\\EWDET.Dxf": 5, "MBS::data\\projects\\6ab928d5-25fc-473d-8ee3-dcee5f29d1ae\\input\\8f9e6e7b-2774-4ce5-beee-f785862b081a_extracted\\EwDet.in": 19, "MBS::data\\projects\\6ab928d5-25fc-473d-8ee3-dcee5f29d1ae\\input\\8f9e6e7b-2774-4ce5-beee-f785862b081a_extracted\\FLOORDES.IN": 18, "DXF::data\\projects\\6ab928d5-25fc-473d-8ee3-dcee5f29d1ae\\input\\8f9e6e7b-2774-4ce5-beee-f785862b081a_extracted\\FLOORDET.Dxf": 5, "MBS::data\\projects\\6ab928d5-25fc-473d-8ee3-dcee5f29d1ae\\input\\8f9e6e7b-2774-4ce5-beee-f785862b081a_extracted\\FLOORDET.IN": 11, "DXF::data\\projects\\6ab928d5-25fc-473d-8ee3-dcee5f29d1ae\\input\\8f9e6e7b-2774-4ce5-beee-f785862b081a_extracted\\FramSum.Dxf": 5, "MBS::data\\projects\\6ab928d5-25fc-473d-8ee3-dcee5f29d1ae\\input\\8f9e6e7b-2774-4ce5-beee-f785862b081a_extracted\\JackDes.in": 17, "MBS::data\\projects\\6ab928d5-25fc-473d-8ee3-dcee5f29d1ae\\input\\8f9e6e7b-2774-4ce5-beee-f785862b081a_extracted\\JackDet.In": 15, "MBS::data\\projects\\6ab928d5-25fc-473d-8ee3-dcee5f29d1ae\\input\\8f9e6e7b-2774-4ce5-beee-f785862b081a_extracted\\KeyDwg.in": 15, "MBS::data\\projects\\6ab928d5-25fc-473d-8ee3-dcee5f29d1ae\\input\\8f9e6e7b-2774-4ce5-beee-f785862b081a_extracted\\LOAD.IN": 1, "MBS::data\\projects\\6ab928d5-25fc-473d-8ee3-dcee5f29d1ae\\input\\8f9e6e7b-2774-4ce5-beee-f785862b081a_extracted\\PartDes.in": 17, "DXF::data\\projects\\6ab928d5-25fc-473d-8ee3-dcee5f29d1ae\\input\\8f9e6e7b-2774-4ce5-beee-f785862b081a_extracted\\PARTDET.Dxf": 5, "MBS::data\\projects\\6ab928d5-25fc-473d-8ee3-dcee5f29d1ae\\input\\8f9e6e7b-2774-4ce5-beee-f785862b081a_extracted\\PartDet.in": 14, "MBS::data\\projects\\6ab928d5-25fc-473d-8ee3-dcee5f29d1ae\\input\\8f9e6e7b-2774-4ce5-beee-f785862b081a_extracted\\RfBase1.In": 2, "MBS::data\\projects\\6ab928d5-25fc-473d-8ee3-dcee5f29d1ae\\input\\8f9e6e7b-2774-4ce5-beee-f785862b081a_extracted\\RfBase2.In": 2, "DXF::data\\projects\\6ab928d5-25fc-473d-8ee3-dcee5f29d1ae\\input\\8f9e6e7b-2774-4ce5-beee-f785862b081a_extracted\\RfDes-1.Dxf": 5, "MBS::data\\projects\\6ab928d5-25fc-473d-8ee3-dcee5f29d1ae\\input\\8f9e6e7b-2774-4ce5-beee-f785862b081a_extracted\\RfDes-1.in": 22, "DXF::data\\projects\\6ab928d5-25fc-473d-8ee3-dcee5f29d1ae\\input\\8f9e6e7b-2774-4ce5-beee-f785862b081a_extracted\\RfDes-2.Dxf": 5, "MBS::data\\projects\\6ab928d5-25fc-473d-8ee3-dcee5f29d1ae\\input\\8f9e6e7b-2774-4ce5-beee-f785862b081a_extracted\\RfDes-2.in": 22, "DXF::data\\projects\\6ab928d5-25fc-473d-8ee3-dcee5f29d1ae\\input\\8f9e6e7b-2774-4ce5-beee-f785862b081a_extracted\\RfDet-1.Dxf": 5, "MBS::data\\projects\\6ab928d5-25fc-473d-8ee3-dcee5f29d1ae\\input\\8f9e6e7b-2774-4ce5-beee-f785862b081a_extracted\\RfDet-1.in": 16, "DXF::data\\projects\\6ab928d5-25fc-473d-8ee3-dcee5f29d1ae\\input\\8f9e6e7b-2774-4ce5-beee-f785862b081a_extracted\\RfDet-2.Dxf": 5, "MBS::data\\projects\\6ab928d5-25fc-473d-8ee3-dcee5f29d1ae\\input\\8f9e6e7b-2774-4ce5-beee-f785862b081a_extracted\\RfDet-2.in": 16, "MBS::data\\projects\\6ab928d5-25fc-473d-8ee3-dcee5f29d1ae\\input\\8f9e6e7b-2774-4ce5-beee-f785862b081a_extracted\\RFINP.In": 4, "DXF::data\\projects\\6ab928d5-25fc-473d-8ee3-dcee5f29d1ae\\input\\8f9e6e7b-2774-4ce5-beee-f785862b081a_extracted\\RoofDes.Dxf": 5, "MBS::data\\projects\\6ab928d5-25fc-473d-8ee3-dcee5f29d1ae\\input\\8f9e6e7b-2774-4ce5-beee-f785862b081a_extracted\\RoofDes.in": 19, "MBS::data\\projects\\6ab928d5-25fc-473d-8ee3-dcee5f29d1ae\\input\\8f9e6e7b-2774-4ce5-beee-f785862b081a_extracted\\RoofIns.in": 27, "MBS::data\\projects\\6ab928d5-25fc-473d-8ee3-dcee5f29d1ae\\input\\8f9e6e7b-2774-4ce5-beee-f785862b081a_extracted\\RoofLnr.in": 27, "MBS::data\\projects\\6ab928d5-25fc-473d-8ee3-dcee5f29d1ae\\input\\8f9e6e7b-2774-4ce5-beee-f785862b081a_extracted\\ScDes.in": 17, "MBS::data\\projects\\6ab928d5-25fc-473d-8ee3-dcee5f29d1ae\\input\\8f9e6e7b-2774-4ce5-beee-f785862b081a_extracted\\ScrewDwg.in": 6, "MBS::data\\projects\\6ab928d5-25fc-473d-8ee3-dcee5f29d1ae\\input\\8f9e6e7b-2774-4ce5-beee-f785862b081a_extracted\\SEISMIC.IN": 27, "DXF::data\\projects\\6ab928d5-25fc-473d-8ee3-dcee5f29d1ae\\input\\8f9e6e7b-2774-4ce5-beee-f785862b081a_extracted\\SwDes-B.Dxf": 5, "MBS::data\\projects\\6ab928d5-25fc-473d-8ee3-dcee5f29d1ae\\input\\8f9e6e7b-2774-4ce5-beee-f785862b081a_extracted\\SwDes-B.in": 17, "DXF::data\\projects\\6ab928d5-25fc-473d-8ee3-dcee5f29d1ae\\input\\8f9e6e7b-2774-4ce5-beee-f785862b081a_extracted\\SwDes-F.Dxf": 5, "MBS::data\\projects\\6ab928d5-25fc-473d-8ee3-dcee5f29d1ae\\input\\8f9e6e7b-2774-4ce5-beee-f785862b081a_extracted\\SwDes-F.in": 17, "MBS::data\\projects\\6ab928d5-25fc-473d-8ee3-dcee5f29d1ae\\input\\8f9e6e7b-2774-4ce5-beee-f785862b081a_extracted\\WallDes6.in": 22, "MBS::data\\projects\\6ab928d5-25fc-473d-8ee3-dcee5f29d1ae\\input\\8f9e6e7b-2774-4ce5-beee-f785862b081a_extracted\\WallDes7.in": 22, "MBS::data\\projects\\6ab928d5-25fc-473d-8ee3-dcee5f29d1ae\\input\\8f9e6e7b-2774-4ce5-beee-f785862b081a_extracted\\WallIns.in": 27, "MBS::data\\projects\\6ab928d5-25fc-473d-8ee3-dcee5f29d1ae\\input\\8f9e6e7b-2774-4ce5-beee-f785862b081a_extracted\\WallLnr.in": 27, "MBS::data\\projects\\6ab928d5-25fc-473d-8ee3-dcee5f29d1ae\\input\\8f9e6e7b-2774-4ce5-beee-f785862b081a_extracted\\Wind.In": 262, "DXF::data\\projects\\6ab928d5-25fc-473d-8ee3-dcee5f29d1ae\\input\\8f9e6e7b-2774-4ce5-beee-f785862b081a_extracted\\WINDFRM.Dxf": 5, "MBS::data\\projects\\6ab928d5-25fc-473d-8ee3-dcee5f29d1ae\\input\\8f9e6e7b-2774-4ce5-beee-f785862b081a_extracted\\WindFrm.in": 22, "DXF::data\\projects\\6ab928d5-25fc-473d-8ee3-dcee5f29d1ae\\input\\8f9e6e7b-2774-4ce5-beee-f785862b081a_extracted\\CraneDes.Dxf": 5, "MBS::data\\projects\\6ab928d5-25fc-473d-8ee3-dcee5f29d1ae\\input\\8f9e6e7b-2774-4ce5-beee-f785862b081a_extracted\\BrcDwg.in": 35, "MBS::data\\projects\\6ab928d5-25fc-473d-8ee3-dcee5f29d1ae\\input\\8f9e6e7b-2774-4ce5-beee-f785862b081a_extracted\\CrnDwg1.in": 34, "MBS::data\\projects\\6ab928d5-25fc-473d-8ee3-dcee5f29d1ae\\input\\8f9e6e7b-2774-4ce5-beee-f785862b081a_extracted\\CrnDwg2.in": 34, "DXF::data\\projects\\6ab928d5-25fc-473d-8ee3-dcee5f29d1ae\\input\\8f9e6e7b-2774-4ce5-beee-f785862b081a_extracted\\3DBuild.dxf": 3, "MBS::data\\projects\\6ab928d5-25fc-473d-8ee3-dcee5f29d1ae\\input\\8f9e6e7b-2774-4ce5-beee-f785862b081a_extracted\\3DBuild.in": 15, "DXF::data\\projects\\6ab928d5-25fc-473d-8ee3-dcee5f29d1ae\\input\\8f9e6e7b-2774-4ce5-beee-f785862b081a_extracted\\AnDwg-1.dxf": 5, "MBS::data\\projects\\6ab928d5-25fc-473d-8ee3-dcee5f29d1ae\\input\\8f9e6e7b-2774-4ce5-beee-f785862b081a_extracted\\AnDwg-1.in": 59, "DXF::data\\projects\\6ab928d5-25fc-473d-8ee3-dcee5f29d1ae\\input\\8f9e6e7b-2774-4ce5-beee-f785862b081a_extracted\\AnDwg-2.dxf": 5, "MBS::data\\projects\\6ab928d5-25fc-473d-8ee3-dcee5f29d1ae\\input\\8f9e6e7b-2774-4ce5-beee-f785862b081a_extracted\\AnDwg-2.in": 59, "DXF::data\\projects\\6ab928d5-25fc-473d-8ee3-dcee5f29d1ae\\input\\8f9e6e7b-2774-4ce5-beee-f785862b081a_extracted\\AnDwg-3.dxf": 5, "MBS::data\\projects\\6ab928d5-25fc-473d-8ee3-dcee5f29d1ae\\input\\8f9e6e7b-2774-4ce5-beee-f785862b081a_extracted\\AnDwg-3.in": 59, "DXF::data\\projects\\6ab928d5-25fc-473d-8ee3-dcee5f29d1ae\\input\\8f9e6e7b-2774-4ce5-beee-f785862b081a_extracted\\BrcDwg.dxf": 5, "DXF::data\\projects\\6ab928d5-25fc-473d-8ee3-dcee5f29d1ae\\input\\8f9e6e7b-2774-4ce5-beee-f785862b081a_extracted\\CrnDwg1.dxf": 5, "DXF::data\\projects\\6ab928d5-25fc-473d-8ee3-dcee5f29d1ae\\input\\8f9e6e7b-2774-4ce5-beee-f785862b081a_extracted\\CrnDwg2.dxf": 5, "DXF::data\\projects\\6ab928d5-25fc-473d-8ee3-dcee5f29d1ae\\input\\8f9e6e7b-2774-4ce5-beee-f785862b081a_extracted\\DtDwg-1.dxf": 5, "MBS::data\\projects\\6ab928d5-25fc-473d-8ee3-dcee5f29d1ae\\input\\8f9e6e7b-2774-4ce5-beee-f785862b081a_extracted\\DtDwg-1.in": 7, "DXF::data\\projects\\6ab928d5-25fc-473d-8ee3-dcee5f29d1ae\\input\\8f9e6e7b-2774-4ce5-beee-f785862b081a_extracted\\DtDwg-2.dxf": 5, "MBS::data\\projects\\6ab928d5-25fc-473d-8ee3-dcee5f29d1ae\\input\\8f9e6e7b-2774-4ce5-beee-f785862b081a_extracted\\DtDwg-2.in": 7, "DXF::data\\projects\\6ab928d5-25fc-473d-8ee3-dcee5f29d1ae\\input\\8f9e6e7b-2774-4ce5-beee-f785862b081a_extracted\\EwDwg-L.dxf": 5, "MBS::data\\projects\\6ab928d5-25fc-473d-8ee3-dcee5f29d1ae\\input\\8f9e6e7b-2774-4ce5-beee-f785862b081a_extracted\\EwDwg-L.in": 36, "DXF::data\\projects\\6ab928d5-25fc-473d-8ee3-dcee5f29d1ae\\input\\8f9e6e7b-2774-4ce5-beee-f785862b081a_extracted\\EwDwg-R.dxf": 5, "MBS::data\\projects\\6ab928d5-25fc-473d-8ee3-dcee5f29d1ae\\input\\8f9e6e7b-2774-4ce5-beee-f785862b081a_extracted\\EwDwg-R.in": 36, "DXF::data\\projects\\6ab928d5-25fc-473d-8ee3-dcee5f29d1ae\\input\\8f9e6e7b-2774-4ce5-beee-f785862b081a_extracted\\RfDwg-1.dxf": 5, "MBS::data\\projects\\6ab928d5-25fc-473d-8ee3-dcee5f29d1ae\\input\\8f9e6e7b-2774-4ce5-beee-f785862b081a_extracted\\RfDwg-1.in": 23, "DXF::data\\projects\\6ab928d5-25fc-473d-8ee3-dcee5f29d1ae\\input\\8f9e6e7b-2774-4ce5-beee-f785862b081a_extracted\\RfDwg-1A.dxf": 5, "MBS::data\\projects\\6ab928d5-25fc-473d-8ee3-dcee5f29d1ae\\input\\8f9e6e7b-2774-4ce5-beee-f785862b081a_extracted\\RfDwg-1A.in": 23, "DXF::data\\projects\\6ab928d5-25fc-473d-8ee3-dcee5f29d1ae\\input\\8f9e6e7b-2774-4ce5-beee-f785862b081a_extracted\\RfDwg-1B.dxf": 5, "MBS::data\\projects\\6ab928d5-25fc-473d-8ee3-dcee5f29d1ae\\input\\8f9e6e7b-2774-4ce5-beee-f785862b081a_extracted\\RfDwg-1B.in": 23, "DXF::data\\projects\\6ab928d5-25fc-473d-8ee3-dcee5f29d1ae\\input\\8f9e6e7b-2774-4ce5-beee-f785862b081a_extracted\\RfDwg-2.dxf": 5, "MBS::data\\projects\\6ab928d5-25fc-473d-8ee3-dcee5f29d1ae\\input\\8f9e6e7b-2774-4ce5-beee-f785862b081a_extracted\\RfDwg-2.in": 23, "DXF::data\\projects\\6ab928d5-25fc-473d-8ee3-dcee5f29d1ae\\input\\8f9e6e7b-2774-4ce5-beee-f785862b081a_extracted\\RfDwg-2A.dxf": 5, "MBS::data\\projects\\6ab928d5-25fc-473d-8ee3-dcee5f29d1ae\\input\\8f9e6e7b-2774-4ce5-beee-f785862b081a_extracted\\RfDwg-2A.in": 23, "DXF::data\\projects\\6ab928d5-25fc-473d-8ee3-dcee5f29d1ae\\input\\8f9e6e7b-2774-4ce5-beee-f785862b081a_extracted\\RfDwg-2B.dxf": 5, "MBS::data\\projects\\6ab928d5-25fc-473d-8ee3-dcee5f29d1ae\\input\\8f9e6e7b-2774-4ce5-beee-f785862b081a_extracted\\RfDwg-2B.in": 23, "DXF::data\\projects\\6ab928d5-25fc-473d-8ee3-dcee5f29d1ae\\input\\8f9e6e7b-2774-4ce5-beee-f785862b081a_extracted\\RoofDwg.dxf": 5, "MBS::data\\projects\\6ab928d5-25fc-473d-8ee3-dcee5f29d1ae\\input\\8f9e6e7b-2774-4ce5-beee-f785862b081a_extracted\\RoofDwg.in": 37, "DXF::data\\projects\\6ab928d5-25fc-473d-8ee3-dcee5f29d1ae\\input\\8f9e6e7b-2774-4ce5-beee-f785862b081a_extracted\\RoofDwg2.dxf": 5, "MBS::data\\projects\\6ab928d5-25fc-473d-8ee3-dcee5f29d1ae\\input\\8f9e6e7b-2774-4ce5-beee-f785862b081a_extracted\\RoofDwg2.in": 37, "DXF::data\\projects\\6ab928d5-25fc-473d-8ee3-dcee5f29d1ae\\input\\8f9e6e7b-2774-4ce5-beee-f785862b081a_extracted\\RoofDwg3.dxf": 5, "MBS::data\\projects\\6ab928d5-25fc-473d-8ee3-dcee5f29d1ae\\input\\8f9e6e7b-2774-4ce5-beee-f785862b081a_extracted\\RoofDwg3.in": 37, "DXF::data\\projects\\6ab928d5-25fc-473d-8ee3-dcee5f29d1ae\\input\\8f9e6e7b-2774-4ce5-beee-f785862b081a_extracted\\SwDwg-B.dxf": 5, "MBS::data\\projects\\6ab928d5-25fc-473d-8ee3-dcee5f29d1ae\\input\\8f9e6e7b-2774-4ce5-beee-f785862b081a_extracted\\SwDwg-B.in": 36, "DXF::data\\projects\\6ab928d5-25fc-473d-8ee3-dcee5f29d1ae\\input\\8f9e6e7b-2774-4ce5-beee-f785862b081a_extracted\\SwDwg-F.dxf": 5, "MBS::data\\projects\\6ab928d5-25fc-473d-8ee3-dcee5f29d1ae\\input\\8f9e6e7b-2774-4ce5-beee-f785862b081a_extracted\\SwDwg-F.in": 36, "DXF::data\\projects\\6ab928d5-25fc-473d-8ee3-dcee5f29d1ae\\input\\8f9e6e7b-2774-4ce5-beee-f785862b081a_extracted\\ZoneDwg.dxf": 5, "MBS::data\\projects\\6ab928d5-25fc-473d-8ee3-dcee5f29d1ae\\input\\8f9e6e7b-2774-4ce5-beee-f785862b081a_extracted\\ZoneDwg.in": 28, "DXF::data\\projects\\6ab928d5-25fc-473d-8ee3-dcee5f29d1ae\\input\\8f9e6e7b-2774-4ce5-beee-f785862b081a_extracted\\ZoneWind.dxf": 5, "MBS::data\\projects\\6ab928d5-25fc-473d-8ee3-dcee5f29d1ae\\input\\8f9e6e7b-2774-4ce5-beee-f785862b081a_extracted\\ZoneWind.in": 28}</w:t>
            </w:r>
          </w:p>
        </w:tc>
      </w:tr>
    </w:tbl>
    <w:p>
      <w:pPr>
        <w:pStyle w:val="Heading1"/>
      </w:pPr>
      <w:r>
        <w:t>Next-Day Critical Path</w:t>
      </w:r>
    </w:p>
    <w:p>
      <w:r>
        <w:t>Action Required: True</w:t>
      </w:r>
    </w:p>
    <w:p>
      <w:r>
        <w:t>Blocked Stages: P2-05</w:t>
      </w:r>
    </w:p>
    <w:p>
      <w:r>
        <w:t>Critical Missing Fields: F-069, F-073, F-095, F-098, F-100, F-104, F-107, F-108, F-109, F-111, F-112, F-114, F-115, F-116, F-118, F-119, F-149, F-150, F-170, All Governing Eng fields (95 fields), All Derived Eng fields (21 fields), All Output-Only fields (5 fields), Governing Eng, Derived Eng, Control/Status, Output-Only, Governing Eng, Derived Eng, All Governing Eng fields, F-082 bolt_diameter, F-083 bolt_grade, F-086 connection_type, F-087 connection_detail_ref, F-027 wind_load, F-028 seismic_load, F-029 live_load, F-088 anchor_bolt_reaction_x, F-089 anchor_bolt_reaction_y, F-090 base_plate_thickness, F-086 connection_type, F-092 weld_size, F-093 plate_thickness, F-183 plate_thickness, F-184 plate_width, F-185 plate_depth, F-001, F-002, F-006, F-009, F-013, F-014, F-191, F-009, F-010, F-013, F-069, F-091, F-092, F-093, F-095, F-098, F-100, F-108, F-109, F-111, F-114, F-115, F-116, F-118, F-119, F-031, F-032, F-033, F-034, F-035, F-036, F-132, F-133, F-134, F-139, F-141, F-147, F-017, F-024, F-032, F-036, F-134, F-045, F-046, F-047, F-054, F-056, F-059, F-066, F-071, F-172, F-069, F-083, F-159, F-160, F-119, F-166, F-181, F-025, F-111, F-115, F-141, F-142, F-107, F-157, F-158, F-168, F-184, F-185, F-186, F-187, F-188, F-189, F-071, F-110, F-182, F-016, F-037, F-073, F-095, F-100, F-125, F-177, F-180, F-170, F-165, F-131, F-194, F-031, F-014, F-108, F-114, F-057 | Depends on: F-054, F-056, F-059, F-018 | Depends on: sheet registry, F-049, F-174 | Depends on: M-41 direction=X, F-050 | Depends on: M-41 direction=Y, F-070 | Depends on: F-063, F-183, F-184, F-185, F-186, F-187, F-188, F-189, F-071 | Depends on: F-070, F-066, F-069, F-068 | Depends on: F-067, F-106 | Depends on: F-076, F-191, F-110 | Depends on: F-109, F-071, F-117 | Depends on: F-116, F-071, F-164 | Depends on: F-159, F-162, M-40.plate_length, F-169 | Depends on: F-084, F-085, F-159, F-160, F-161, F-174 | Depends on: M-41 bay_geometry_master, F-175 | Depends on: F-172, F-045, F-046, F-182 | Depends on: F-056, F-128, crane_hook_height, F-190 | Depends on: F-183, F-184, F-185, F-186, F-187, F-188, F-189, F-196 | Depends on: F-122, F-058, F-130 | Depends on: F-129, F-192 | Depends on: —, F-193 | Depends on: —, F-149 | Depends on: S4 gate, F-150 | Depends on: S5 gate, F-143 | Depends on: validation_rule_master, F-174 | Depends on: M-41 direction=Y, F-037, F-035, F-036, F-018, F-031, F-037, F-136, F-132, F-147, all governing fields, F-071, F-070, F-066, F-069, F-145, override-prohibited fields, F-149, F-150, F-148, F-109, F-069, F-128, F-182, F-056, F-190, F-184, F-185, F-186, F-187, F-188, F-189, F-169, F-084, F-085, F-157, member section DB, F-114, F-116, F-071, BOQ total, F-164, F-076, 28 governing fields, ALL fields with P7 source, 28 governing fields, P8 source fields, F-141, F-035, F-036, F-132, F-136, F-170, ALL fields, ALL fields, All derived fields, All P5 fields, F-001, F-009, F-006, F-013, F-191, F-020, F-151, All 28 governing fields, F-080 to F-089, F-192, F-193, F-039 to F-060, F-091, F-092, F-093, F-095, F-098, F-100, F-101, F-104, F-105, F-107, F-157 to F-168, F-170, F-108, F-109, F-110, F-111, F-112, F-114, F-115, F-116, F-118, F-119, All approval, QC, release fields, All downstream gates, F-060, F-125, F-126, F-127, F-128, F-176, F-177, F-178, F-179, F-180, F-181, F-183, F-184 to F-190, F-137, F-138, F-139, F-140, F-141, F-142, F-143, F-144, F-145, All Release-Blocker rules, 28 override-prohibited fields, F-148, F-149, F-150, All P3-05 checks, 28 governing fields, F-069, F-098, F-109, F-108, F-148, F-126, F-178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