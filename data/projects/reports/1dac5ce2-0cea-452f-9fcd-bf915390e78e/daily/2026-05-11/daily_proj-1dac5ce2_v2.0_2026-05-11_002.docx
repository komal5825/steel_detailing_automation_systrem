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Infiniti Steel Detailing — DAILY Report</w:t>
      </w:r>
    </w:p>
    <w:p>
      <w:r>
        <w:t>Project: Recla International Private Limited  |  Generated: 2026-05-11T12:30:21.605638</w:t>
      </w:r>
    </w:p>
    <w:p>
      <w:r>
        <w:t>Proposal ID: C323-153-Pune  |  Build: 2.0</w:t>
      </w:r>
    </w:p>
    <w:p/>
    <w:p>
      <w:pPr>
        <w:pStyle w:val="Heading1"/>
      </w:pPr>
      <w:r>
        <w:t>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tasks_run_today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reruns_today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rules_evaluated_total</w:t>
            </w:r>
          </w:p>
        </w:tc>
        <w:tc>
          <w:tcPr>
            <w:tcW w:type="dxa" w:w="4320"/>
          </w:tcPr>
          <w:p>
            <w:r>
              <w:t>768</w:t>
            </w:r>
          </w:p>
        </w:tc>
      </w:tr>
      <w:tr>
        <w:tc>
          <w:tcPr>
            <w:tcW w:type="dxa" w:w="4320"/>
          </w:tcPr>
          <w:p>
            <w:r>
              <w:t>gates_touched_total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corrections_today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audit_events_today</w:t>
            </w:r>
          </w:p>
        </w:tc>
        <w:tc>
          <w:tcPr>
            <w:tcW w:type="dxa" w:w="4320"/>
          </w:tcPr>
          <w:p>
            <w:r>
              <w:t>5372</w:t>
            </w:r>
          </w:p>
        </w:tc>
      </w:tr>
      <w:tr>
        <w:tc>
          <w:tcPr>
            <w:tcW w:type="dxa" w:w="4320"/>
          </w:tcPr>
          <w:p>
            <w:r>
              <w:t>files_total</w:t>
            </w:r>
          </w:p>
        </w:tc>
        <w:tc>
          <w:tcPr>
            <w:tcW w:type="dxa" w:w="4320"/>
          </w:tcPr>
          <w:p>
            <w:r>
              <w:t>1614</w:t>
            </w:r>
          </w:p>
        </w:tc>
      </w:tr>
      <w:tr>
        <w:tc>
          <w:tcPr>
            <w:tcW w:type="dxa" w:w="4320"/>
          </w:tcPr>
          <w:p>
            <w:r>
              <w:t>files_parsed</w:t>
            </w:r>
          </w:p>
        </w:tc>
        <w:tc>
          <w:tcPr>
            <w:tcW w:type="dxa" w:w="4320"/>
          </w:tcPr>
          <w:p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files_failed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1"/>
      </w:pPr>
      <w:r>
        <w:t>Severity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MAJOR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629</w:t>
            </w:r>
          </w:p>
        </w:tc>
      </w:tr>
      <w:tr>
        <w:tc>
          <w:tcPr>
            <w:tcW w:type="dxa" w:w="4320"/>
          </w:tcPr>
          <w:p>
            <w:r>
              <w:t>release_blockers</w:t>
            </w:r>
          </w:p>
        </w:tc>
        <w:tc>
          <w:tcPr>
            <w:tcW w:type="dxa" w:w="4320"/>
          </w:tcPr>
          <w:p>
            <w:r>
              <w:t>139</w:t>
            </w:r>
          </w:p>
        </w:tc>
      </w:tr>
    </w:tbl>
    <w:p>
      <w:pPr>
        <w:pStyle w:val="Heading1"/>
      </w:pPr>
      <w:r>
        <w:t>Top Blockers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Code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F-051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F-051 — no automated fallback available</w:t>
            </w:r>
          </w:p>
        </w:tc>
      </w:tr>
      <w:tr>
        <w:tc>
          <w:tcPr>
            <w:tcW w:type="dxa" w:w="1728"/>
          </w:tcPr>
          <w:p>
            <w:r>
              <w:t>F-059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F-059 — no automated fallback available</w:t>
            </w:r>
          </w:p>
        </w:tc>
      </w:tr>
      <w:tr>
        <w:tc>
          <w:tcPr>
            <w:tcW w:type="dxa" w:w="1728"/>
          </w:tcPr>
          <w:p>
            <w:r>
              <w:t>F-061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F-061 — no automated fallback available</w:t>
            </w:r>
          </w:p>
        </w:tc>
      </w:tr>
      <w:tr>
        <w:tc>
          <w:tcPr>
            <w:tcW w:type="dxa" w:w="1728"/>
          </w:tcPr>
          <w:p>
            <w:r>
              <w:t>F-063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F-063 — no automated fallback available</w:t>
            </w:r>
          </w:p>
        </w:tc>
      </w:tr>
      <w:tr>
        <w:tc>
          <w:tcPr>
            <w:tcW w:type="dxa" w:w="1728"/>
          </w:tcPr>
          <w:p>
            <w:r>
              <w:t>F-064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F-064 — no automated fallback available</w:t>
            </w:r>
          </w:p>
        </w:tc>
      </w:tr>
      <w:tr>
        <w:tc>
          <w:tcPr>
            <w:tcW w:type="dxa" w:w="1728"/>
          </w:tcPr>
          <w:p>
            <w:r>
              <w:t>F-065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F-065 — no automated fallback available</w:t>
            </w:r>
          </w:p>
        </w:tc>
      </w:tr>
      <w:tr>
        <w:tc>
          <w:tcPr>
            <w:tcW w:type="dxa" w:w="1728"/>
          </w:tcPr>
          <w:p>
            <w:r>
              <w:t>F-066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F-066 — no automated fallback available</w:t>
            </w:r>
          </w:p>
        </w:tc>
      </w:tr>
      <w:tr>
        <w:tc>
          <w:tcPr>
            <w:tcW w:type="dxa" w:w="1728"/>
          </w:tcPr>
          <w:p>
            <w:r>
              <w:t>F-067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F-067 — no automated fallback available</w:t>
            </w:r>
          </w:p>
        </w:tc>
      </w:tr>
      <w:tr>
        <w:tc>
          <w:tcPr>
            <w:tcW w:type="dxa" w:w="1728"/>
          </w:tcPr>
          <w:p>
            <w:r>
              <w:t>F-069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F-069 — no automated fallback available</w:t>
            </w:r>
          </w:p>
        </w:tc>
      </w:tr>
      <w:tr>
        <w:tc>
          <w:tcPr>
            <w:tcW w:type="dxa" w:w="1728"/>
          </w:tcPr>
          <w:p>
            <w:r>
              <w:t>F-069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F-069 — no automated fallback available</w:t>
            </w:r>
          </w:p>
        </w:tc>
      </w:tr>
    </w:tbl>
    <w:p>
      <w:pPr>
        <w:pStyle w:val="Heading1"/>
      </w:pPr>
      <w:r>
        <w:t>Defect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total_escalations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open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critical_open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by_severity</w:t>
            </w:r>
          </w:p>
        </w:tc>
        <w:tc>
          <w:tcPr>
            <w:tcW w:type="dxa" w:w="4320"/>
          </w:tcPr>
          <w:p>
            <w:r>
              <w:t>{"CRITICAL": 0, "MAJOR": 0, "MINOR": 0}</w:t>
            </w:r>
          </w:p>
        </w:tc>
      </w:tr>
    </w:tbl>
    <w:p>
      <w:pPr>
        <w:pStyle w:val="Heading1"/>
      </w:pPr>
      <w:r>
        <w:t>Source / Fallback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parser_runs_total</w:t>
            </w:r>
          </w:p>
        </w:tc>
        <w:tc>
          <w:tcPr>
            <w:tcW w:type="dxa" w:w="4320"/>
          </w:tcPr>
          <w:p>
            <w:r>
              <w:t>1062</w:t>
            </w:r>
          </w:p>
        </w:tc>
      </w:tr>
      <w:tr>
        <w:tc>
          <w:tcPr>
            <w:tcW w:type="dxa" w:w="4320"/>
          </w:tcPr>
          <w:p>
            <w:r>
              <w:t>parser_runs_success</w:t>
            </w:r>
          </w:p>
        </w:tc>
        <w:tc>
          <w:tcPr>
            <w:tcW w:type="dxa" w:w="4320"/>
          </w:tcPr>
          <w:p>
            <w:r>
              <w:t>1044</w:t>
            </w:r>
          </w:p>
        </w:tc>
      </w:tr>
      <w:tr>
        <w:tc>
          <w:tcPr>
            <w:tcW w:type="dxa" w:w="4320"/>
          </w:tcPr>
          <w:p>
            <w:r>
              <w:t>parser_runs_failed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avg_confidence</w:t>
            </w:r>
          </w:p>
        </w:tc>
        <w:tc>
          <w:tcPr>
            <w:tcW w:type="dxa" w:w="4320"/>
          </w:tcPr>
          <w:p>
            <w:r>
              <w:t>80.4</w:t>
            </w:r>
          </w:p>
        </w:tc>
      </w:tr>
      <w:tr>
        <w:tc>
          <w:tcPr>
            <w:tcW w:type="dxa" w:w="4320"/>
          </w:tcPr>
          <w:p>
            <w:r>
              <w:t>source_distribution</w:t>
            </w:r>
          </w:p>
        </w:tc>
        <w:tc>
          <w:tcPr>
            <w:tcW w:type="dxa" w:w="4320"/>
          </w:tcPr>
          <w:p>
            <w:r>
              <w:t>{"MBS::..\\data\\projects\\1dac5ce2-0cea-452f-9fcd-bf915390e78e\\input\\5a4c5ee9-ea96-48e4-9f2f-00f06d1f78b5_extracted\\BOM.in": 51, "DXF::..\\data\\projects\\1dac5ce2-0cea-452f-9fcd-bf915390e78e\\input\\5a4c5ee9-ea96-48e4-9f2f-00f06d1f78b5_extracted\\BOMext1.DXF": 15, "DXF::..\\data\\projects\\1dac5ce2-0cea-452f-9fcd-bf915390e78e\\input\\5a4c5ee9-ea96-48e4-9f2f-00f06d1f78b5_extracted\\CompDes.Dxf": 15, "MBS::..\\data\\projects\\1dac5ce2-0cea-452f-9fcd-bf915390e78e\\input\\5a4c5ee9-ea96-48e4-9f2f-00f06d1f78b5_extracted\\CompDes.in": 78, "DXF::..\\data\\projects\\1dac5ce2-0cea-452f-9fcd-bf915390e78e\\input\\5a4c5ee9-ea96-48e4-9f2f-00f06d1f78b5_extracted\\COMPDET.Dxf": 15, "MBS::..\\data\\projects\\1dac5ce2-0cea-452f-9fcd-bf915390e78e\\input\\5a4c5ee9-ea96-48e4-9f2f-00f06d1f78b5_extracted\\CompDet.in": 81, "MBS::..\\data\\projects\\1dac5ce2-0cea-452f-9fcd-bf915390e78e\\input\\5a4c5ee9-ea96-48e4-9f2f-00f06d1f78b5_extracted\\CraneDes.in": 27, "DXF::..\\data\\projects\\1dac5ce2-0cea-452f-9fcd-bf915390e78e\\input\\5a4c5ee9-ea96-48e4-9f2f-00f06d1f78b5_extracted\\CraneDet.Dxf": 15, "MBS::..\\data\\projects\\1dac5ce2-0cea-452f-9fcd-bf915390e78e\\input\\5a4c5ee9-ea96-48e4-9f2f-00f06d1f78b5_extracted\\CraneDet.in": 66, "DXF::..\\data\\projects\\1dac5ce2-0cea-452f-9fcd-bf915390e78e\\input\\5a4c5ee9-ea96-48e4-9f2f-00f06d1f78b5_extracted\\DesCalc.Dxf": 15, "DXF::..\\data\\projects\\1dac5ce2-0cea-452f-9fcd-bf915390e78e\\input\\5a4c5ee9-ea96-48e4-9f2f-00f06d1f78b5_extracted\\DesCalc2.Dxf": 15, "DXF::..\\data\\projects\\1dac5ce2-0cea-452f-9fcd-bf915390e78e\\input\\5a4c5ee9-ea96-48e4-9f2f-00f06d1f78b5_extracted\\DesCalc3.Dxf": 15, "DXF::..\\data\\projects\\1dac5ce2-0cea-452f-9fcd-bf915390e78e\\input\\5a4c5ee9-ea96-48e4-9f2f-00f06d1f78b5_extracted\\DesCtrl.Dxf": 15, "MBS::..\\data\\projects\\1dac5ce2-0cea-452f-9fcd-bf915390e78e\\input\\5a4c5ee9-ea96-48e4-9f2f-00f06d1f78b5_extracted\\Desctrl.In": 18, "MBS::..\\data\\projects\\1dac5ce2-0cea-452f-9fcd-bf915390e78e\\input\\5a4c5ee9-ea96-48e4-9f2f-00f06d1f78b5_extracted\\DE_COL.in": 3, "MBS::..\\data\\projects\\1dac5ce2-0cea-452f-9fcd-bf915390e78e\\input\\5a4c5ee9-ea96-48e4-9f2f-00f06d1f78b5_extracted\\DtDwg-3.in": 21, "MBS::..\\data\\projects\\1dac5ce2-0cea-452f-9fcd-bf915390e78e\\input\\5a4c5ee9-ea96-48e4-9f2f-00f06d1f78b5_extracted\\DwgCtrl.In": 3, "DXF::..\\data\\projects\\1dac5ce2-0cea-452f-9fcd-bf915390e78e\\input\\5a4c5ee9-ea96-48e4-9f2f-00f06d1f78b5_extracted\\EwDes-L.Dxf": 15, "MBS::..\\data\\projects\\1dac5ce2-0cea-452f-9fcd-bf915390e78e\\input\\5a4c5ee9-ea96-48e4-9f2f-00f06d1f78b5_extracted\\EwDes-L.in": 66, "DXF::..\\data\\projects\\1dac5ce2-0cea-452f-9fcd-bf915390e78e\\input\\5a4c5ee9-ea96-48e4-9f2f-00f06d1f78b5_extracted\\EwDes-R.Dxf": 15, "MBS::..\\data\\projects\\1dac5ce2-0cea-452f-9fcd-bf915390e78e\\input\\5a4c5ee9-ea96-48e4-9f2f-00f06d1f78b5_extracted\\EwDes-R.in": 69, "DXF::..\\data\\projects\\1dac5ce2-0cea-452f-9fcd-bf915390e78e\\input\\5a4c5ee9-ea96-48e4-9f2f-00f06d1f78b5_extracted\\EWDET.Dxf": 15, "MBS::..\\data\\projects\\1dac5ce2-0cea-452f-9fcd-bf915390e78e\\input\\5a4c5ee9-ea96-48e4-9f2f-00f06d1f78b5_extracted\\EwDet.in": 57, "MBS::..\\data\\projects\\1dac5ce2-0cea-452f-9fcd-bf915390e78e\\input\\5a4c5ee9-ea96-48e4-9f2f-00f06d1f78b5_extracted\\FLOORDES.IN": 54, "DXF::..\\data\\projects\\1dac5ce2-0cea-452f-9fcd-bf915390e78e\\input\\5a4c5ee9-ea96-48e4-9f2f-00f06d1f78b5_extracted\\FLOORDET.Dxf": 15, "MBS::..\\data\\projects\\1dac5ce2-0cea-452f-9fcd-bf915390e78e\\input\\5a4c5ee9-ea96-48e4-9f2f-00f06d1f78b5_extracted\\FLOORDET.IN": 33, "DXF::..\\data\\projects\\1dac5ce2-0cea-452f-9fcd-bf915390e78e\\input\\5a4c5ee9-ea96-48e4-9f2f-00f06d1f78b5_extracted\\FramSum.Dxf": 15, "MBS::..\\data\\projects\\1dac5ce2-0cea-452f-9fcd-bf915390e78e\\input\\5a4c5ee9-ea96-48e4-9f2f-00f06d1f78b5_extracted\\JackDes.in": 51, "MBS::..\\data\\projects\\1dac5ce2-0cea-452f-9fcd-bf915390e78e\\input\\5a4c5ee9-ea96-48e4-9f2f-00f06d1f78b5_extracted\\JackDet.In": 45, "MBS::..\\data\\projects\\1dac5ce2-0cea-452f-9fcd-bf915390e78e\\input\\5a4c5ee9-ea96-48e4-9f2f-00f06d1f78b5_extracted\\KeyDwg.in": 45, "MBS::..\\data\\projects\\1dac5ce2-0cea-452f-9fcd-bf915390e78e\\input\\5a4c5ee9-ea96-48e4-9f2f-00f06d1f78b5_extracted\\LOAD.IN": 3, "MBS::..\\data\\projects\\1dac5ce2-0cea-452f-9fcd-bf915390e78e\\input\\5a4c5ee9-ea96-48e4-9f2f-00f06d1f78b5_extracted\\PartDes.in": 51, "DXF::..\\data\\projects\\1dac5ce2-0cea-452f-9fcd-bf915390e78e\\input\\5a4c5ee9-ea96-48e4-9f2f-00f06d1f78b5_extracted\\PARTDET.Dxf": 15, "MBS::..\\data\\projects\\1dac5ce2-0cea-452f-9fcd-bf915390e78e\\input\\5a4c5ee9-ea96-48e4-9f2f-00f06d1f78b5_extracted\\PartDet.in": 42, "MBS::..\\data\\projects\\1dac5ce2-0cea-452f-9fcd-bf915390e78e\\input\\5a4c5ee9-ea96-48e4-9f2f-00f06d1f78b5_extracted\\RfBase1.In": 6, "MBS::..\\data\\projects\\1dac5ce2-0cea-452f-9fcd-bf915390e78e\\input\\5a4c5ee9-ea96-48e4-9f2f-00f06d1f78b5_extracted\\RfBase2.In": 6, "DXF::..\\data\\projects\\1dac5ce2-0cea-452f-9fcd-bf915390e78e\\input\\5a4c5ee9-ea96-48e4-9f2f-00f06d1f78b5_extracted\\RfDes-1.Dxf": 15, "MBS::..\\data\\projects\\1dac5ce2-0cea-452f-9fcd-bf915390e78e\\input\\5a4c5ee9-ea96-48e4-9f2f-00f06d1f78b5_extracted\\RfDes-1.in": 66, "DXF::..\\data\\projects\\1dac5ce2-0cea-452f-9fcd-bf915390e78e\\input\\5a4c5ee9-ea96-48e4-9f2f-00f06d1f78b5_extracted\\RfDes-2.Dxf": 15, "MBS::..\\data\\projects\\1dac5ce2-0cea-452f-9fcd-bf915390e78e\\input\\5a4c5ee9-ea96-48e4-9f2f-00f06d1f78b5_extracted\\RfDes-2.in": 66, "DXF::..\\data\\projects\\1dac5ce2-0cea-452f-9fcd-bf915390e78e\\input\\5a4c5ee9-ea96-48e4-9f2f-00f06d1f78b5_extracted\\RfDet-1.Dxf": 15, "MBS::..\\data\\projects\\1dac5ce2-0cea-452f-9fcd-bf915390e78e\\input\\5a4c5ee9-ea96-48e4-9f2f-00f06d1f78b5_extracted\\RfDet-1.in": 48, "DXF::..\\data\\projects\\1dac5ce2-0cea-452f-9fcd-bf915390e78e\\input\\5a4c5ee9-ea96-48e4-9f2f-00f06d1f78b5_extracted\\RfDet-2.Dxf": 15, "MBS::..\\data\\projects\\1dac5ce2-0cea-452f-9fcd-bf915390e78e\\input\\5a4c5ee9-ea96-48e4-9f2f-00f06d1f78b5_extracted\\RfDet-2.in": 48, "MBS::..\\data\\projects\\1dac5ce2-0cea-452f-9fcd-bf915390e78e\\input\\5a4c5ee9-ea96-48e4-9f2f-00f06d1f78b5_extracted\\RFINP.In": 12, "DXF::..\\data\\projects\\1dac5ce2-0cea-452f-9fcd-bf915390e78e\\input\\5a4c5ee9-ea96-48e4-9f2f-00f06d1f78b5_extracted\\RoofDes.Dxf": 15, "MBS::..\\data\\projects\\1dac5ce2-0cea-452f-9fcd-bf915390e78e\\input\\5a4c5ee9-ea96-48e4-9f2f-00f06d1f78b5_extracted\\RoofDes.in": 57, "MBS::..\\data\\projects\\1dac5ce2-0cea-452f-9fcd-bf915390e78e\\input\\5a4c5ee9-ea96-48e4-9f2f-00f06d1f78b5_extracted\\RoofIns.in": 81, "MBS::..\\data\\projects\\1dac5ce2-0cea-452f-9fcd-bf915390e78e\\input\\5a4c5ee9-ea96-48e4-9f2f-00f06d1f78b5_extracted\\RoofLnr.in": 81, "MBS::..\\data\\projects\\1dac5ce2-0cea-452f-9fcd-bf915390e78e\\input\\5a4c5ee9-ea96-48e4-9f2f-00f06d1f78b5_extracted\\ScDes.in": 51, "MBS::..\\data\\projects\\1dac5ce2-0cea-452f-9fcd-bf915390e78e\\input\\5a4c5ee9-ea96-48e4-9f2f-00f06d1f78b5_extracted\\ScrewDwg.in": 18, "MBS::..\\data\\projects\\1dac5ce2-0cea-452f-9fcd-bf915390e78e\\input\\5a4c5ee9-ea96-48e4-9f2f-00f06d1f78b5_extracted\\SEISMIC.IN": 81, "DXF::..\\data\\projects\\1dac5ce2-0cea-452f-9fcd-bf915390e78e\\input\\5a4c5ee9-ea96-48e4-9f2f-00f06d1f78b5_extracted\\SwDes-B.Dxf": 15, "MBS::..\\data\\projects\\1dac5ce2-0cea-452f-9fcd-bf915390e78e\\input\\5a4c5ee9-ea96-48e4-9f2f-00f06d1f78b5_extracted\\SwDes-B.in": 51, "DXF::..\\data\\projects\\1dac5ce2-0cea-452f-9fcd-bf915390e78e\\input\\5a4c5ee9-ea96-48e4-9f2f-00f06d1f78b5_extracted\\SwDes-F.Dxf": 15, "MBS::..\\data\\projects\\1dac5ce2-0cea-452f-9fcd-bf915390e78e\\input\\5a4c5ee9-ea96-48e4-9f2f-00f06d1f78b5_extracted\\SwDes-F.in": 51, "MBS::..\\data\\projects\\1dac5ce2-0cea-452f-9fcd-bf915390e78e\\input\\5a4c5ee9-ea96-48e4-9f2f-00f06d1f78b5_extracted\\WallDes6.in": 66, "MBS::..\\data\\projects\\1dac5ce2-0cea-452f-9fcd-bf915390e78e\\input\\5a4c5ee9-ea96-48e4-9f2f-00f06d1f78b5_extracted\\WallDes7.in": 66, "MBS::..\\data\\projects\\1dac5ce2-0cea-452f-9fcd-bf915390e78e\\input\\5a4c5ee9-ea96-48e4-9f2f-00f06d1f78b5_extracted\\WallIns.in": 81, "MBS::..\\data\\projects\\1dac5ce2-0cea-452f-9fcd-bf915390e78e\\input\\5a4c5ee9-ea96-48e4-9f2f-00f06d1f78b5_extracted\\WallLnr.in": 81, "MBS::..\\data\\projects\\1dac5ce2-0cea-452f-9fcd-bf915390e78e\\input\\5a4c5ee9-ea96-48e4-9f2f-00f06d1f78b5_extracted\\Wind.In": 786, "DXF::..\\data\\projects\\1dac5ce2-0cea-452f-9fcd-bf915390e78e\\input\\5a4c5ee9-ea96-48e4-9f2f-00f06d1f78b5_extracted\\WINDFRM.Dxf": 15, "MBS::..\\data\\projects\\1dac5ce2-0cea-452f-9fcd-bf915390e78e\\input\\5a4c5ee9-ea96-48e4-9f2f-00f06d1f78b5_extracted\\WindFrm.in": 66, "DXF::..\\data\\projects\\1dac5ce2-0cea-452f-9fcd-bf915390e78e\\input\\5a4c5ee9-ea96-48e4-9f2f-00f06d1f78b5_extracted\\CraneDes.Dxf": 15, "MBS::..\\data\\projects\\1dac5ce2-0cea-452f-9fcd-bf915390e78e\\input\\5a4c5ee9-ea96-48e4-9f2f-00f06d1f78b5_extracted\\BrcDwg.in": 105, "MBS::..\\data\\projects\\1dac5ce2-0cea-452f-9fcd-bf915390e78e\\input\\5a4c5ee9-ea96-48e4-9f2f-00f06d1f78b5_extracted\\CrnDwg1.in": 102, "MBS::..\\data\\projects\\1dac5ce2-0cea-452f-9fcd-bf915390e78e\\input\\5a4c5ee9-ea96-48e4-9f2f-00f06d1f78b5_extracted\\CrnDwg2.in": 102, "DXF::..\\data\\projects\\1dac5ce2-0cea-452f-9fcd-bf915390e78e\\input\\5a4c5ee9-ea96-48e4-9f2f-00f06d1f78b5_extracted\\3DBuild.dxf": 9, "MBS::..\\data\\projects\\1dac5ce2-0cea-452f-9fcd-bf915390e78e\\input\\5a4c5ee9-ea96-48e4-9f2f-00f06d1f78b5_extracted\\3DBuild.in": 45, "DXF::..\\data\\projects\\1dac5ce2-0cea-452f-9fcd-bf915390e78e\\input\\5a4c5ee9-ea96-48e4-9f2f-00f06d1f78b5_extracted\\AnDwg-1.dxf": 15, "MBS::..\\data\\projects\\1dac5ce2-0cea-452f-9fcd-bf915390e78e\\input\\5a4c5ee9-ea96-48e4-9f2f-00f06d1f78b5_extracted\\AnDwg-1.in": 177, "DXF::..\\data\\projects\\1dac5ce2-0cea-452f-9fcd-bf915390e78e\\input\\5a4c5ee9-ea96-48e4-9f2f-00f06d1f78b5_extracted\\AnDwg-2.dxf": 15, "MBS::..\\data\\projects\\1dac5ce2-0cea-452f-9fcd-bf915390e78e\\input\\5a4c5ee9-ea96-48e4-9f2f-00f06d1f78b5_extracted\\AnDwg-2.in": 177, "DXF::..\\data\\projects\\1dac5ce2-0cea-452f-9fcd-bf915390e78e\\input\\5a4c5ee9-ea96-48e4-9f2f-00f06d1f78b5_extracted\\AnDwg-3.dxf": 15, "MBS::..\\data\\projects\\1dac5ce2-0cea-452f-9fcd-bf915390e78e\\input\\5a4c5ee9-ea96-48e4-9f2f-00f06d1f78b5_extracted\\AnDwg-3.in": 177, "DXF::..\\data\\projects\\1dac5ce2-0cea-452f-9fcd-bf915390e78e\\input\\5a4c5ee9-ea96-48e4-9f2f-00f06d1f78b5_extracted\\BrcDwg.dxf": 15, "DXF::..\\data\\projects\\1dac5ce2-0cea-452f-9fcd-bf915390e78e\\input\\5a4c5ee9-ea96-48e4-9f2f-00f06d1f78b5_extracted\\CrnDwg1.dxf": 15, "DXF::..\\data\\projects\\1dac5ce2-0cea-452f-9fcd-bf915390e78e\\input\\5a4c5ee9-ea96-48e4-9f2f-00f06d1f78b5_extracted\\CrnDwg2.dxf": 15, "DXF::..\\data\\projects\\1dac5ce2-0cea-452f-9fcd-bf915390e78e\\input\\5a4c5ee9-ea96-48e4-9f2f-00f06d1f78b5_extracted\\DtDwg-1.dxf": 15, "MBS::..\\data\\projects\\1dac5ce2-0cea-452f-9fcd-bf915390e78e\\input\\5a4c5ee9-ea96-48e4-9f2f-00f06d1f78b5_extracted\\DtDwg-1.in": 21, "DXF::..\\data\\projects\\1dac5ce2-0cea-452f-9fcd-bf915390e78e\\input\\5a4c5ee9-ea96-48e4-9f2f-00f06d1f78b5_extracted\\DtDwg-2.dxf": 15, "MBS::..\\data\\projects\\1dac5ce2-0cea-452f-9fcd-bf915390e78e\\input\\5a4c5ee9-ea96-48e4-9f2f-00f06d1f78b5_extracted\\DtDwg-2.in": 21, "DXF::..\\data\\projects\\1dac5ce2-0cea-452f-9fcd-bf915390e78e\\input\\5a4c5ee9-ea96-48e4-9f2f-00f06d1f78b5_extracted\\EwDwg-L.dxf": 15, "MBS::..\\data\\projects\\1dac5ce2-0cea-452f-9fcd-bf915390e78e\\input\\5a4c5ee9-ea96-48e4-9f2f-00f06d1f78b5_extracted\\EwDwg-L.in": 108, "DXF::..\\data\\projects\\1dac5ce2-0cea-452f-9fcd-bf915390e78e\\input\\5a4c5ee9-ea96-48e4-9f2f-00f06d1f78b5_extracted\\EwDwg-R.dxf": 15, "MBS::..\\data\\projects\\1dac5ce2-0cea-452f-9fcd-bf915390e78e\\input\\5a4c5ee9-ea96-48e4-9f2f-00f06d1f78b5_extracted\\EwDwg-R.in": 108, "DXF::..\\data\\projects\\1dac5ce2-0cea-452f-9fcd-bf915390e78e\\input\\5a4c5ee9-ea96-48e4-9f2f-00f06d1f78b5_extracted\\RfDwg-1.dxf": 15, "MBS::..\\data\\projects\\1dac5ce2-0cea-452f-9fcd-bf915390e78e\\input\\5a4c5ee9-ea96-48e4-9f2f-00f06d1f78b5_extracted\\RfDwg-1.in": 69, "DXF::..\\data\\projects\\1dac5ce2-0cea-452f-9fcd-bf915390e78e\\input\\5a4c5ee9-ea96-48e4-9f2f-00f06d1f78b5_extracted\\RfDwg-1A.dxf": 15, "MBS::..\\data\\projects\\1dac5ce2-0cea-452f-9fcd-bf915390e78e\\input\\5a4c5ee9-ea96-48e4-9f2f-00f06d1f78b5_extracted\\RfDwg-1A.in": 69, "DXF::..\\data\\projects\\1dac5ce2-0cea-452f-9fcd-bf915390e78e\\input\\5a4c5ee9-ea96-48e4-9f2f-00f06d1f78b5_extracted\\RfDwg-1B.dxf": 15, "MBS::..\\data\\projects\\1dac5ce2-0cea-452f-9fcd-bf915390e78e\\input\\5a4c5ee9-ea96-48e4-9f2f-00f06d1f78b5_extracted\\RfDwg-1B.in": 69, "DXF::..\\data\\projects\\1dac5ce2-0cea-452f-9fcd-bf915390e78e\\input\\5a4c5ee9-ea96-48e4-9f2f-00f06d1f78b5_extracted\\RfDwg-2.dxf": 15, "MBS::..\\data\\projects\\1dac5ce2-0cea-452f-9fcd-bf915390e78e\\input\\5a4c5ee9-ea96-48e4-9f2f-00f06d1f78b5_extracted\\RfDwg-2.in": 69, "DXF::..\\data\\projects\\1dac5ce2-0cea-452f-9fcd-bf915390e78e\\input\\5a4c5ee9-ea96-48e4-9f2f-00f06d1f78b5_extracted\\RfDwg-2A.dxf": 15, "MBS::..\\data\\projects\\1dac5ce2-0cea-452f-9fcd-bf915390e78e\\input\\5a4c5ee9-ea96-48e4-9f2f-00f06d1f78b5_extracted\\RfDwg-2A.in": 69, "DXF::..\\data\\projects\\1dac5ce2-0cea-452f-9fcd-bf915390e78e\\input\\5a4c5ee9-ea96-48e4-9f2f-00f06d1f78b5_extracted\\RfDwg-2B.dxf": 15, "MBS::..\\data\\projects\\1dac5ce2-0cea-452f-9fcd-bf915390e78e\\input\\5a4c5ee9-ea96-48e4-9f2f-00f06d1f78b5_extracted\\RfDwg-2B.in": 69, "DXF::..\\data\\projects\\1dac5ce2-0cea-452f-9fcd-bf915390e78e\\input\\5a4c5ee9-ea96-48e4-9f2f-00f06d1f78b5_extracted\\RoofDwg.dxf": 15, "MBS::..\\data\\projects\\1dac5ce2-0cea-452f-9fcd-bf915390e78e\\input\\5a4c5ee9-ea96-48e4-9f2f-00f06d1f78b5_extracted\\RoofDwg.in": 111, "DXF::..\\data\\projects\\1dac5ce2-0cea-452f-9fcd-bf915390e78e\\input\\5a4c5ee9-ea96-48e4-9f2f-00f06d1f78b5_extracted\\RoofDwg2.dxf": 15, "MBS::..\\data\\projects\\1dac5ce2-0cea-452f-9fcd-bf915390e78e\\input\\5a4c5ee9-ea96-48e4-9f2f-00f06d1f78b5_extracted\\RoofDwg2.in": 111, "DXF::..\\data\\projects\\1dac5ce2-0cea-452f-9fcd-bf915390e78e\\input\\5a4c5ee9-ea96-48e4-9f2f-00f06d1f78b5_extracted\\RoofDwg3.dxf": 15, "MBS::..\\data\\projects\\1dac5ce2-0cea-452f-9fcd-bf915390e78e\\input\\5a4c5ee9-ea96-48e4-9f2f-00f06d1f78b5_extracted\\RoofDwg3.in": 111, "DXF::..\\data\\projects\\1dac5ce2-0cea-452f-9fcd-bf915390e78e\\input\\5a4c5ee9-ea96-48e4-9f2f-00f06d1f78b5_extracted\\SwDwg-B.dxf": 15, "MBS::..\\data\\projects\\1dac5ce2-0cea-452f-9fcd-bf915390e78e\\input\\5a4c5ee9-ea96-48e4-9f2f-00f06d1f78b5_extracted\\SwDwg-B.in": 108, "DXF::..\\data\\projects\\1dac5ce2-0cea-452f-9fcd-bf915390e78e\\input\\5a4c5ee9-ea96-48e4-9f2f-00f06d1f78b5_extracted\\SwDwg-F.dxf": 15, "MBS::..\\data\\projects\\1dac5ce2-0cea-452f-9fcd-bf915390e78e\\input\\5a4c5ee9-ea96-48e4-9f2f-00f06d1f78b5_extracted\\SwDwg-F.in": 108, "DXF::..\\data\\projects\\1dac5ce2-0cea-452f-9fcd-bf915390e78e\\input\\5a4c5ee9-ea96-48e4-9f2f-00f06d1f78b5_extracted\\ZoneDwg.dxf": 15, "MBS::..\\data\\projects\\1dac5ce2-0cea-452f-9fcd-bf915390e78e\\input\\5a4c5ee9-ea96-48e4-9f2f-00f06d1f78b5_extracted\\ZoneDwg.in": 84, "DXF::..\\data\\projects\\1dac5ce2-0cea-452f-9fcd-bf915390e78e\\input\\5a4c5ee9-ea96-48e4-9f2f-00f06d1f78b5_extracted\\ZoneWind.dxf": 15, "MBS::..\\data\\projects\\1dac5ce2-0cea-452f-9fcd-bf915390e78e\\input\\5a4c5ee9-ea96-48e4-9f2f-00f06d1f78b5_extracted\\ZoneWind.in": 84, "MBS::..\\data\\projects\\1dac5ce2-0cea-452f-9fcd-bf915390e78e\\input\\0169c32f-eee0-4b52-b922-b52f67149695_extracted\\BOM.in": 51, "DXF::..\\data\\projects\\1dac5ce2-0cea-452f-9fcd-bf915390e78e\\input\\0169c32f-eee0-4b52-b922-b52f67149695_extracted\\BOMext1.DXF": 15, "DXF::..\\data\\projects\\1dac5ce2-0cea-452f-9fcd-bf915390e78e\\input\\0169c32f-eee0-4b52-b922-b52f67149695_extracted\\CompDes.Dxf": 15, "MBS::..\\data\\projects\\1dac5ce2-0cea-452f-9fcd-bf915390e78e\\input\\0169c32f-eee0-4b52-b922-b52f67149695_extracted\\CompDes.in": 78, "DXF::..\\data\\projects\\1dac5ce2-0cea-452f-9fcd-bf915390e78e\\input\\0169c32f-eee0-4b52-b922-b52f67149695_extracted\\COMPDET.Dxf": 15, "MBS::..\\data\\projects\\1dac5ce2-0cea-452f-9fcd-bf915390e78e\\input\\0169c32f-eee0-4b52-b922-b52f67149695_extracted\\CompDet.in": 81, "MBS::..\\data\\projects\\1dac5ce2-0cea-452f-9fcd-bf915390e78e\\input\\0169c32f-eee0-4b52-b922-b52f67149695_extracted\\CraneDes.in": 27, "DXF::..\\data\\projects\\1dac5ce2-0cea-452f-9fcd-bf915390e78e\\input\\0169c32f-eee0-4b52-b922-b52f67149695_extracted\\CraneDet.Dxf": 15, "MBS::..\\data\\projects\\1dac5ce2-0cea-452f-9fcd-bf915390e78e\\input\\0169c32f-eee0-4b52-b922-b52f67149695_extracted\\CraneDet.in": 66, "DXF::..\\data\\projects\\1dac5ce2-0cea-452f-9fcd-bf915390e78e\\input\\0169c32f-eee0-4b52-b922-b52f67149695_extracted\\DesCalc.Dxf": 15, "DXF::..\\data\\projects\\1dac5ce2-0cea-452f-9fcd-bf915390e78e\\input\\0169c32f-eee0-4b52-b922-b52f67149695_extracted\\DesCalc2.Dxf": 15, "DXF::..\\data\\projects\\1dac5ce2-0cea-452f-9fcd-bf915390e78e\\input\\0169c32f-eee0-4b52-b922-b52f67149695_extracted\\DesCalc3.Dxf": 15, "DXF::..\\data\\projects\\1dac5ce2-0cea-452f-9fcd-bf915390e78e\\input\\0169c32f-eee0-4b52-b922-b52f67149695_extracted\\DesCtrl.Dxf": 15, "MBS::..\\data\\projects\\1dac5ce2-0cea-452f-9fcd-bf915390e78e\\input\\0169c32f-eee0-4b52-b922-b52f67149695_extracted\\Desctrl.In": 18, "MBS::..\\data\\projects\\1dac5ce2-0cea-452f-9fcd-bf915390e78e\\input\\0169c32f-eee0-4b52-b922-b52f67149695_extracted\\DE_COL.in": 3, "MBS::..\\data\\projects\\1dac5ce2-0cea-452f-9fcd-bf915390e78e\\input\\0169c32f-eee0-4b52-b922-b52f67149695_extracted\\DtDwg-3.in": 21, "MBS::..\\data\\projects\\1dac5ce2-0cea-452f-9fcd-bf915390e78e\\input\\0169c32f-eee0-4b52-b922-b52f67149695_extracted\\DwgCtrl.In": 3, "DXF::..\\data\\projects\\1dac5ce2-0cea-452f-9fcd-bf915390e78e\\input\\0169c32f-eee0-4b52-b922-b52f67149695_extracted\\EwDes-L.Dxf": 15, "MBS::..\\data\\projects\\1dac5ce2-0cea-452f-9fcd-bf915390e78e\\input\\0169c32f-eee0-4b52-b922-b52f67149695_extracted\\EwDes-L.in": 66, "DXF::..\\data\\projects\\1dac5ce2-0cea-452f-9fcd-bf915390e78e\\input\\0169c32f-eee0-4b52-b922-b52f67149695_extracted\\EwDes-R.Dxf": 15, "MBS::..\\data\\projects\\1dac5ce2-0cea-452f-9fcd-bf915390e78e\\input\\0169c32f-eee0-4b52-b922-b52f67149695_extracted\\EwDes-R.in": 69, "DXF::..\\data\\projects\\1dac5ce2-0cea-452f-9fcd-bf915390e78e\\input\\0169c32f-eee0-4b52-b922-b52f67149695_extracted\\EWDET.Dxf": 15, "MBS::..\\data\\projects\\1dac5ce2-0cea-452f-9fcd-bf915390e78e\\input\\0169c32f-eee0-4b52-b922-b52f67149695_extracted\\EwDet.in": 57, "MBS::..\\data\\projects\\1dac5ce2-0cea-452f-9fcd-bf915390e78e\\input\\0169c32f-eee0-4b52-b922-b52f67149695_extracted\\FLOORDES.IN": 54, "DXF::..\\data\\projects\\1dac5ce2-0cea-452f-9fcd-bf915390e78e\\input\\0169c32f-eee0-4b52-b922-b52f67149695_extracted\\FLOORDET.Dxf": 15, "MBS::..\\data\\projects\\1dac5ce2-0cea-452f-9fcd-bf915390e78e\\input\\0169c32f-eee0-4b52-b922-b52f67149695_extracted\\FLOORDET.IN": 33, "DXF::..\\data\\projects\\1dac5ce2-0cea-452f-9fcd-bf915390e78e\\input\\0169c32f-eee0-4b52-b922-b52f67149695_extracted\\FramSum.Dxf": 15, "MBS::..\\data\\projects\\1dac5ce2-0cea-452f-9fcd-bf915390e78e\\input\\0169c32f-eee0-4b52-b922-b52f67149695_extracted\\JackDes.in": 51, "MBS::..\\data\\projects\\1dac5ce2-0cea-452f-9fcd-bf915390e78e\\input\\0169c32f-eee0-4b52-b922-b52f67149695_extracted\\JackDet.In": 45, "MBS::..\\data\\projects\\1dac5ce2-0cea-452f-9fcd-bf915390e78e\\input\\0169c32f-eee0-4b52-b922-b52f67149695_extracted\\KeyDwg.in": 45, "MBS::..\\data\\projects\\1dac5ce2-0cea-452f-9fcd-bf915390e78e\\input\\0169c32f-eee0-4b52-b922-b52f67149695_extracted\\LOAD.IN": 3, "MBS::..\\data\\projects\\1dac5ce2-0cea-452f-9fcd-bf915390e78e\\input\\0169c32f-eee0-4b52-b922-b52f67149695_extracted\\PartDes.in": 51, "DXF::..\\data\\projects\\1dac5ce2-0cea-452f-9fcd-bf915390e78e\\input\\0169c32f-eee0-4b52-b922-b52f67149695_extracted\\PARTDET.Dxf": 15, "MBS::..\\data\\projects\\1dac5ce2-0cea-452f-9fcd-bf915390e78e\\input\\0169c32f-eee0-4b52-b922-b52f67149695_extracted\\PartDet.in": 42, "MBS::..\\data\\projects\\1dac5ce2-0cea-452f-9fcd-bf915390e78e\\input\\0169c32f-eee0-4b52-b922-b52f67149695_extracted\\RfBase1.In": 6, "MBS::..\\data\\projects\\1dac5ce2-0cea-452f-9fcd-bf915390e78e\\input\\0169c32f-eee0-4b52-b922-b52f67149695_extracted\\RfBase2.In": 6, "DXF::..\\data\\projects\\1dac5ce2-0cea-452f-9fcd-bf915390e78e\\input\\0169c32f-eee0-4b52-b922-b52f67149695_extracted\\RfDes-1.Dxf": 15, "MBS::..\\data\\projects\\1dac5ce2-0cea-452f-9fcd-bf915390e78e\\input\\0169c32f-eee0-4b52-b922-b52f67149695_extracted\\RfDes-1.in": 66, "DXF::..\\data\\projects\\1dac5ce2-0cea-452f-9fcd-bf915390e78e\\input\\0169c32f-eee0-4b52-b922-b52f67149695_extracted\\RfDes-2.Dxf": 15, "MBS::..\\data\\projects\\1dac5ce2-0cea-452f-9fcd-bf915390e78e\\input\\0169c32f-eee0-4b52-b922-b52f67149695_extracted\\RfDes-2.in": 66, "DXF::..\\data\\projects\\1dac5ce2-0cea-452f-9fcd-bf915390e78e\\input\\0169c32f-eee0-4b52-b922-b52f67149695_extracted\\RfDet-1.Dxf": 15, "MBS::..\\data\\projects\\1dac5ce2-0cea-452f-9fcd-bf915390e78e\\input\\0169c32f-eee0-4b52-b922-b52f67149695_extracted\\RfDet-1.in": 48, "DXF::..\\data\\projects\\1dac5ce2-0cea-452f-9fcd-bf915390e78e\\input\\0169c32f-eee0-4b52-b922-b52f67149695_extracted\\RfDet-2.Dxf": 15, "MBS::..\\data\\projects\\1dac5ce2-0cea-452f-9fcd-bf915390e78e\\input\\0169c32f-eee0-4b52-b922-b52f67149695_extracted\\RfDet-2.in": 48, "MBS::..\\data\\projects\\1dac5ce2-0cea-452f-9fcd-bf915390e78e\\input\\0169c32f-eee0-4b52-b922-b52f67149695_extracted\\RFINP.In": 12, "DXF::..\\data\\projects\\1dac5ce2-0cea-452f-9fcd-bf915390e78e\\input\\0169c32f-eee0-4b52-b922-b52f67149695_extracted\\RoofDes.Dxf": 15, "MBS::..\\data\\projects\\1dac5ce2-0cea-452f-9fcd-bf915390e78e\\input\\0169c32f-eee0-4b52-b922-b52f67149695_extracted\\RoofDes.in": 57, "MBS::..\\data\\projects\\1dac5ce2-0cea-452f-9fcd-bf915390e78e\\input\\0169c32f-eee0-4b52-b922-b52f67149695_extracted\\RoofIns.in": 81, "MBS::..\\data\\projects\\1dac5ce2-0cea-452f-9fcd-bf915390e78e\\input\\0169c32f-eee0-4b52-b922-b52f67149695_extracted\\RoofLnr.in": 81, "MBS::..\\data\\projects\\1dac5ce2-0cea-452f-9fcd-bf915390e78e\\input\\0169c32f-eee0-4b52-b922-b52f67149695_extracted\\ScDes.in": 51, "MBS::..\\data\\projects\\1dac5ce2-0cea-452f-9fcd-bf915390e78e\\input\\0169c32f-eee0-4b52-b922-b52f67149695_extracted\\ScrewDwg.in": 18, "MBS::..\\data\\projects\\1dac5ce2-0cea-452f-9fcd-bf915390e78e\\input\\0169c32f-eee0-4b52-b922-b52f67149695_extracted\\SEISMIC.IN": 81, "DXF::..\\data\\projects\\1dac5ce2-0cea-452f-9fcd-bf915390e78e\\input\\0169c32f-eee0-4b52-b922-b52f67149695_extracted\\SwDes-B.Dxf": 15, "MBS::..\\data\\projects\\1dac5ce2-0cea-452f-9fcd-bf915390e78e\\input\\0169c32f-eee0-4b52-b922-b52f67149695_extracted\\SwDes-B.in": 51, "DXF::..\\data\\projects\\1dac5ce2-0cea-452f-9fcd-bf915390e78e\\input\\0169c32f-eee0-4b52-b922-b52f67149695_extracted\\SwDes-F.Dxf": 15, "MBS::..\\data\\projects\\1dac5ce2-0cea-452f-9fcd-bf915390e78e\\input\\0169c32f-eee0-4b52-b922-b52f67149695_extracted\\SwDes-F.in": 51, "MBS::..\\data\\projects\\1dac5ce2-0cea-452f-9fcd-bf915390e78e\\input\\0169c32f-eee0-4b52-b922-b52f67149695_extracted\\WallDes6.in": 66, "MBS::..\\data\\projects\\1dac5ce2-0cea-452f-9fcd-bf915390e78e\\input\\0169c32f-eee0-4b52-b922-b52f67149695_extracted\\WallDes7.in": 66, "MBS::..\\data\\projects\\1dac5ce2-0cea-452f-9fcd-bf915390e78e\\input\\0169c32f-eee0-4b52-b922-b52f67149695_extracted\\WallIns.in": 81, "MBS::..\\data\\projects\\1dac5ce2-0cea-452f-9fcd-bf915390e78e\\input\\0169c32f-eee0-4b52-b922-b52f67149695_extracted\\WallLnr.in": 81, "MBS::..\\data\\projects\\1dac5ce2-0cea-452f-9fcd-bf915390e78e\\input\\0169c32f-eee0-4b52-b922-b52f67149695_extracted\\Wind.In": 786, "DXF::..\\data\\projects\\1dac5ce2-0cea-452f-9fcd-bf915390e78e\\input\\0169c32f-eee0-4b52-b922-b52f67149695_extracted\\WINDFRM.Dxf": 15, "MBS::..\\data\\projects\\1dac5ce2-0cea-452f-9fcd-bf915390e78e\\input\\0169c32f-eee0-4b52-b922-b52f67149695_extracted\\WindFrm.in": 66, "DXF::..\\data\\projects\\1dac5ce2-0cea-452f-9fcd-bf915390e78e\\input\\0169c32f-eee0-4b52-b922-b52f67149695_extracted\\CraneDes.Dxf": 15, "MBS::..\\data\\projects\\1dac5ce2-0cea-452f-9fcd-bf915390e78e\\input\\0169c32f-eee0-4b52-b922-b52f67149695_extracted\\BrcDwg.in": 105, "MBS::..\\data\\projects\\1dac5ce2-0cea-452f-9fcd-bf915390e78e\\input\\0169c32f-eee0-4b52-b922-b52f67149695_extracted\\CrnDwg1.in": 102, "MBS::..\\data\\projects\\1dac5ce2-0cea-452f-9fcd-bf915390e78e\\input\\0169c32f-eee0-4b52-b922-b52f67149695_extracted\\CrnDwg2.in": 102, "DXF::..\\data\\projects\\1dac5ce2-0cea-452f-9fcd-bf915390e78e\\input\\0169c32f-eee0-4b52-b922-b52f67149695_extracted\\3DBuild.dxf": 9, "MBS::..\\data\\projects\\1dac5ce2-0cea-452f-9fcd-bf915390e78e\\input\\0169c32f-eee0-4b52-b922-b52f67149695_extracted\\3DBuild.in": 45, "DXF::..\\data\\projects\\1dac5ce2-0cea-452f-9fcd-bf915390e78e\\input\\0169c32f-eee0-4b52-b922-b52f67149695_extracted\\AnDwg-1.dxf": 15, "MBS::..\\data\\projects\\1dac5ce2-0cea-452f-9fcd-bf915390e78e\\input\\0169c32f-eee0-4b52-b922-b52f67149695_extracted\\AnDwg-1.in": 177, "DXF::..\\data\\projects\\1dac5ce2-0cea-452f-9fcd-bf915390e78e\\input\\0169c32f-eee0-4b52-b922-b52f67149695_extracted\\AnDwg-2.dxf": 15, "MBS::..\\data\\projects\\1dac5ce2-0cea-452f-9fcd-bf915390e78e\\input\\0169c32f-eee0-4b52-b922-b52f67149695_extracted\\AnDwg-2.in": 177, "DXF::..\\data\\projects\\1dac5ce2-0cea-452f-9fcd-bf915390e78e\\input\\0169c32f-eee0-4b52-b922-b52f67149695_extracted\\AnDwg-3.dxf": 15, "MBS::..\\data\\projects\\1dac5ce2-0cea-452f-9fcd-bf915390e78e\\input\\0169c32f-eee0-4b52-b922-b52f67149695_extracted\\AnDwg-3.in": 177, "DXF::..\\data\\projects\\1dac5ce2-0cea-452f-9fcd-bf915390e78e\\input\\0169c32f-eee0-4b52-b922-b52f67149695_extracted\\BrcDwg.dxf": 15, "DXF::..\\data\\projects\\1dac5ce2-0cea-452f-9fcd-bf915390e78e\\input\\0169c32f-eee0-4b52-b922-b52f67149695_extracted\\CrnDwg1.dxf": 15, "DXF::..\\data\\projects\\1dac5ce2-0cea-452f-9fcd-bf915390e78e\\input\\0169c32f-eee0-4b52-b922-b52f67149695_extracted\\CrnDwg2.dxf": 15, "DXF::..\\data\\projects\\1dac5ce2-0cea-452f-9fcd-bf915390e78e\\input\\0169c32f-eee0-4b52-b922-b52f67149695_extracted\\DtDwg-1.dxf": 15, "MBS::..\\data\\projects\\1dac5ce2-0cea-452f-9fcd-bf915390e78e\\input\\0169c32f-eee0-4b52-b922-b52f67149695_extracted\\DtDwg-1.in": 21, "DXF::..\\data\\projects\\1dac5ce2-0cea-452f-9fcd-bf915390e78e\\input\\0169c32f-eee0-4b52-b922-b52f67149695_extracted\\DtDwg-2.dxf": 15, "MBS::..\\data\\projects\\1dac5ce2-0cea-452f-9fcd-bf915390e78e\\input\\0169c32f-eee0-4b52-b922-b52f67149695_extracted\\DtDwg-2.in": 21, "DXF::..\\data\\projects\\1dac5ce2-0cea-452f-9fcd-bf915390e78e\\input\\0169c32f-eee0-4b52-b922-b52f67149695_extracted\\EwDwg-L.dxf": 15, "MBS::..\\data\\projects\\1dac5ce2-0cea-452f-9fcd-bf915390e78e\\input\\0169c32f-eee0-4b52-b922-b52f67149695_extracted\\EwDwg-L.in": 108, "DXF::..\\data\\projects\\1dac5ce2-0cea-452f-9fcd-bf915390e78e\\input\\0169c32f-eee0-4b52-b922-b52f67149695_extracted\\EwDwg-R.dxf": 15, "MBS::..\\data\\projects\\1dac5ce2-0cea-452f-9fcd-bf915390e78e\\input\\0169c32f-eee0-4b52-b922-b52f67149695_extracted\\EwDwg-R.in": 108, "DXF::..\\data\\projects\\1dac5ce2-0cea-452f-9fcd-bf915390e78e\\input\\0169c32f-eee0-4b52-b922-b52f67149695_extracted\\RfDwg-1.dxf": 15, "MBS::..\\data\\projects\\1dac5ce2-0cea-452f-9fcd-bf915390e78e\\input\\0169c32f-eee0-4b52-b922-b52f67149695_extracted\\RfDwg-1.in": 69, "DXF::..\\data\\projects\\1dac5ce2-0cea-452f-9fcd-bf915390e78e\\input\\0169c32f-eee0-4b52-b922-b52f67149695_extracted\\RfDwg-1A.dxf": 15, "MBS::..\\data\\projects\\1dac5ce2-0cea-452f-9fcd-bf915390e78e\\input\\0169c32f-eee0-4b52-b922-b52f67149695_extracted\\RfDwg-1A.in": 69, "DXF::..\\data\\projects\\1dac5ce2-0cea-452f-9fcd-bf915390e78e\\input\\0169c32f-eee0-4b52-b922-b52f67149695_extracted\\RfDwg-1B.dxf": 15, "MBS::..\\data\\projects\\1dac5ce2-0cea-452f-9fcd-bf915390e78e\\input\\0169c32f-eee0-4b52-b922-b52f67149695_extracted\\RfDwg-1B.in": 69, "DXF::..\\data\\projects\\1dac5ce2-0cea-452f-9fcd-bf915390e78e\\input\\0169c32f-eee0-4b52-b922-b52f67149695_extracted\\RfDwg-2.dxf": 15, "MBS::..\\data\\projects\\1dac5ce2-0cea-452f-9fcd-bf915390e78e\\input\\0169c32f-eee0-4b52-b922-b52f67149695_extracted\\RfDwg-2.in": 69, "DXF::..\\data\\projects\\1dac5ce2-0cea-452f-9fcd-bf915390e78e\\input\\0169c32f-eee0-4b52-b922-b52f67149695_extracted\\RfDwg-2A.dxf": 15, "MBS::..\\data\\projects\\1dac5ce2-0cea-452f-9fcd-bf915390e78e\\input\\0169c32f-eee0-4b52-b922-b52f67149695_extracted\\RfDwg-2A.in": 69, "DXF::..\\data\\projects\\1dac5ce2-0cea-452f-9fcd-bf915390e78e\\input\\0169c32f-eee0-4b52-b922-b52f67149695_extracted\\RfDwg-2B.dxf": 15, "MBS::..\\data\\projects\\1dac5ce2-0cea-452f-9fcd-bf915390e78e\\input\\0169c32f-eee0-4b52-b922-b52f67149695_extracted\\RfDwg-2B.in": 69, "DXF::..\\data\\projects\\1dac5ce2-0cea-452f-9fcd-bf915390e78e\\input\\0169c32f-eee0-4b52-b922-b52f67149695_extracted\\RoofDwg.dxf": 15, "MBS::..\\data\\projects\\1dac5ce2-0cea-452f-9fcd-bf915390e78e\\input\\0169c32f-eee0-4b52-b922-b52f67149695_extracted\\RoofDwg.in": 111, "DXF::..\\data\\projects\\1dac5ce2-0cea-452f-9fcd-bf915390e78e\\input\\0169c32f-eee0-4b52-b922-b52f67149695_extracted\\RoofDwg2.dxf": 15, "MBS::..\\data\\projects\\1dac5ce2-0cea-452f-9fcd-bf915390e78e\\input\\0169c32f-eee0-4b52-b922-b52f67149695_extracted\\RoofDwg2.in": 111, "DXF::..\\data\\projects\\1dac5ce2-0cea-452f-9fcd-bf915390e78e\\input\\0169c32f-eee0-4b52-b922-b52f67149695_extracted\\RoofDwg3.dxf": 15, "MBS::..\\data\\projects\\1dac5ce2-0cea-452f-9fcd-bf915390e78e\\input\\0169c32f-eee0-4b52-b922-b52f67149695_extracted\\RoofDwg3.in": 111, "DXF::..\\data\\projects\\1dac5ce2-0cea-452f-9fcd-bf915390e78e\\input\\0169c32f-eee0-4b52-b922-b52f67149695_extracted\\SwDwg-B.dxf": 15, "MBS::..\\data\\projects\\1dac5ce2-0cea-452f-9fcd-bf915390e78e\\input\\0169c32f-eee0-4b52-b922-b52f67149695_extracted\\SwDwg-B.in": 108, "DXF::..\\data\\projects\\1dac5ce2-0cea-452f-9fcd-bf915390e78e\\input\\0169c32f-eee0-4b52-b922-b52f67149695_extracted\\SwDwg-F.dxf": 15, "MBS::..\\data\\projects\\1dac5ce2-0cea-452f-9fcd-bf915390e78e\\input\\0169c32f-eee0-4b52-b922-b52f67149695_extracted\\SwDwg-F.in": 108, "DXF::..\\data\\projects\\1dac5ce2-0cea-452f-9fcd-bf915390e78e\\input\\0169c32f-eee0-4b52-b922-b52f67149695_extracted\\ZoneDwg.dxf": 15, "MBS::..\\data\\projects\\1dac5ce2-0cea-452f-9fcd-bf915390e78e\\input\\0169c32f-eee0-4b52-b922-b52f67149695_extracted\\ZoneDwg.in": 84, "DXF::..\\data\\projects\\1dac5ce2-0cea-452f-9fcd-bf915390e78e\\input\\0169c32f-eee0-4b52-b922-b52f67149695_extracted\\ZoneWind.dxf": 15, "MBS::..\\data\\projects\\1dac5ce2-0cea-452f-9fcd-bf915390e78e\\input\\0169c32f-eee0-4b52-b922-b52f67149695_extracted\\ZoneWind.in": 84, "MBS::..\\data\\projects\\1dac5ce2-0cea-452f-9fcd-bf915390e78e\\input\\e1e13806-1893-49d4-ad26-3f2022af77ec_extracted\\BOM.in": 51, "DXF::..\\data\\projects\\1dac5ce2-0cea-452f-9fcd-bf915390e78e\\input\\e1e13806-1893-49d4-ad26-3f2022af77ec_extracted\\BOMext1.DXF": 15, "DXF::..\\data\\projects\\1dac5ce2-0cea-452f-9fcd-bf915390e78e\\input\\e1e13806-1893-49d4-ad26-3f2022af77ec_extracted\\CompDes.Dxf": 15, "MBS::..\\data\\projects\\1dac5ce2-0cea-452f-9fcd-bf915390e78e\\input\\e1e13806-1893-49d4-ad26-3f2022af77ec_extracted\\CompDes.in": 78, "DXF::..\\data\\projects\\1dac5ce2-0cea-452f-9fcd-bf915390e78e\\input\\e1e13806-1893-49d4-ad26-3f2022af77ec_extracted\\COMPDET.Dxf": 15, "MBS::..\\data\\projects\\1dac5ce2-0cea-452f-9fcd-bf915390e78e\\input\\e1e13806-1893-49d4-ad26-3f2022af77ec_extracted\\CompDet.in": 81, "MBS::..\\data\\projects\\1dac5ce2-0cea-452f-9fcd-bf915390e78e\\input\\e1e13806-1893-49d4-ad26-3f2022af77ec_extracted\\CraneDes.in": 27, "DXF::..\\data\\projects\\1dac5ce2-0cea-452f-9fcd-bf915390e78e\\input\\e1e13806-1893-49d4-ad26-3f2022af77ec_extracted\\CraneDet.Dxf": 15, "MBS::..\\data\\projects\\1dac5ce2-0cea-452f-9fcd-bf915390e78e\\input\\e1e13806-1893-49d4-ad26-3f2022af77ec_extracted\\CraneDet.in": 66, "DXF::..\\data\\projects\\1dac5ce2-0cea-452f-9fcd-bf915390e78e\\input\\e1e13806-1893-49d4-ad26-3f2022af77ec_extracted\\DesCalc.Dxf": 15, "DXF::..\\data\\projects\\1dac5ce2-0cea-452f-9fcd-bf915390e78e\\input\\e1e13806-1893-49d4-ad26-3f2022af77ec_extracted\\DesCalc2.Dxf": 15, "DXF::..\\data\\projects\\1dac5ce2-0cea-452f-9fcd-bf915390e78e\\input\\e1e13806-1893-49d4-ad26-3f2022af77ec_extracted\\DesCalc3.Dxf": 15, "DXF::..\\data\\projects\\1dac5ce2-0cea-452f-9fcd-bf915390e78e\\input\\e1e13806-1893-49d4-ad26-3f2022af77ec_extracted\\DesCtrl.Dxf": 15, "MBS::..\\data\\projects\\1dac5ce2-0cea-452f-9fcd-bf915390e78e\\input\\e1e13806-1893-49d4-ad26-3f2022af77ec_extracted\\Desctrl.In": 18, "MBS::..\\data\\projects\\1dac5ce2-0cea-452f-9fcd-bf915390e78e\\input\\e1e13806-1893-49d4-ad26-3f2022af77ec_extracted\\DE_COL.in": 3, "MBS::..\\data\\projects\\1dac5ce2-0cea-452f-9fcd-bf915390e78e\\input\\e1e13806-1893-49d4-ad26-3f2022af77ec_extracted\\DtDwg-3.in": 21, "MBS::..\\data\\projects\\1dac5ce2-0cea-452f-9fcd-bf915390e78e\\input\\e1e13806-1893-49d4-ad26-3f2022af77ec_extracted\\DwgCtrl.In": 3, "DXF::..\\data\\projects\\1dac5ce2-0cea-452f-9fcd-bf915390e78e\\input\\e1e13806-1893-49d4-ad26-3f2022af77ec_extracted\\EwDes-L.Dxf": 15, "MBS::..\\data\\projects\\1dac5ce2-0cea-452f-9fcd-bf915390e78e\\input\\e1e13806-1893-49d4-ad26-3f2022af77ec_extracted\\EwDes-L.in": 66, "DXF::..\\data\\projects\\1dac5ce2-0cea-452f-9fcd-bf915390e78e\\input\\e1e13806-1893-49d4-ad26-3f2022af77ec_extracted\\EwDes-R.Dxf": 15, "MBS::..\\data\\projects\\1dac5ce2-0cea-452f-9fcd-bf915390e78e\\input\\e1e13806-1893-49d4-ad26-3f2022af77ec_extracted\\EwDes-R.in": 69, "DXF::..\\data\\projects\\1dac5ce2-0cea-452f-9fcd-bf915390e78e\\input\\e1e13806-1893-49d4-ad26-3f2022af77ec_extracted\\EWDET.Dxf": 15, "MBS::..\\data\\projects\\1dac5ce2-0cea-452f-9fcd-bf915390e78e\\input\\e1e13806-1893-49d4-ad26-3f2022af77ec_extracted\\EwDet.in": 57, "MBS::..\\data\\projects\\1dac5ce2-0cea-452f-9fcd-bf915390e78e\\input\\e1e13806-1893-49d4-ad26-3f2022af77ec_extracted\\FLOORDES.IN": 54, "DXF::..\\data\\projects\\1dac5ce2-0cea-452f-9fcd-bf915390e78e\\input\\e1e13806-1893-49d4-ad26-3f2022af77ec_extracted\\FLOORDET.Dxf": 15, "MBS::..\\data\\projects\\1dac5ce2-0cea-452f-9fcd-bf915390e78e\\input\\e1e13806-1893-49d4-ad26-3f2022af77ec_extracted\\FLOORDET.IN": 33, "DXF::..\\data\\projects\\1dac5ce2-0cea-452f-9fcd-bf915390e78e\\input\\e1e13806-1893-49d4-ad26-3f2022af77ec_extracted\\FramSum.Dxf": 15, "MBS::..\\data\\projects\\1dac5ce2-0cea-452f-9fcd-bf915390e78e\\input\\e1e13806-1893-49d4-ad26-3f2022af77ec_extracted\\JackDes.in": 51, "MBS::..\\data\\projects\\1dac5ce2-0cea-452f-9fcd-bf915390e78e\\input\\e1e13806-1893-49d4-ad26-3f2022af77ec_extracted\\JackDet.In": 45, "MBS::..\\data\\projects\\1dac5ce2-0cea-452f-9fcd-bf915390e78e\\input\\e1e13806-1893-49d4-ad26-3f2022af77ec_extracted\\KeyDwg.in": 45, "MBS::..\\data\\projects\\1dac5ce2-0cea-452f-9fcd-bf915390e78e\\input\\e1e13806-1893-49d4-ad26-3f2022af77ec_extracted\\LOAD.IN": 3, "MBS::..\\data\\projects\\1dac5ce2-0cea-452f-9fcd-bf915390e78e\\input\\e1e13806-1893-49d4-ad26-3f2022af77ec_extracted\\PartDes.in": 51, "DXF::..\\data\\projects\\1dac5ce2-0cea-452f-9fcd-bf915390e78e\\input\\e1e13806-1893-49d4-ad26-3f2022af77ec_extracted\\PARTDET.Dxf": 15, "MBS::..\\data\\projects\\1dac5ce2-0cea-452f-9fcd-bf915390e78e\\input\\e1e13806-1893-49d4-ad26-3f2022af77ec_extracted\\PartDet.in": 42, "MBS::..\\data\\projects\\1dac5ce2-0cea-452f-9fcd-bf915390e78e\\input\\e1e13806-1893-49d4-ad26-3f2022af77ec_extracted\\RfBase1.In": 6, "MBS::..\\data\\projects\\1dac5ce2-0cea-452f-9fcd-bf915390e78e\\input\\e1e13806-1893-49d4-ad26-3f2022af77ec_extracted\\RfBase2.In": 6, "DXF::..\\data\\projects\\1dac5ce2-0cea-452f-9fcd-bf915390e78e\\input\\e1e13806-1893-49d4-ad26-3f2022af77ec_extracted\\RfDes-1.Dxf": 15, "MBS::..\\data\\projects\\1dac5ce2-0cea-452f-9fcd-bf915390e78e\\input\\e1e13806-1893-49d4-ad26-3f2022af77ec_extracted\\RfDes-1.in": 66, "DXF::..\\data\\projects\\1dac5ce2-0cea-452f-9fcd-bf915390e78e\\input\\e1e13806-1893-49d4-ad26-3f2022af77ec_extracted\\RfDes-2.Dxf": 15, "MBS::..\\data\\projects\\1dac5ce2-0cea-452f-9fcd-bf915390e78e\\input\\e1e13806-1893-49d4-ad26-3f2022af77ec_extracted\\RfDes-2.in": 66, "DXF::..\\data\\projects\\1dac5ce2-0cea-452f-9fcd-bf915390e78e\\input\\e1e13806-1893-49d4-ad26-3f2022af77ec_extracted\\RfDet-1.Dxf": 15, "MBS::..\\data\\projects\\1dac5ce2-0cea-452f-9fcd-bf915390e78e\\input\\e1e13806-1893-49d4-ad26-3f2022af77ec_extracted\\RfDet-1.in": 48, "DXF::..\\data\\projects\\1dac5ce2-0cea-452f-9fcd-bf915390e78e\\input\\e1e13806-1893-49d4-ad26-3f2022af77ec_extracted\\RfDet-2.Dxf": 15, "MBS::..\\data\\projects\\1dac5ce2-0cea-452f-9fcd-bf915390e78e\\input\\e1e13806-1893-49d4-ad26-3f2022af77ec_extracted\\RfDet-2.in": 48, "MBS::..\\data\\projects\\1dac5ce2-0cea-452f-9fcd-bf915390e78e\\input\\e1e13806-1893-49d4-ad26-3f2022af77ec_extracted\\RFINP.In": 12, "DXF::..\\data\\projects\\1dac5ce2-0cea-452f-9fcd-bf915390e78e\\input\\e1e13806-1893-49d4-ad26-3f2022af77ec_extracted\\RoofDes.Dxf": 15, "MBS::..\\data\\projects\\1dac5ce2-0cea-452f-9fcd-bf915390e78e\\input\\e1e13806-1893-49d4-ad26-3f2022af77ec_extracted\\RoofDes.in": 57, "MBS::..\\data\\projects\\1dac5ce2-0cea-452f-9fcd-bf915390e78e\\input\\e1e13806-1893-49d4-ad26-3f2022af77ec_extracted\\RoofIns.in": 81, "MBS::..\\data\\projects\\1dac5ce2-0cea-452f-9fcd-bf915390e78e\\input\\e1e13806-1893-49d4-ad26-3f2022af77ec_extracted\\RoofLnr.in": 81, "MBS::..\\data\\projects\\1dac5ce2-0cea-452f-9fcd-bf915390e78e\\input\\e1e13806-1893-49d4-ad26-3f2022af77ec_extracted\\ScDes.in": 51, "MBS::..\\data\\projects\\1dac5ce2-0cea-452f-9fcd-bf915390e78e\\input\\e1e13806-1893-49d4-ad26-3f2022af77ec_extracted\\ScrewDwg.in": 18, "MBS::..\\data\\projects\\1dac5ce2-0cea-452f-9fcd-bf915390e78e\\input\\e1e13806-1893-49d4-ad26-3f2022af77ec_extracted\\SEISMIC.IN": 81, "DXF::..\\data\\projects\\1dac5ce2-0cea-452f-9fcd-bf915390e78e\\input\\e1e13806-1893-49d4-ad26-3f2022af77ec_extracted\\SwDes-B.Dxf": 15, "MBS::..\\data\\projects\\1dac5ce2-0cea-452f-9fcd-bf915390e78e\\input\\e1e13806-1893-49d4-ad26-3f2022af77ec_extracted\\SwDes-B.in": 51, "DXF::..\\data\\projects\\1dac5ce2-0cea-452f-9fcd-bf915390e78e\\input\\e1e13806-1893-49d4-ad26-3f2022af77ec_extracted\\SwDes-F.Dxf": 15, "MBS::..\\data\\projects\\1dac5ce2-0cea-452f-9fcd-bf915390e78e\\input\\e1e13806-1893-49d4-ad26-3f2022af77ec_extracted\\SwDes-F.in": 51, "MBS::..\\data\\projects\\1dac5ce2-0cea-452f-9fcd-bf915390e78e\\input\\e1e13806-1893-49d4-ad26-3f2022af77ec_extracted\\WallDes6.in": 66, "MBS::..\\data\\projects\\1dac5ce2-0cea-452f-9fcd-bf915390e78e\\input\\e1e13806-1893-49d4-ad26-3f2022af77ec_extracted\\WallDes7.in": 66, "MBS::..\\data\\projects\\1dac5ce2-0cea-452f-9fcd-bf915390e78e\\input\\e1e13806-1893-49d4-ad26-3f2022af77ec_extracted\\WallIns.in": 81, "MBS::..\\data\\projects\\1dac5ce2-0cea-452f-9fcd-bf915390e78e\\input\\e1e13806-1893-49d4-ad26-3f2022af77ec_extracted\\WallLnr.in": 81, "MBS::..\\data\\projects\\1dac5ce2-0cea-452f-9fcd-bf915390e78e\\input\\e1e13806-1893-49d4-ad26-3f2022af77ec_extracted\\Wind.In": 786, "DXF::..\\data\\projects\\1dac5ce2-0cea-452f-9fcd-bf915390e78e\\input\\e1e13806-1893-49d4-ad26-3f2022af77ec_extracted\\WINDFRM.Dxf": 15, "MBS::..\\data\\projects\\1dac5ce2-0cea-452f-9fcd-bf915390e78e\\input\\e1e13806-1893-49d4-ad26-3f2022af77ec_extracted\\WindFrm.in": 66, "DXF::..\\data\\projects\\1dac5ce2-0cea-452f-9fcd-bf915390e78e\\input\\e1e13806-1893-49d4-ad26-3f2022af77ec_extracted\\CraneDes.Dxf": 15, "MBS::..\\data\\projects\\1dac5ce2-0cea-452f-9fcd-bf915390e78e\\input\\e1e13806-1893-49d4-ad26-3f2022af77ec_extracted\\BrcDwg.in": 105, "MBS::..\\data\\projects\\1dac5ce2-0cea-452f-9fcd-bf915390e78e\\input\\e1e13806-1893-49d4-ad26-3f2022af77ec_extracted\\CrnDwg1.in": 102, "MBS::..\\data\\projects\\1dac5ce2-0cea-452f-9fcd-bf915390e78e\\input\\e1e13806-1893-49d4-ad26-3f2022af77ec_extracted\\CrnDwg2.in": 102, "DXF::..\\data\\projects\\1dac5ce2-0cea-452f-9fcd-bf915390e78e\\input\\e1e13806-1893-49d4-ad26-3f2022af77ec_extracted\\3DBuild.dxf": 9, "MBS::..\\data\\projects\\1dac5ce2-0cea-452f-9fcd-bf915390e78e\\input\\e1e13806-1893-49d4-ad26-3f2022af77ec_extracted\\3DBuild.in": 45, "DXF::..\\data\\projects\\1dac5ce2-0cea-452f-9fcd-bf915390e78e\\input\\e1e13806-1893-49d4-ad26-3f2022af77ec_extracted\\AnDwg-1.dxf": 15, "MBS::..\\data\\projects\\1dac5ce2-0cea-452f-9fcd-bf915390e78e\\input\\e1e13806-1893-49d4-ad26-3f2022af77ec_extracted\\AnDwg-1.in": 177, "DXF::..\\data\\projects\\1dac5ce2-0cea-452f-9fcd-bf915390e78e\\input\\e1e13806-1893-49d4-ad26-3f2022af77ec_extracted\\AnDwg-2.dxf": 15, "MBS::..\\data\\projects\\1dac5ce2-0cea-452f-9fcd-bf915390e78e\\input\\e1e13806-1893-49d4-ad26-3f2022af77ec_extracted\\AnDwg-2.in": 177, "DXF::..\\data\\projects\\1dac5ce2-0cea-452f-9fcd-bf915390e78e\\input\\e1e13806-1893-49d4-ad26-3f2022af77ec_extracted\\AnDwg-3.dxf": 15, "MBS::..\\data\\projects\\1dac5ce2-0cea-452f-9fcd-bf915390e78e\\input\\e1e13806-1893-49d4-ad26-3f2022af77ec_extracted\\AnDwg-3.in": 177, "DXF::..\\data\\projects\\1dac5ce2-0cea-452f-9fcd-bf915390e78e\\input\\e1e13806-1893-49d4-ad26-3f2022af77ec_extracted\\BrcDwg.dxf": 15, "DXF::..\\data\\projects\\1dac5ce2-0cea-452f-9fcd-bf915390e78e\\input\\e1e13806-1893-49d4-ad26-3f2022af77ec_extracted\\CrnDwg1.dxf": 15, "DXF::..\\data\\projects\\1dac5ce2-0cea-452f-9fcd-bf915390e78e\\input\\e1e13806-1893-49d4-ad26-3f2022af77ec_extracted\\CrnDwg2.dxf": 15, "DXF::..\\data\\projects\\1dac5ce2-0cea-452f-9fcd-bf915390e78e\\input\\e1e13806-1893-49d4-ad26-3f2022af77ec_extracted\\DtDwg-1.dxf": 15, "MBS::..\\data\\projects\\1dac5ce2-0cea-452f-9fcd-bf915390e78e\\input\\e1e13806-1893-49d4-ad26-3f2022af77ec_extracted\\DtDwg-1.in": 21, "DXF::..\\data\\projects\\1dac5ce2-0cea-452f-9fcd-bf915390e78e\\input\\e1e13806-1893-49d4-ad26-3f2022af77ec_extracted\\DtDwg-2.dxf": 15, "MBS::..\\data\\projects\\1dac5ce2-0cea-452f-9fcd-bf915390e78e\\input\\e1e13806-1893-49d4-ad26-3f2022af77ec_extracted\\DtDwg-2.in": 21, "DXF::..\\data\\projects\\1dac5ce2-0cea-452f-9fcd-bf915390e78e\\input\\e1e13806-1893-49d4-ad26-3f2022af77ec_extracted\\EwDwg-L.dxf": 15, "MBS::..\\data\\projects\\1dac5ce2-0cea-452f-9fcd-bf915390e78e\\input\\e1e13806-1893-49d4-ad26-3f2022af77ec_extracted\\EwDwg-L.in": 108, "DXF::..\\data\\projects\\1dac5ce2-0cea-452f-9fcd-bf915390e78e\\input\\e1e13806-1893-49d4-ad26-3f2022af77ec_extracted\\EwDwg-R.dxf": 15, "MBS::..\\data\\projects\\1dac5ce2-0cea-452f-9fcd-bf915390e78e\\input\\e1e13806-1893-49d4-ad26-3f2022af77ec_extracted\\EwDwg-R.in": 108, "DXF::..\\data\\projects\\1dac5ce2-0cea-452f-9fcd-bf915390e78e\\input\\e1e13806-1893-49d4-ad26-3f2022af77ec_extracted\\RfDwg-1.dxf": 15, "MBS::..\\data\\projects\\1dac5ce2-0cea-452f-9fcd-bf915390e78e\\input\\e1e13806-1893-49d4-ad26-3f2022af77ec_extracted\\RfDwg-1.in": 69, "DXF::..\\data\\projects\\1dac5ce2-0cea-452f-9fcd-bf915390e78e\\input\\e1e13806-1893-49d4-ad26-3f2022af77ec_extracted\\RfDwg-1A.dxf": 15, "MBS::..\\data\\projects\\1dac5ce2-0cea-452f-9fcd-bf915390e78e\\input\\e1e13806-1893-49d4-ad26-3f2022af77ec_extracted\\RfDwg-1A.in": 69, "DXF::..\\data\\projects\\1dac5ce2-0cea-452f-9fcd-bf915390e78e\\input\\e1e13806-1893-49d4-ad26-3f2022af77ec_extracted\\RfDwg-1B.dxf": 15, "MBS::..\\data\\projects\\1dac5ce2-0cea-452f-9fcd-bf915390e78e\\input\\e1e13806-1893-49d4-ad26-3f2022af77ec_extracted\\RfDwg-1B.in": 69, "DXF::..\\data\\projects\\1dac5ce2-0cea-452f-9fcd-bf915390e78e\\input\\e1e13806-1893-49d4-ad26-3f2022af77ec_extracted\\RfDwg-2.dxf": 15, "MBS::..\\data\\projects\\1dac5ce2-0cea-452f-9fcd-bf915390e78e\\input\\e1e13806-1893-49d4-ad26-3f2022af77ec_extracted\\RfDwg-2.in": 69, "DXF::..\\data\\projects\\1dac5ce2-0cea-452f-9fcd-bf915390e78e\\input\\e1e13806-1893-49d4-ad26-3f2022af77ec_extracted\\RfDwg-2A.dxf": 15, "MBS::..\\data\\projects\\1dac5ce2-0cea-452f-9fcd-bf915390e78e\\input\\e1e13806-1893-49d4-ad26-3f2022af77ec_extracted\\RfDwg-2A.in": 69, "DXF::..\\data\\projects\\1dac5ce2-0cea-452f-9fcd-bf915390e78e\\input\\e1e13806-1893-49d4-ad26-3f2022af77ec_extracted\\RfDwg-2B.dxf": 15, "MBS::..\\data\\projects\\1dac5ce2-0cea-452f-9fcd-bf915390e78e\\input\\e1e13806-1893-49d4-ad26-3f2022af77ec_extracted\\RfDwg-2B.in": 69, "DXF::..\\data\\projects\\1dac5ce2-0cea-452f-9fcd-bf915390e78e\\input\\e1e13806-1893-49d4-ad26-3f2022af77ec_extracted\\RoofDwg.dxf": 15, "MBS::..\\data\\projects\\1dac5ce2-0cea-452f-9fcd-bf915390e78e\\input\\e1e13806-1893-49d4-ad26-3f2022af77ec_extracted\\RoofDwg.in": 111, "DXF::..\\data\\projects\\1dac5ce2-0cea-452f-9fcd-bf915390e78e\\input\\e1e13806-1893-49d4-ad26-3f2022af77ec_extracted\\RoofDwg2.dxf": 15, "MBS::..\\data\\projects\\1dac5ce2-0cea-452f-9fcd-bf915390e78e\\input\\e1e13806-1893-49d4-ad26-3f2022af77ec_extracted\\RoofDwg2.in": 111, "DXF::..\\data\\projects\\1dac5ce2-0cea-452f-9fcd-bf915390e78e\\input\\e1e13806-1893-49d4-ad26-3f2022af77ec_extracted\\RoofDwg3.dxf": 15, "MBS::..\\data\\projects\\1dac5ce2-0cea-452f-9fcd-bf915390e78e\\input\\e1e13806-1893-49d4-ad26-3f2022af77ec_extracted\\RoofDwg3.in": 111, "DXF::..\\data\\projects\\1dac5ce2-0cea-452f-9fcd-bf915390e78e\\input\\e1e13806-1893-49d4-ad26-3f2022af77ec_extracted\\SwDwg-B.dxf": 15, "MBS::..\\data\\projects\\1dac5ce2-0cea-452f-9fcd-bf915390e78e\\input\\e1e13806-1893-49d4-ad26-3f2022af77ec_extracted\\SwDwg-B.in": 108, "DXF::..\\data\\projects\\1dac5ce2-0cea-452f-9fcd-bf915390e78e\\input\\e1e13806-1893-49d4-ad26-3f2022af77ec_extracted\\SwDwg-F.dxf": 15, "MBS::..\\data\\projects\\1dac5ce2-0cea-452f-9fcd-bf915390e78e\\input\\e1e13806-1893-49d4-ad26-3f2022af77ec_extracted\\SwDwg-F.in": 108, "DXF::..\\data\\projects\\1dac5ce2-0cea-452f-9fcd-bf915390e78e\\input\\e1e13806-1893-49d4-ad26-3f2022af77ec_extracted\\ZoneDwg.dxf": 15, "MBS::..\\data\\projects\\1dac5ce2-0cea-452f-9fcd-bf915390e78e\\input\\e1e13806-1893-49d4-ad26-3f2022af77ec_extracted\\ZoneDwg.in": 84, "DXF::..\\data\\projects\\1dac5ce2-0cea-452f-9fcd-bf915390e78e\\input\\e1e13806-1893-49d4-ad26-3f2022af77ec_extracted\\ZoneWind.dxf": 15, "MBS::..\\data\\projects\\1dac5ce2-0cea-452f-9fcd-bf915390e78e\\input\\e1e13806-1893-49d4-ad26-3f2022af77ec_extracted\\ZoneWind.in": 84}</w:t>
            </w:r>
          </w:p>
        </w:tc>
      </w:tr>
    </w:tbl>
    <w:p>
      <w:pPr>
        <w:pStyle w:val="Heading1"/>
      </w:pPr>
      <w:r>
        <w:t>Next-Day Critical Path</w:t>
      </w:r>
    </w:p>
    <w:p>
      <w:r>
        <w:t>Action Required: True</w:t>
      </w:r>
    </w:p>
    <w:p>
      <w:r>
        <w:t>Blocked Stages: P2-03</w:t>
      </w:r>
    </w:p>
    <w:p>
      <w:r>
        <w:t>Critical Missing Fields: F-051, F-059, F-061, F-063, F-064, F-065, F-066, F-067, F-069, F-072, F-073, F-076, F-077, F-092, F-093, F-095, F-098, F-100, F-104, F-107, F-108, F-109, F-111, F-112, F-114, F-115, F-116, F-118, F-119, F-121, F-122, F-123, F-124, F-149, F-150, F-157, F-159, F-160, F-161, F-162, F-163, F-170, F-173, F-183, F-069, F-073, F-095, F-098, F-100, F-104, F-107, F-108, F-109, F-111, F-112, F-114, F-115, F-116, F-118, F-119, F-149, F-150, F-170, F-069, F-073, F-095, F-098, F-100, F-104, F-107, F-108, F-109, F-111, F-112, F-114, F-115, F-116, F-118, F-119, F-149, F-150, F-170, F-069, F-073, F-095, F-098, F-100, F-104, F-107, F-108, F-109, F-111, F-112, F-114, F-115, F-116, F-118, F-119, F-149, F-150, F-170, F-069, F-073, F-095, F-098, F-100, F-104, F-107, F-108, F-109, F-111, F-112, F-114, F-115, F-116, F-118, F-119, F-149, F-150, F-170, F-069, F-073, F-095, F-098, F-100, F-104, F-107, F-108, F-109, F-111, F-112, F-114, F-115, F-116, F-118, F-119, F-149, F-150, F-170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