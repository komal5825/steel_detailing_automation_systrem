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Automated Reporting Layer Pack</w:t>
      </w:r>
    </w:p>
    <w:p>
      <w:pPr>
        <w:jc w:val="center"/>
      </w:pPr>
      <w:r>
        <w:rPr>
          <w:i/>
          <w:sz w:val="20"/>
        </w:rPr>
        <w:t>Reporting Architecture Note • Daily/Weekly/Monthly Templates • Implementation Prompt Pack</w:t>
      </w:r>
    </w:p>
    <w:p>
      <w:r>
        <w:rPr>
          <w:b/>
          <w:sz w:val="26"/>
        </w:rPr>
        <w:t>1. Reporting Architecture Note</w:t>
      </w:r>
    </w:p>
    <w:p>
      <w:r>
        <w:t>Purpose: create an automated reporting layer that generates Daily, Weekly, and Monthly reports directly from system state before close of day, reducing dependence on coordinator-written summaries.</w:t>
      </w:r>
    </w:p>
    <w:p>
      <w:pPr>
        <w:pStyle w:val="ListBullet"/>
      </w:pPr>
      <w:r>
        <w:t>System-of-record inputs: validation_result, audit_event_log, project_stage_status, field_value_store, source_fallback_chain, manual_review_event, defect log, benchmark_project_log.</w:t>
      </w:r>
    </w:p>
    <w:p>
      <w:pPr>
        <w:pStyle w:val="ListBullet"/>
      </w:pPr>
      <w:r>
        <w:t>Daily report becomes mandatory before end-of-day close.</w:t>
      </w:r>
    </w:p>
    <w:p>
      <w:pPr>
        <w:pStyle w:val="ListBullet"/>
      </w:pPr>
      <w:r>
        <w:t>Coordinator note becomes commentary only; automated report becomes the official operational record.</w:t>
      </w:r>
    </w:p>
    <w:p>
      <w:pPr>
        <w:pStyle w:val="ListBullet"/>
      </w:pPr>
      <w:r>
        <w:t>All reports must be tied to project_uuid, build/baseline version, run date, and if applicable benchmark_job_id.</w:t>
      </w:r>
    </w:p>
    <w:p>
      <w:r>
        <w:rPr>
          <w:b/>
          <w:sz w:val="26"/>
        </w:rPr>
        <w:t>2. Reporting Flow</w:t>
      </w:r>
    </w:p>
    <w:p>
      <w:pPr>
        <w:pStyle w:val="ListNumber"/>
      </w:pPr>
      <w:r>
        <w:t>Collect raw state from SQLite tables and generated evidence artifacts.</w:t>
      </w:r>
    </w:p>
    <w:p>
      <w:pPr>
        <w:pStyle w:val="ListNumber"/>
      </w:pPr>
      <w:r>
        <w:t>Aggregate execution metrics by lane, gate, component, rule severity, and source type.</w:t>
      </w:r>
    </w:p>
    <w:p>
      <w:pPr>
        <w:pStyle w:val="ListNumber"/>
      </w:pPr>
      <w:r>
        <w:t>Generate Daily report before EOD freeze.</w:t>
      </w:r>
    </w:p>
    <w:p>
      <w:pPr>
        <w:pStyle w:val="ListNumber"/>
      </w:pPr>
      <w:r>
        <w:t>Generate Weekly roll-up from Daily reports and source tables.</w:t>
      </w:r>
    </w:p>
    <w:p>
      <w:pPr>
        <w:pStyle w:val="ListNumber"/>
      </w:pPr>
      <w:r>
        <w:t>Generate Monthly management report from Weekly aggregates and benchmark/defect history.</w:t>
      </w:r>
    </w:p>
    <w:p>
      <w:pPr>
        <w:pStyle w:val="ListNumber"/>
      </w:pPr>
      <w:r>
        <w:t>Export reports in readable format plus CSV/Excel-compatible extracts.</w:t>
      </w:r>
    </w:p>
    <w:p>
      <w:r>
        <w:rPr>
          <w:b/>
          <w:sz w:val="26"/>
        </w:rPr>
        <w:t>3. Daily Report Field Template</w:t>
      </w:r>
    </w:p>
    <w:p>
      <w:pPr>
        <w:pStyle w:val="ListBullet"/>
      </w:pPr>
      <w:r>
        <w:t>Header: date, project_uuid, build version, generated_at, generated_by.</w:t>
      </w:r>
    </w:p>
    <w:p>
      <w:pPr>
        <w:pStyle w:val="ListBullet"/>
      </w:pPr>
      <w:r>
        <w:t>Execution Summary: tasks run, rules evaluated, gates touched, re-runs triggered.</w:t>
      </w:r>
    </w:p>
    <w:p>
      <w:pPr>
        <w:pStyle w:val="ListBullet"/>
      </w:pPr>
      <w:r>
        <w:t>Lane Summary: Lane 1–4 status, completed, in-progress, blocked.</w:t>
      </w:r>
    </w:p>
    <w:p>
      <w:pPr>
        <w:pStyle w:val="ListBullet"/>
      </w:pPr>
      <w:r>
        <w:t>Gate Snapshot: S1–S10 status and blockers.</w:t>
      </w:r>
    </w:p>
    <w:p>
      <w:pPr>
        <w:pStyle w:val="ListBullet"/>
      </w:pPr>
      <w:r>
        <w:t>Severity Summary: informational / warning / error / release-blocker counts.</w:t>
      </w:r>
    </w:p>
    <w:p>
      <w:pPr>
        <w:pStyle w:val="ListBullet"/>
      </w:pPr>
      <w:r>
        <w:t>Top Blockers: rule IDs, field IDs, component owner, target date.</w:t>
      </w:r>
    </w:p>
    <w:p>
      <w:pPr>
        <w:pStyle w:val="ListBullet"/>
      </w:pPr>
      <w:r>
        <w:t>Manual Review Summary.</w:t>
      </w:r>
    </w:p>
    <w:p>
      <w:pPr>
        <w:pStyle w:val="ListBullet"/>
      </w:pPr>
      <w:r>
        <w:t>Source/Fallback Summary.</w:t>
      </w:r>
    </w:p>
    <w:p>
      <w:pPr>
        <w:pStyle w:val="ListBullet"/>
      </w:pPr>
      <w:r>
        <w:t>Defect Summary.</w:t>
      </w:r>
    </w:p>
    <w:p>
      <w:pPr>
        <w:pStyle w:val="ListBullet"/>
      </w:pPr>
      <w:r>
        <w:t>Next-Day Critical Path.</w:t>
      </w:r>
    </w:p>
    <w:p>
      <w:r>
        <w:rPr>
          <w:b/>
          <w:sz w:val="26"/>
        </w:rPr>
        <w:t>4. Weekly Report Field Template</w:t>
      </w:r>
    </w:p>
    <w:p>
      <w:pPr>
        <w:pStyle w:val="ListBullet"/>
      </w:pPr>
      <w:r>
        <w:t>Week range, build version, active jobs.</w:t>
      </w:r>
    </w:p>
    <w:p>
      <w:pPr>
        <w:pStyle w:val="ListBullet"/>
      </w:pPr>
      <w:r>
        <w:t>Throughput and close discipline.</w:t>
      </w:r>
    </w:p>
    <w:p>
      <w:pPr>
        <w:pStyle w:val="ListBullet"/>
      </w:pPr>
      <w:r>
        <w:t>Gate pass/fail/re-run trend.</w:t>
      </w:r>
    </w:p>
    <w:p>
      <w:pPr>
        <w:pStyle w:val="ListBullet"/>
      </w:pPr>
      <w:r>
        <w:t>Recurring blockers by rule, field, source type, and component.</w:t>
      </w:r>
    </w:p>
    <w:p>
      <w:pPr>
        <w:pStyle w:val="ListBullet"/>
      </w:pPr>
      <w:r>
        <w:t>Parser stability by source.</w:t>
      </w:r>
    </w:p>
    <w:p>
      <w:pPr>
        <w:pStyle w:val="ListBullet"/>
      </w:pPr>
      <w:r>
        <w:t>Fallback usage trend.</w:t>
      </w:r>
    </w:p>
    <w:p>
      <w:pPr>
        <w:pStyle w:val="ListBullet"/>
      </w:pPr>
      <w:r>
        <w:t>Defects opened vs closed and SLA breaches.</w:t>
      </w:r>
    </w:p>
    <w:p>
      <w:pPr>
        <w:pStyle w:val="ListBullet"/>
      </w:pPr>
      <w:r>
        <w:t>Benchmark readiness movement.</w:t>
      </w:r>
    </w:p>
    <w:p>
      <w:pPr>
        <w:pStyle w:val="ListBullet"/>
      </w:pPr>
      <w:r>
        <w:t>Top 10 improvement areas.</w:t>
      </w:r>
    </w:p>
    <w:p>
      <w:pPr>
        <w:pStyle w:val="ListBullet"/>
      </w:pPr>
      <w:r>
        <w:t>Version improvement backlog.</w:t>
      </w:r>
    </w:p>
    <w:p>
      <w:r>
        <w:rPr>
          <w:b/>
          <w:sz w:val="26"/>
        </w:rPr>
        <w:t>5. Monthly Report Field Template</w:t>
      </w:r>
    </w:p>
    <w:p>
      <w:pPr>
        <w:pStyle w:val="ListBullet"/>
      </w:pPr>
      <w:r>
        <w:t>Month, build lineage, projects/jobs covered.</w:t>
      </w:r>
    </w:p>
    <w:p>
      <w:pPr>
        <w:pStyle w:val="ListBullet"/>
      </w:pPr>
      <w:r>
        <w:t>System effectiveness score.</w:t>
      </w:r>
    </w:p>
    <w:p>
      <w:pPr>
        <w:pStyle w:val="ListBullet"/>
      </w:pPr>
      <w:r>
        <w:t>Component health: DB, Rule Engine, Parser, UI, Reporting, Benchmark Ops.</w:t>
      </w:r>
    </w:p>
    <w:p>
      <w:pPr>
        <w:pStyle w:val="ListBullet"/>
      </w:pPr>
      <w:r>
        <w:t>Root-cause analysis by field, source authority, UI/workflow, export, manual review.</w:t>
      </w:r>
    </w:p>
    <w:p>
      <w:pPr>
        <w:pStyle w:val="ListBullet"/>
      </w:pPr>
      <w:r>
        <w:t>Benchmark history and evidence compliance.</w:t>
      </w:r>
    </w:p>
    <w:p>
      <w:pPr>
        <w:pStyle w:val="ListBullet"/>
      </w:pPr>
      <w:r>
        <w:t>Performance overview by stage/gate where available.</w:t>
      </w:r>
    </w:p>
    <w:p>
      <w:pPr>
        <w:pStyle w:val="ListBullet"/>
      </w:pPr>
      <w:r>
        <w:t>Improvement register for next version.</w:t>
      </w:r>
    </w:p>
    <w:p>
      <w:pPr>
        <w:pStyle w:val="ListBullet"/>
      </w:pPr>
      <w:r>
        <w:t>Management summary and release-readiness view.</w:t>
      </w:r>
    </w:p>
    <w:p>
      <w:r>
        <w:rPr>
          <w:b/>
          <w:sz w:val="26"/>
        </w:rPr>
        <w:t>6. Prompt Pack to Implement the Automated Reporting Layer</w:t>
      </w:r>
    </w:p>
    <w:p>
      <w:r>
        <w:rPr>
          <w:b/>
          <w:sz w:val="22"/>
        </w:rPr>
        <w:t>Prompt 1 — Reporting Schema and Output Contract</w:t>
      </w:r>
    </w:p>
    <w:p>
      <w:r>
        <w:rPr>
          <w:b/>
        </w:rPr>
        <w:t xml:space="preserve">Objective: </w:t>
      </w:r>
      <w:r>
        <w:t>Define the schema, naming convention, storage path, and output contract for the automated reporting layer.</w:t>
      </w:r>
    </w:p>
    <w:p>
      <w:r>
        <w:rPr>
          <w:b/>
        </w:rPr>
        <w:t>Mandatory Tasks</w:t>
      </w:r>
    </w:p>
    <w:p>
      <w:pPr>
        <w:pStyle w:val="ListNumber"/>
      </w:pPr>
      <w:r>
        <w:t>Define report types: Daily, Weekly, Monthly.</w:t>
      </w:r>
    </w:p>
    <w:p>
      <w:pPr>
        <w:pStyle w:val="ListNumber"/>
      </w:pPr>
      <w:r>
        <w:t>Define required tables and log sources each report reads from.</w:t>
      </w:r>
    </w:p>
    <w:p>
      <w:pPr>
        <w:pStyle w:val="ListNumber"/>
      </w:pPr>
      <w:r>
        <w:t>Define output file formats and naming standards.</w:t>
      </w:r>
    </w:p>
    <w:p>
      <w:pPr>
        <w:pStyle w:val="ListNumber"/>
      </w:pPr>
      <w:r>
        <w:t>Define storage folders and retention rules.</w:t>
      </w:r>
    </w:p>
    <w:p>
      <w:pPr>
        <w:pStyle w:val="ListNumber"/>
      </w:pPr>
      <w:r>
        <w:t>Define report identifiers and linkage to project_uuid/build version.</w:t>
      </w:r>
    </w:p>
    <w:p>
      <w:r>
        <w:rPr>
          <w:b/>
        </w:rPr>
        <w:t>Output Format</w:t>
      </w:r>
    </w:p>
    <w:p>
      <w:pPr>
        <w:pStyle w:val="ListNumber"/>
      </w:pPr>
      <w:r>
        <w:t>Reporting Schema Summary</w:t>
      </w:r>
    </w:p>
    <w:p>
      <w:pPr>
        <w:pStyle w:val="ListNumber"/>
      </w:pPr>
      <w:r>
        <w:t>Data Source Matrix</w:t>
      </w:r>
    </w:p>
    <w:p>
      <w:pPr>
        <w:pStyle w:val="ListNumber"/>
      </w:pPr>
      <w:r>
        <w:t>Output Naming Standard</w:t>
      </w:r>
    </w:p>
    <w:p>
      <w:pPr>
        <w:pStyle w:val="ListNumber"/>
      </w:pPr>
      <w:r>
        <w:t>Retention / Storage Plan</w:t>
      </w:r>
    </w:p>
    <w:p>
      <w:pPr>
        <w:pStyle w:val="ListNumber"/>
      </w:pPr>
      <w:r>
        <w:t>Open Gaps</w:t>
      </w:r>
    </w:p>
    <w:p>
      <w:r>
        <w:rPr>
          <w:b/>
        </w:rPr>
        <w:t>Strict Rules</w:t>
      </w:r>
    </w:p>
    <w:p>
      <w:pPr>
        <w:pStyle w:val="ListBullet"/>
      </w:pPr>
      <w:r>
        <w:t>Keep Daily report generation mandatory before EOD close.</w:t>
      </w:r>
    </w:p>
    <w:p>
      <w:pPr>
        <w:pStyle w:val="ListBullet"/>
      </w:pPr>
      <w:r>
        <w:t>Use current baseline tables first; flag any new table requirement explicitly.</w:t>
      </w:r>
    </w:p>
    <w:p>
      <w:r>
        <w:rPr>
          <w:b/>
          <w:sz w:val="22"/>
        </w:rPr>
        <w:t>Prompt 2 — Daily Report Generator Design</w:t>
      </w:r>
    </w:p>
    <w:p>
      <w:r>
        <w:rPr>
          <w:b/>
        </w:rPr>
        <w:t xml:space="preserve">Objective: </w:t>
      </w:r>
      <w:r>
        <w:t>Design the Daily automated report generator using system-of-record tables and evidence outputs.</w:t>
      </w:r>
    </w:p>
    <w:p>
      <w:r>
        <w:rPr>
          <w:b/>
        </w:rPr>
        <w:t>Mandatory Tasks</w:t>
      </w:r>
    </w:p>
    <w:p>
      <w:pPr>
        <w:pStyle w:val="ListNumber"/>
      </w:pPr>
      <w:r>
        <w:t>Map Daily report sections to exact table/query sources.</w:t>
      </w:r>
    </w:p>
    <w:p>
      <w:pPr>
        <w:pStyle w:val="ListNumber"/>
      </w:pPr>
      <w:r>
        <w:t>Define daily aggregation logic for gates, blockers, severities, re-runs, manual reviews, and defects.</w:t>
      </w:r>
    </w:p>
    <w:p>
      <w:pPr>
        <w:pStyle w:val="ListNumber"/>
      </w:pPr>
      <w:r>
        <w:t>Define lane-level rollup logic.</w:t>
      </w:r>
    </w:p>
    <w:p>
      <w:pPr>
        <w:pStyle w:val="ListNumber"/>
      </w:pPr>
      <w:r>
        <w:t>Define next-day critical-path extraction logic.</w:t>
      </w:r>
    </w:p>
    <w:p>
      <w:pPr>
        <w:pStyle w:val="ListNumber"/>
      </w:pPr>
      <w:r>
        <w:t>Define failure behavior if required data is missing.</w:t>
      </w:r>
    </w:p>
    <w:p>
      <w:r>
        <w:rPr>
          <w:b/>
        </w:rPr>
        <w:t>Output Format</w:t>
      </w:r>
    </w:p>
    <w:p>
      <w:pPr>
        <w:pStyle w:val="ListNumber"/>
      </w:pPr>
      <w:r>
        <w:t>Daily Generator Summary</w:t>
      </w:r>
    </w:p>
    <w:p>
      <w:pPr>
        <w:pStyle w:val="ListNumber"/>
      </w:pPr>
      <w:r>
        <w:t>Section-to-Query Mapping</w:t>
      </w:r>
    </w:p>
    <w:p>
      <w:pPr>
        <w:pStyle w:val="ListNumber"/>
      </w:pPr>
      <w:r>
        <w:t>Daily KPI List</w:t>
      </w:r>
    </w:p>
    <w:p>
      <w:pPr>
        <w:pStyle w:val="ListNumber"/>
      </w:pPr>
      <w:r>
        <w:t>Failure Handling Rules</w:t>
      </w:r>
    </w:p>
    <w:p>
      <w:pPr>
        <w:pStyle w:val="ListNumber"/>
      </w:pPr>
      <w:r>
        <w:t>Ready-for-Implementation Decision</w:t>
      </w:r>
    </w:p>
    <w:p>
      <w:r>
        <w:rPr>
          <w:b/>
        </w:rPr>
        <w:t>Strict Rules</w:t>
      </w:r>
    </w:p>
    <w:p>
      <w:pPr>
        <w:pStyle w:val="ListBullet"/>
      </w:pPr>
      <w:r>
        <w:t>Do not let the Daily report depend on coordinator narrative.</w:t>
      </w:r>
    </w:p>
    <w:p>
      <w:pPr>
        <w:pStyle w:val="ListBullet"/>
      </w:pPr>
      <w:r>
        <w:t>Use system data first and human note only as optional commentary.</w:t>
      </w:r>
    </w:p>
    <w:p>
      <w:r>
        <w:rPr>
          <w:b/>
          <w:sz w:val="22"/>
        </w:rPr>
        <w:t>Prompt 3 — Weekly Report Generator Design</w:t>
      </w:r>
    </w:p>
    <w:p>
      <w:r>
        <w:rPr>
          <w:b/>
        </w:rPr>
        <w:t xml:space="preserve">Objective: </w:t>
      </w:r>
      <w:r>
        <w:t>Design the Weekly roll-up generator for trend analysis and recurring-problem identification.</w:t>
      </w:r>
    </w:p>
    <w:p>
      <w:r>
        <w:rPr>
          <w:b/>
        </w:rPr>
        <w:t>Mandatory Tasks</w:t>
      </w:r>
    </w:p>
    <w:p>
      <w:pPr>
        <w:pStyle w:val="ListNumber"/>
      </w:pPr>
      <w:r>
        <w:t>Define how Daily reports and source tables roll into the Weekly report.</w:t>
      </w:r>
    </w:p>
    <w:p>
      <w:pPr>
        <w:pStyle w:val="ListNumber"/>
      </w:pPr>
      <w:r>
        <w:t>Define trend metrics for blockers, defects, fallback usage, parser stability, and gate outcomes.</w:t>
      </w:r>
    </w:p>
    <w:p>
      <w:pPr>
        <w:pStyle w:val="ListNumber"/>
      </w:pPr>
      <w:r>
        <w:t>Define recurring issue extraction logic.</w:t>
      </w:r>
    </w:p>
    <w:p>
      <w:pPr>
        <w:pStyle w:val="ListNumber"/>
      </w:pPr>
      <w:r>
        <w:t>Define weekly performance score / status logic.</w:t>
      </w:r>
    </w:p>
    <w:p>
      <w:r>
        <w:rPr>
          <w:b/>
        </w:rPr>
        <w:t>Output Format</w:t>
      </w:r>
    </w:p>
    <w:p>
      <w:pPr>
        <w:pStyle w:val="ListNumber"/>
      </w:pPr>
      <w:r>
        <w:t>Weekly Generator Summary</w:t>
      </w:r>
    </w:p>
    <w:p>
      <w:pPr>
        <w:pStyle w:val="ListNumber"/>
      </w:pPr>
      <w:r>
        <w:t>Trend Metric Definitions</w:t>
      </w:r>
    </w:p>
    <w:p>
      <w:pPr>
        <w:pStyle w:val="ListNumber"/>
      </w:pPr>
      <w:r>
        <w:t>Recurring-Issue Logic</w:t>
      </w:r>
    </w:p>
    <w:p>
      <w:pPr>
        <w:pStyle w:val="ListNumber"/>
      </w:pPr>
      <w:r>
        <w:t>Weekly KPI List</w:t>
      </w:r>
    </w:p>
    <w:p>
      <w:pPr>
        <w:pStyle w:val="ListNumber"/>
      </w:pPr>
      <w:r>
        <w:t>Ready-for-Implementation Decision</w:t>
      </w:r>
    </w:p>
    <w:p>
      <w:r>
        <w:rPr>
          <w:b/>
        </w:rPr>
        <w:t>Strict Rules</w:t>
      </w:r>
    </w:p>
    <w:p>
      <w:pPr>
        <w:pStyle w:val="ListBullet"/>
      </w:pPr>
      <w:r>
        <w:t>Weekly report must be trend-oriented, not seven Daily reports pasted together.</w:t>
      </w:r>
    </w:p>
    <w:p>
      <w:r>
        <w:rPr>
          <w:b/>
          <w:sz w:val="22"/>
        </w:rPr>
        <w:t>Prompt 4 — Monthly Management Report Generator Design</w:t>
      </w:r>
    </w:p>
    <w:p>
      <w:r>
        <w:rPr>
          <w:b/>
        </w:rPr>
        <w:t xml:space="preserve">Objective: </w:t>
      </w:r>
      <w:r>
        <w:t>Design the Monthly management report for performance review and next-version planning.</w:t>
      </w:r>
    </w:p>
    <w:p>
      <w:r>
        <w:rPr>
          <w:b/>
        </w:rPr>
        <w:t>Mandatory Tasks</w:t>
      </w:r>
    </w:p>
    <w:p>
      <w:pPr>
        <w:pStyle w:val="ListNumber"/>
      </w:pPr>
      <w:r>
        <w:t>Define monthly system health, benchmark history, root cause, and improvement backlog sections.</w:t>
      </w:r>
    </w:p>
    <w:p>
      <w:pPr>
        <w:pStyle w:val="ListNumber"/>
      </w:pPr>
      <w:r>
        <w:t>Define monthly aggregation sources and formulas.</w:t>
      </w:r>
    </w:p>
    <w:p>
      <w:pPr>
        <w:pStyle w:val="ListNumber"/>
      </w:pPr>
      <w:r>
        <w:t>Define management summary and release-readiness indicators.</w:t>
      </w:r>
    </w:p>
    <w:p>
      <w:pPr>
        <w:pStyle w:val="ListNumber"/>
      </w:pPr>
      <w:r>
        <w:t>Define backlog extraction logic for next version.</w:t>
      </w:r>
    </w:p>
    <w:p>
      <w:r>
        <w:rPr>
          <w:b/>
        </w:rPr>
        <w:t>Output Format</w:t>
      </w:r>
    </w:p>
    <w:p>
      <w:pPr>
        <w:pStyle w:val="ListNumber"/>
      </w:pPr>
      <w:r>
        <w:t>Monthly Generator Summary</w:t>
      </w:r>
    </w:p>
    <w:p>
      <w:pPr>
        <w:pStyle w:val="ListNumber"/>
      </w:pPr>
      <w:r>
        <w:t>Management KPI List</w:t>
      </w:r>
    </w:p>
    <w:p>
      <w:pPr>
        <w:pStyle w:val="ListNumber"/>
      </w:pPr>
      <w:r>
        <w:t>Root-Cause Sections</w:t>
      </w:r>
    </w:p>
    <w:p>
      <w:pPr>
        <w:pStyle w:val="ListNumber"/>
      </w:pPr>
      <w:r>
        <w:t>Improvement Backlog Logic</w:t>
      </w:r>
    </w:p>
    <w:p>
      <w:pPr>
        <w:pStyle w:val="ListNumber"/>
      </w:pPr>
      <w:r>
        <w:t>Ready-for-Implementation Decision</w:t>
      </w:r>
    </w:p>
    <w:p>
      <w:r>
        <w:rPr>
          <w:b/>
        </w:rPr>
        <w:t>Strict Rules</w:t>
      </w:r>
    </w:p>
    <w:p>
      <w:pPr>
        <w:pStyle w:val="ListBullet"/>
      </w:pPr>
      <w:r>
        <w:t>Monthly report must support decision-making for next-version improvements.</w:t>
      </w:r>
    </w:p>
    <w:p>
      <w:r>
        <w:rPr>
          <w:b/>
          <w:sz w:val="22"/>
        </w:rPr>
        <w:t>Prompt 5 — SQL Query Pack and Extraction Logic</w:t>
      </w:r>
    </w:p>
    <w:p>
      <w:r>
        <w:rPr>
          <w:b/>
        </w:rPr>
        <w:t xml:space="preserve">Objective: </w:t>
      </w:r>
      <w:r>
        <w:t>Prepare the SQL/query logic needed to populate Daily, Weekly, and Monthly reports from SQLite.</w:t>
      </w:r>
    </w:p>
    <w:p>
      <w:r>
        <w:rPr>
          <w:b/>
        </w:rPr>
        <w:t>Mandatory Tasks</w:t>
      </w:r>
    </w:p>
    <w:p>
      <w:pPr>
        <w:pStyle w:val="ListNumber"/>
      </w:pPr>
      <w:r>
        <w:t>Write query sets for validation_result, audit_event_log, project_stage_status, manual_review_event, source_fallback_chain, and defect sources.</w:t>
      </w:r>
    </w:p>
    <w:p>
      <w:pPr>
        <w:pStyle w:val="ListNumber"/>
      </w:pPr>
      <w:r>
        <w:t>Define parameterization by project_uuid, date range, and benchmark_job_id.</w:t>
      </w:r>
    </w:p>
    <w:p>
      <w:pPr>
        <w:pStyle w:val="ListNumber"/>
      </w:pPr>
      <w:r>
        <w:t>Define aggregation queries for blocker counts, gate statuses, audit counts, defect counts, and unresolved fields.</w:t>
      </w:r>
    </w:p>
    <w:p>
      <w:pPr>
        <w:pStyle w:val="ListNumber"/>
      </w:pPr>
      <w:r>
        <w:t>Define export query pack for CSV/Excel-compatible outputs.</w:t>
      </w:r>
    </w:p>
    <w:p>
      <w:r>
        <w:rPr>
          <w:b/>
        </w:rPr>
        <w:t>Output Format</w:t>
      </w:r>
    </w:p>
    <w:p>
      <w:pPr>
        <w:pStyle w:val="ListNumber"/>
      </w:pPr>
      <w:r>
        <w:t>SQL Query Pack Summary</w:t>
      </w:r>
    </w:p>
    <w:p>
      <w:pPr>
        <w:pStyle w:val="ListNumber"/>
      </w:pPr>
      <w:r>
        <w:t>Per-Report Query Groups</w:t>
      </w:r>
    </w:p>
    <w:p>
      <w:pPr>
        <w:pStyle w:val="ListNumber"/>
      </w:pPr>
      <w:r>
        <w:t>Parameter Rules</w:t>
      </w:r>
    </w:p>
    <w:p>
      <w:pPr>
        <w:pStyle w:val="ListNumber"/>
      </w:pPr>
      <w:r>
        <w:t>Missing Data Handling</w:t>
      </w:r>
    </w:p>
    <w:p>
      <w:pPr>
        <w:pStyle w:val="ListNumber"/>
      </w:pPr>
      <w:r>
        <w:t>Implementation Handover Note</w:t>
      </w:r>
    </w:p>
    <w:p>
      <w:r>
        <w:rPr>
          <w:b/>
        </w:rPr>
        <w:t>Strict Rules</w:t>
      </w:r>
    </w:p>
    <w:p>
      <w:pPr>
        <w:pStyle w:val="ListBullet"/>
      </w:pPr>
      <w:r>
        <w:t>Push aggregation into query logic where possible.</w:t>
      </w:r>
    </w:p>
    <w:p>
      <w:pPr>
        <w:pStyle w:val="ListBullet"/>
      </w:pPr>
      <w:r>
        <w:t>Do not rely on manual filtering.</w:t>
      </w:r>
    </w:p>
    <w:p>
      <w:r>
        <w:rPr>
          <w:b/>
          <w:sz w:val="22"/>
        </w:rPr>
        <w:t>Prompt 6 — Scheduler and End-of-Day Trigger Logic</w:t>
      </w:r>
    </w:p>
    <w:p>
      <w:r>
        <w:rPr>
          <w:b/>
        </w:rPr>
        <w:t xml:space="preserve">Objective: </w:t>
      </w:r>
      <w:r>
        <w:t>Define when and how the automated reports are triggered.</w:t>
      </w:r>
    </w:p>
    <w:p>
      <w:r>
        <w:rPr>
          <w:b/>
        </w:rPr>
        <w:t>Mandatory Tasks</w:t>
      </w:r>
    </w:p>
    <w:p>
      <w:pPr>
        <w:pStyle w:val="ListNumber"/>
      </w:pPr>
      <w:r>
        <w:t>Define Daily trigger before close of day.</w:t>
      </w:r>
    </w:p>
    <w:p>
      <w:pPr>
        <w:pStyle w:val="ListNumber"/>
      </w:pPr>
      <w:r>
        <w:t>Define Weekly trigger at end of work week.</w:t>
      </w:r>
    </w:p>
    <w:p>
      <w:pPr>
        <w:pStyle w:val="ListNumber"/>
      </w:pPr>
      <w:r>
        <w:t>Define Monthly trigger at month close or first working day after month close.</w:t>
      </w:r>
    </w:p>
    <w:p>
      <w:pPr>
        <w:pStyle w:val="ListNumber"/>
      </w:pPr>
      <w:r>
        <w:t>Define retry and failure-notification behavior.</w:t>
      </w:r>
    </w:p>
    <w:p>
      <w:pPr>
        <w:pStyle w:val="ListNumber"/>
      </w:pPr>
      <w:r>
        <w:t>Define no-close rule if Daily report is not generated.</w:t>
      </w:r>
    </w:p>
    <w:p>
      <w:r>
        <w:rPr>
          <w:b/>
        </w:rPr>
        <w:t>Output Format</w:t>
      </w:r>
    </w:p>
    <w:p>
      <w:pPr>
        <w:pStyle w:val="ListNumber"/>
      </w:pPr>
      <w:r>
        <w:t>Scheduler Summary</w:t>
      </w:r>
    </w:p>
    <w:p>
      <w:pPr>
        <w:pStyle w:val="ListNumber"/>
      </w:pPr>
      <w:r>
        <w:t>Trigger Logic</w:t>
      </w:r>
    </w:p>
    <w:p>
      <w:pPr>
        <w:pStyle w:val="ListNumber"/>
      </w:pPr>
      <w:r>
        <w:t>Retry / Failure Rules</w:t>
      </w:r>
    </w:p>
    <w:p>
      <w:pPr>
        <w:pStyle w:val="ListNumber"/>
      </w:pPr>
      <w:r>
        <w:t>No-Close Control Rule</w:t>
      </w:r>
    </w:p>
    <w:p>
      <w:pPr>
        <w:pStyle w:val="ListNumber"/>
      </w:pPr>
      <w:r>
        <w:t>Implementation Readiness</w:t>
      </w:r>
    </w:p>
    <w:p>
      <w:r>
        <w:rPr>
          <w:b/>
        </w:rPr>
        <w:t>Strict Rules</w:t>
      </w:r>
    </w:p>
    <w:p>
      <w:pPr>
        <w:pStyle w:val="ListBullet"/>
      </w:pPr>
      <w:r>
        <w:t>Do not leave report timing ambiguous.</w:t>
      </w:r>
    </w:p>
    <w:p>
      <w:pPr>
        <w:pStyle w:val="ListBullet"/>
      </w:pPr>
      <w:r>
        <w:t>Daily report must be part of the operational close procedure.</w:t>
      </w:r>
    </w:p>
    <w:p>
      <w:r>
        <w:rPr>
          <w:b/>
          <w:sz w:val="22"/>
        </w:rPr>
        <w:t>Prompt 7 — Report QA and Sign-Off Logic</w:t>
      </w:r>
    </w:p>
    <w:p>
      <w:r>
        <w:rPr>
          <w:b/>
        </w:rPr>
        <w:t xml:space="preserve">Objective: </w:t>
      </w:r>
      <w:r>
        <w:t>Define how automated reports are checked, trusted, and signed off.</w:t>
      </w:r>
    </w:p>
    <w:p>
      <w:r>
        <w:rPr>
          <w:b/>
        </w:rPr>
        <w:t>Mandatory Tasks</w:t>
      </w:r>
    </w:p>
    <w:p>
      <w:pPr>
        <w:pStyle w:val="ListNumber"/>
      </w:pPr>
      <w:r>
        <w:t>Define minimum QA checks for report completeness.</w:t>
      </w:r>
    </w:p>
    <w:p>
      <w:pPr>
        <w:pStyle w:val="ListNumber"/>
      </w:pPr>
      <w:r>
        <w:t>Define variance checks between report data and raw system tables.</w:t>
      </w:r>
    </w:p>
    <w:p>
      <w:pPr>
        <w:pStyle w:val="ListNumber"/>
      </w:pPr>
      <w:r>
        <w:t>Define sign-off roles for Daily, Weekly, and Monthly reports.</w:t>
      </w:r>
    </w:p>
    <w:p>
      <w:pPr>
        <w:pStyle w:val="ListNumber"/>
      </w:pPr>
      <w:r>
        <w:t>Define exception handling if data is missing or inconsistent.</w:t>
      </w:r>
    </w:p>
    <w:p>
      <w:r>
        <w:rPr>
          <w:b/>
        </w:rPr>
        <w:t>Output Format</w:t>
      </w:r>
    </w:p>
    <w:p>
      <w:pPr>
        <w:pStyle w:val="ListNumber"/>
      </w:pPr>
      <w:r>
        <w:t>QA / Sign-Off Summary</w:t>
      </w:r>
    </w:p>
    <w:p>
      <w:pPr>
        <w:pStyle w:val="ListNumber"/>
      </w:pPr>
      <w:r>
        <w:t>Daily QA Checklist</w:t>
      </w:r>
    </w:p>
    <w:p>
      <w:pPr>
        <w:pStyle w:val="ListNumber"/>
      </w:pPr>
      <w:r>
        <w:t>Weekly QA Checklist</w:t>
      </w:r>
    </w:p>
    <w:p>
      <w:pPr>
        <w:pStyle w:val="ListNumber"/>
      </w:pPr>
      <w:r>
        <w:t>Monthly QA Checklist</w:t>
      </w:r>
    </w:p>
    <w:p>
      <w:pPr>
        <w:pStyle w:val="ListNumber"/>
      </w:pPr>
      <w:r>
        <w:t>Exception Handling Rules</w:t>
      </w:r>
    </w:p>
    <w:p>
      <w:r>
        <w:rPr>
          <w:b/>
        </w:rPr>
        <w:t>Strict Rules</w:t>
      </w:r>
    </w:p>
    <w:p>
      <w:pPr>
        <w:pStyle w:val="ListBullet"/>
      </w:pPr>
      <w:r>
        <w:t>Do not allow automated reports to become unchecked black-box outputs.</w:t>
      </w:r>
    </w:p>
    <w:p>
      <w:r>
        <w:rPr>
          <w:b/>
          <w:sz w:val="22"/>
        </w:rPr>
        <w:t>Prompt 8 — Improvement Backlog Extraction Layer</w:t>
      </w:r>
    </w:p>
    <w:p>
      <w:r>
        <w:rPr>
          <w:b/>
        </w:rPr>
        <w:t xml:space="preserve">Objective: </w:t>
      </w:r>
      <w:r>
        <w:t>Use automated reporting outputs to generate version-improvement inputs for the next release.</w:t>
      </w:r>
    </w:p>
    <w:p>
      <w:r>
        <w:rPr>
          <w:b/>
        </w:rPr>
        <w:t>Mandatory Tasks</w:t>
      </w:r>
    </w:p>
    <w:p>
      <w:pPr>
        <w:pStyle w:val="ListNumber"/>
      </w:pPr>
      <w:r>
        <w:t>Define recurring blocker extraction logic.</w:t>
      </w:r>
    </w:p>
    <w:p>
      <w:pPr>
        <w:pStyle w:val="ListNumber"/>
      </w:pPr>
      <w:r>
        <w:t>Define recurring defect extraction logic.</w:t>
      </w:r>
    </w:p>
    <w:p>
      <w:pPr>
        <w:pStyle w:val="ListNumber"/>
      </w:pPr>
      <w:r>
        <w:t>Define parser/source-authority hotspot identification logic.</w:t>
      </w:r>
    </w:p>
    <w:p>
      <w:pPr>
        <w:pStyle w:val="ListNumber"/>
      </w:pPr>
      <w:r>
        <w:t>Define backlog fields: issue, root cause, impact, owner, priority, release target.</w:t>
      </w:r>
    </w:p>
    <w:p>
      <w:r>
        <w:rPr>
          <w:b/>
        </w:rPr>
        <w:t>Output Format</w:t>
      </w:r>
    </w:p>
    <w:p>
      <w:pPr>
        <w:pStyle w:val="ListNumber"/>
      </w:pPr>
      <w:r>
        <w:t>Improvement Extraction Summary</w:t>
      </w:r>
    </w:p>
    <w:p>
      <w:pPr>
        <w:pStyle w:val="ListNumber"/>
      </w:pPr>
      <w:r>
        <w:t>Backlog Field Template</w:t>
      </w:r>
    </w:p>
    <w:p>
      <w:pPr>
        <w:pStyle w:val="ListNumber"/>
      </w:pPr>
      <w:r>
        <w:t>Priority Rules</w:t>
      </w:r>
    </w:p>
    <w:p>
      <w:pPr>
        <w:pStyle w:val="ListNumber"/>
      </w:pPr>
      <w:r>
        <w:t>Next-Version Feed Logic</w:t>
      </w:r>
    </w:p>
    <w:p>
      <w:pPr>
        <w:pStyle w:val="ListNumber"/>
      </w:pPr>
      <w:r>
        <w:t>Ready-for-Implementation Decision</w:t>
      </w:r>
    </w:p>
    <w:p>
      <w:r>
        <w:rPr>
          <w:b/>
        </w:rPr>
        <w:t>Strict Rules</w:t>
      </w:r>
    </w:p>
    <w:p>
      <w:pPr>
        <w:pStyle w:val="ListBullet"/>
      </w:pPr>
      <w:r>
        <w:t>Backlog items must be evidence-based and trend-backed.</w:t>
      </w:r>
    </w:p>
    <w:p>
      <w:r>
        <w:rPr>
          <w:b/>
          <w:sz w:val="26"/>
        </w:rPr>
        <w:t>7. Draft Email to Komal</w:t>
      </w:r>
    </w:p>
    <w:p>
      <w:r>
        <w:t>Subject: Implementation of Automated Daily / Weekly / Monthly Reporting Layer</w:t>
        <w:br/>
        <w:br/>
        <w:t>Dear Komal,</w:t>
        <w:br/>
        <w:br/>
        <w:t>We should now implement an automated reporting layer for the agent so that Daily, Weekly, and Monthly reports are generated directly from the system state before close, rather than relying primarily on coordinator-written summaries.</w:t>
        <w:br/>
        <w:br/>
        <w:t>This is now practical because the system already writes rule results, gate state, blockers, and audit events into structured tables and evidence outputs. The reporting layer should use these as the system-of-record and generate objective reports covering work done, blockers, defects, fallback usage, manual reviews, benchmark readiness, and next-version improvement opportunities.</w:t>
        <w:br/>
        <w:br/>
        <w:t>Please implement this in the following order:</w:t>
        <w:br/>
        <w:t>1. Reporting schema and output contract</w:t>
        <w:br/>
        <w:t>2. Daily report generator</w:t>
        <w:br/>
        <w:t>3. Weekly roll-up generator</w:t>
        <w:br/>
        <w:t>4. Monthly management report generator</w:t>
        <w:br/>
        <w:t>5. SQL query pack and extraction logic</w:t>
        <w:br/>
        <w:t>6. Scheduler and end-of-day trigger logic</w:t>
        <w:br/>
        <w:t>7. Report QA and sign-off logic</w:t>
        <w:br/>
        <w:t>8. Improvement backlog extraction layer</w:t>
        <w:br/>
        <w:br/>
        <w:t>The Daily report should become mandatory before end-of-day close. Weekly and Monthly reports should be trend-oriented and used for performance analysis, recurring-problem identification, and next-version planning.</w:t>
        <w:br/>
        <w:br/>
        <w:t>Please use the attached Automated Reporting Layer Pack as the working document and execute the prompts in sequence.</w:t>
        <w:br/>
        <w:br/>
        <w:t>Regards,</w:t>
        <w:br/>
        <w:t>[Your Name]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