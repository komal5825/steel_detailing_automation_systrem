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953BE" w14:textId="77777777" w:rsidR="00AF510D" w:rsidRDefault="00A55CD6">
      <w:pPr>
        <w:pStyle w:val="PhaseCoverTitle"/>
        <w:jc w:val="center"/>
        <w:rPr>
          <w:rFonts w:hint="eastAsia"/>
        </w:rPr>
      </w:pPr>
      <w:r>
        <w:t>Phase-1 Prompt Pack</w:t>
      </w:r>
    </w:p>
    <w:p w14:paraId="100E91FE" w14:textId="77777777" w:rsidR="00AF510D" w:rsidRDefault="00A55CD6">
      <w:pPr>
        <w:pStyle w:val="PhaseCoverSubtitle"/>
        <w:jc w:val="center"/>
        <w:rPr>
          <w:rFonts w:hint="eastAsia"/>
        </w:rPr>
      </w:pPr>
      <w:r>
        <w:t>Controlled Prompt Set for Steel-Structure Master Database Generation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AF510D" w14:paraId="57149019" w14:textId="77777777">
        <w:tc>
          <w:tcPr>
            <w:tcW w:w="2880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037B64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Document status</w:t>
            </w:r>
          </w:p>
        </w:tc>
        <w:tc>
          <w:tcPr>
            <w:tcW w:w="705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A17510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t>Controlled working pack</w:t>
            </w:r>
          </w:p>
        </w:tc>
      </w:tr>
      <w:tr w:rsidR="00AF510D" w14:paraId="04917379" w14:textId="77777777">
        <w:tc>
          <w:tcPr>
            <w:tcW w:w="2880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8EC25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Phase coverage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B811D8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t>Prompt 0 through Prompt 5</w:t>
            </w:r>
          </w:p>
        </w:tc>
      </w:tr>
      <w:tr w:rsidR="00AF510D" w14:paraId="279E2478" w14:textId="77777777">
        <w:tc>
          <w:tcPr>
            <w:tcW w:w="2880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7A0ED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Workflow intent</w:t>
            </w:r>
          </w:p>
        </w:tc>
        <w:tc>
          <w:tcPr>
            <w:tcW w:w="705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5983C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t xml:space="preserve">Historical job intake, template extraction, field </w:t>
            </w:r>
            <w:r>
              <w:t>semantics, source mapping, validation governance, and final consolidation</w:t>
            </w:r>
          </w:p>
        </w:tc>
      </w:tr>
      <w:tr w:rsidR="00AF510D" w14:paraId="34B2FA3B" w14:textId="77777777">
        <w:tc>
          <w:tcPr>
            <w:tcW w:w="2880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E9CDEE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Execution mode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8E2876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t>Desktop-only, no API dependency, with live design files governing engineering values in downstream use</w:t>
            </w:r>
          </w:p>
        </w:tc>
      </w:tr>
    </w:tbl>
    <w:p w14:paraId="51366839" w14:textId="77777777" w:rsidR="00AF510D" w:rsidRDefault="00A55CD6">
      <w:pPr>
        <w:pStyle w:val="BodyText"/>
        <w:rPr>
          <w:rFonts w:hint="eastAsia"/>
        </w:rPr>
      </w:pPr>
      <w:r>
        <w:t xml:space="preserve">This pack combines the approved Phase-1 prompts into one </w:t>
      </w:r>
      <w:r>
        <w:t>controlled document so the intake, extraction, mapping, governance, and consolidation steps can be executed in a fixed sequence without reinterpreting scope between stages.</w:t>
      </w:r>
    </w:p>
    <w:p w14:paraId="2F4934CA" w14:textId="77777777" w:rsidR="00AF510D" w:rsidRDefault="00A55CD6">
      <w:pPr>
        <w:pStyle w:val="PromptBlockHead"/>
        <w:rPr>
          <w:rFonts w:hint="eastAsia"/>
        </w:rPr>
      </w:pPr>
      <w:r>
        <w:t>Execution sequence</w:t>
      </w:r>
    </w:p>
    <w:p w14:paraId="267AFA4F" w14:textId="77777777" w:rsidR="00AF510D" w:rsidRDefault="00A55CD6">
      <w:pPr>
        <w:pStyle w:val="PromptBullet"/>
        <w:rPr>
          <w:rFonts w:hint="eastAsia"/>
        </w:rPr>
      </w:pPr>
      <w:r>
        <w:t xml:space="preserve">Prompt 0 prepares the historical reference library and indexing </w:t>
      </w:r>
      <w:r>
        <w:t>layer.</w:t>
      </w:r>
    </w:p>
    <w:p w14:paraId="56E162C4" w14:textId="77777777" w:rsidR="00AF510D" w:rsidRDefault="00A55CD6">
      <w:pPr>
        <w:pStyle w:val="PromptBullet"/>
        <w:rPr>
          <w:rFonts w:hint="eastAsia"/>
        </w:rPr>
      </w:pPr>
      <w:r>
        <w:t>Prompt 1 extracts reusable template and presentation standards from the 50 approved historical jobs.</w:t>
      </w:r>
    </w:p>
    <w:p w14:paraId="1F96F0A4" w14:textId="77777777" w:rsidR="00AF510D" w:rsidRDefault="00A55CD6">
      <w:pPr>
        <w:pStyle w:val="PromptBullet"/>
        <w:rPr>
          <w:rFonts w:hint="eastAsia"/>
        </w:rPr>
      </w:pPr>
      <w:r>
        <w:t>Prompt 2 defines the field universe and semantic dictionary.</w:t>
      </w:r>
    </w:p>
    <w:p w14:paraId="7C9A8B95" w14:textId="77777777" w:rsidR="00AF510D" w:rsidRDefault="00A55CD6">
      <w:pPr>
        <w:pStyle w:val="PromptBullet"/>
        <w:rPr>
          <w:rFonts w:hint="eastAsia"/>
        </w:rPr>
      </w:pPr>
      <w:r>
        <w:t>Prompt 3 defines deterministic source population and transformation rules.</w:t>
      </w:r>
    </w:p>
    <w:p w14:paraId="4FE9C252" w14:textId="77777777" w:rsidR="00AF510D" w:rsidRDefault="00A55CD6">
      <w:pPr>
        <w:pStyle w:val="PromptBullet"/>
        <w:rPr>
          <w:rFonts w:hint="eastAsia"/>
        </w:rPr>
      </w:pPr>
      <w:r>
        <w:t>Prompt 4 def</w:t>
      </w:r>
      <w:r>
        <w:t>ines validation, stage gates, and override governance.</w:t>
      </w:r>
    </w:p>
    <w:p w14:paraId="55D0B2E8" w14:textId="77777777" w:rsidR="00AF510D" w:rsidRDefault="00A55CD6">
      <w:pPr>
        <w:pStyle w:val="PromptBullet"/>
        <w:rPr>
          <w:rFonts w:hint="eastAsia"/>
        </w:rPr>
      </w:pPr>
      <w:r>
        <w:t>Prompt 5 consolidates all outputs into the final implementation-ready master database foundation.</w:t>
      </w:r>
    </w:p>
    <w:p w14:paraId="426C566F" w14:textId="77777777" w:rsidR="00AF510D" w:rsidRDefault="00A55CD6">
      <w:pPr>
        <w:pStyle w:val="PromptBlockHead"/>
        <w:rPr>
          <w:rFonts w:hint="eastAsia"/>
        </w:rPr>
      </w:pPr>
      <w:r>
        <w:t>Global control principles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58"/>
        <w:gridCol w:w="7011"/>
      </w:tblGrid>
      <w:tr w:rsidR="00AF510D" w14:paraId="161FB2F0" w14:textId="77777777" w:rsidTr="003B066C">
        <w:trPr>
          <w:trHeight w:val="187"/>
          <w:tblHeader/>
        </w:trPr>
        <w:tc>
          <w:tcPr>
            <w:tcW w:w="2358" w:type="dxa"/>
            <w:shd w:val="clear" w:color="auto" w:fill="D9E5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3CA63B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Control area</w:t>
            </w:r>
          </w:p>
        </w:tc>
        <w:tc>
          <w:tcPr>
            <w:tcW w:w="7011" w:type="dxa"/>
            <w:shd w:val="clear" w:color="auto" w:fill="D9E5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21155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Controlled rule</w:t>
            </w:r>
          </w:p>
        </w:tc>
      </w:tr>
      <w:tr w:rsidR="00AF510D" w14:paraId="2395A0C7" w14:textId="77777777" w:rsidTr="003B066C">
        <w:trPr>
          <w:trHeight w:val="357"/>
        </w:trPr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20587C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Engineering governance</w:t>
            </w:r>
          </w:p>
        </w:tc>
        <w:tc>
          <w:tcPr>
            <w:tcW w:w="70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EF68D5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t>Live design files remain</w:t>
            </w:r>
            <w:r>
              <w:t xml:space="preserve"> the governing engineering source. Historical jobs are reference-only for reusable template, layout, naming, and presentation patterns.</w:t>
            </w:r>
          </w:p>
        </w:tc>
      </w:tr>
      <w:tr w:rsidR="00AF510D" w14:paraId="4062829E" w14:textId="77777777" w:rsidTr="003B066C">
        <w:trPr>
          <w:trHeight w:val="357"/>
        </w:trPr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45AD43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Historical dataset use</w:t>
            </w:r>
          </w:p>
        </w:tc>
        <w:tc>
          <w:tcPr>
            <w:tcW w:w="70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4BB4F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t xml:space="preserve">The 50 approved historical jobs support template extraction, field presence analysis, and </w:t>
            </w:r>
            <w:r>
              <w:t>drafting-convention learning. They must never override live engineering values.</w:t>
            </w:r>
          </w:p>
        </w:tc>
      </w:tr>
      <w:tr w:rsidR="00AF510D" w14:paraId="226B3B08" w14:textId="77777777" w:rsidTr="003B066C">
        <w:trPr>
          <w:trHeight w:val="357"/>
        </w:trPr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39B4BA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Traceability</w:t>
            </w:r>
          </w:p>
        </w:tc>
        <w:tc>
          <w:tcPr>
            <w:tcW w:w="70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D7086E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t>Every extracted item, mapped field, validation result, and override path must remain traceable to source, rule, and stage.</w:t>
            </w:r>
          </w:p>
        </w:tc>
      </w:tr>
      <w:tr w:rsidR="00AF510D" w14:paraId="5C7D011A" w14:textId="77777777" w:rsidTr="003B066C">
        <w:trPr>
          <w:trHeight w:val="366"/>
        </w:trPr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C457EF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rPr>
                <w:b/>
              </w:rPr>
              <w:t>Automation boundary</w:t>
            </w:r>
          </w:p>
        </w:tc>
        <w:tc>
          <w:tcPr>
            <w:tcW w:w="70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6E1DE1" w14:textId="77777777" w:rsidR="00AF510D" w:rsidRDefault="00A55CD6">
            <w:pPr>
              <w:pStyle w:val="TableText"/>
              <w:rPr>
                <w:rFonts w:hint="eastAsia"/>
              </w:rPr>
            </w:pPr>
            <w:r>
              <w:t>The system runs lo</w:t>
            </w:r>
            <w:r>
              <w:t>cally on desktop with no API dependency and must support AutoCAD/PDF downstream outputs.</w:t>
            </w:r>
          </w:p>
        </w:tc>
      </w:tr>
    </w:tbl>
    <w:p w14:paraId="42A01D69" w14:textId="77777777" w:rsidR="00AF510D" w:rsidRDefault="00A55CD6">
      <w:pPr>
        <w:rPr>
          <w:rFonts w:hint="eastAsia"/>
        </w:rPr>
      </w:pPr>
      <w:r>
        <w:br w:type="page"/>
      </w:r>
    </w:p>
    <w:p w14:paraId="13950C41" w14:textId="77777777" w:rsidR="00AF510D" w:rsidRDefault="00A55CD6">
      <w:pPr>
        <w:pStyle w:val="PhaseCoverTitle"/>
        <w:rPr>
          <w:rFonts w:hint="eastAsia"/>
        </w:rPr>
      </w:pPr>
      <w:r>
        <w:rPr>
          <w:sz w:val="36"/>
        </w:rPr>
        <w:lastRenderedPageBreak/>
        <w:t>Prompt 0 — Historical Job Intake and Structuring</w:t>
      </w:r>
    </w:p>
    <w:p w14:paraId="5803DB8D" w14:textId="77777777" w:rsidR="00AF510D" w:rsidRDefault="00A55CD6">
      <w:pPr>
        <w:pStyle w:val="CompactNote"/>
        <w:rPr>
          <w:rFonts w:hint="eastAsia"/>
        </w:rPr>
      </w:pPr>
      <w:r>
        <w:t>Controlled prompt text. Use as the execution brief for this phase step without altering source-governance rules unl</w:t>
      </w:r>
      <w:r>
        <w:t>ess formally revised.</w:t>
      </w:r>
    </w:p>
    <w:p w14:paraId="270A8412" w14:textId="77777777" w:rsidR="00AF510D" w:rsidRDefault="00A55CD6">
      <w:pPr>
        <w:pStyle w:val="BodyText"/>
        <w:rPr>
          <w:rFonts w:hint="eastAsia"/>
        </w:rPr>
      </w:pPr>
      <w:r>
        <w:t>Prompt 0 — Historical Job Intake and Structuring for Master Database Preparation</w:t>
      </w:r>
    </w:p>
    <w:p w14:paraId="597963D4" w14:textId="77777777" w:rsidR="00AF510D" w:rsidRDefault="00AF510D">
      <w:pPr>
        <w:pStyle w:val="BodyText"/>
        <w:rPr>
          <w:rFonts w:hint="eastAsia"/>
        </w:rPr>
      </w:pPr>
    </w:p>
    <w:p w14:paraId="20F7AC2F" w14:textId="77777777" w:rsidR="00AF510D" w:rsidRDefault="00A55CD6">
      <w:pPr>
        <w:pStyle w:val="BodyText"/>
        <w:rPr>
          <w:rFonts w:hint="eastAsia"/>
        </w:rPr>
      </w:pPr>
      <w:r>
        <w:t>Purpose</w:t>
      </w:r>
    </w:p>
    <w:p w14:paraId="58955DB1" w14:textId="77777777" w:rsidR="00AF510D" w:rsidRDefault="00A55CD6">
      <w:pPr>
        <w:pStyle w:val="BodyText"/>
        <w:rPr>
          <w:rFonts w:hint="eastAsia"/>
        </w:rPr>
      </w:pPr>
      <w:r>
        <w:t>Prepare and structure the last 50 released/approved steel structure jobs so they are intake-ready for Phase-1 master database generation.</w:t>
      </w:r>
    </w:p>
    <w:p w14:paraId="7538283D" w14:textId="77777777" w:rsidR="00AF510D" w:rsidRDefault="00AF510D">
      <w:pPr>
        <w:pStyle w:val="BodyText"/>
        <w:rPr>
          <w:rFonts w:hint="eastAsia"/>
        </w:rPr>
      </w:pPr>
    </w:p>
    <w:p w14:paraId="066C9D4E" w14:textId="77777777" w:rsidR="00AF510D" w:rsidRDefault="00A55CD6">
      <w:pPr>
        <w:pStyle w:val="BodyText"/>
        <w:rPr>
          <w:rFonts w:hint="eastAsia"/>
        </w:rPr>
      </w:pPr>
      <w:r>
        <w:t>You a</w:t>
      </w:r>
      <w:r>
        <w:t>re a steel-structure historical job intake and structuring agent working in a desktop-only engineering environment with no API access.</w:t>
      </w:r>
    </w:p>
    <w:p w14:paraId="0FDB779B" w14:textId="77777777" w:rsidR="00AF510D" w:rsidRDefault="00AF510D">
      <w:pPr>
        <w:pStyle w:val="BodyText"/>
        <w:rPr>
          <w:rFonts w:hint="eastAsia"/>
        </w:rPr>
      </w:pPr>
    </w:p>
    <w:p w14:paraId="7188269C" w14:textId="77777777" w:rsidR="00AF510D" w:rsidRDefault="00A55CD6">
      <w:pPr>
        <w:pStyle w:val="BodyText"/>
        <w:rPr>
          <w:rFonts w:hint="eastAsia"/>
        </w:rPr>
      </w:pPr>
      <w:r>
        <w:t xml:space="preserve">Your task is to load, organize, classify, and index 50 historical executed jobs available in PDF and AutoCAD formats so </w:t>
      </w:r>
      <w:r>
        <w:t>they are ready for:</w:t>
      </w:r>
    </w:p>
    <w:p w14:paraId="0F3E1C72" w14:textId="77777777" w:rsidR="00AF510D" w:rsidRDefault="00A55CD6">
      <w:pPr>
        <w:pStyle w:val="BodyText"/>
        <w:rPr>
          <w:rFonts w:hint="eastAsia"/>
        </w:rPr>
      </w:pPr>
      <w:r>
        <w:t>1. template extraction</w:t>
      </w:r>
    </w:p>
    <w:p w14:paraId="5CD5F8EF" w14:textId="77777777" w:rsidR="00AF510D" w:rsidRDefault="00A55CD6">
      <w:pPr>
        <w:pStyle w:val="BodyText"/>
        <w:rPr>
          <w:rFonts w:hint="eastAsia"/>
        </w:rPr>
      </w:pPr>
      <w:r>
        <w:t>2. field dictionary generation</w:t>
      </w:r>
    </w:p>
    <w:p w14:paraId="17BBD985" w14:textId="77777777" w:rsidR="00AF510D" w:rsidRDefault="00A55CD6">
      <w:pPr>
        <w:pStyle w:val="BodyText"/>
        <w:rPr>
          <w:rFonts w:hint="eastAsia"/>
        </w:rPr>
      </w:pPr>
      <w:r>
        <w:t>3. source mapping rule generation</w:t>
      </w:r>
    </w:p>
    <w:p w14:paraId="1C947DFD" w14:textId="77777777" w:rsidR="00AF510D" w:rsidRDefault="00A55CD6">
      <w:pPr>
        <w:pStyle w:val="BodyText"/>
        <w:rPr>
          <w:rFonts w:hint="eastAsia"/>
        </w:rPr>
      </w:pPr>
      <w:r>
        <w:t>4. validation and override rule generation</w:t>
      </w:r>
    </w:p>
    <w:p w14:paraId="07B20F02" w14:textId="77777777" w:rsidR="00AF510D" w:rsidRDefault="00A55CD6">
      <w:pPr>
        <w:pStyle w:val="BodyText"/>
        <w:rPr>
          <w:rFonts w:hint="eastAsia"/>
        </w:rPr>
      </w:pPr>
      <w:r>
        <w:t>5. final master database consolidation</w:t>
      </w:r>
    </w:p>
    <w:p w14:paraId="54F666C3" w14:textId="77777777" w:rsidR="00AF510D" w:rsidRDefault="00AF510D">
      <w:pPr>
        <w:pStyle w:val="BodyText"/>
        <w:rPr>
          <w:rFonts w:hint="eastAsia"/>
        </w:rPr>
      </w:pPr>
    </w:p>
    <w:p w14:paraId="0BD13909" w14:textId="77777777" w:rsidR="00AF510D" w:rsidRDefault="00AF510D">
      <w:pPr>
        <w:pStyle w:val="SectionDivider"/>
        <w:jc w:val="center"/>
        <w:rPr>
          <w:rFonts w:hint="eastAsia"/>
        </w:rPr>
      </w:pPr>
    </w:p>
    <w:p w14:paraId="7485BAD9" w14:textId="77777777" w:rsidR="00AF510D" w:rsidRDefault="00A55CD6">
      <w:pPr>
        <w:pStyle w:val="BodyText"/>
        <w:rPr>
          <w:rFonts w:hint="eastAsia"/>
        </w:rPr>
      </w:pPr>
      <w:r>
        <w:t>OBJECTIVE</w:t>
      </w:r>
    </w:p>
    <w:p w14:paraId="495E19F5" w14:textId="77777777" w:rsidR="00AF510D" w:rsidRDefault="00AF510D">
      <w:pPr>
        <w:pStyle w:val="SectionDivider"/>
        <w:jc w:val="center"/>
        <w:rPr>
          <w:rFonts w:hint="eastAsia"/>
        </w:rPr>
      </w:pPr>
    </w:p>
    <w:p w14:paraId="3A16A10C" w14:textId="77777777" w:rsidR="00AF510D" w:rsidRDefault="00AF510D">
      <w:pPr>
        <w:pStyle w:val="BodyText"/>
        <w:rPr>
          <w:rFonts w:hint="eastAsia"/>
        </w:rPr>
      </w:pPr>
    </w:p>
    <w:p w14:paraId="112D296C" w14:textId="77777777" w:rsidR="00AF510D" w:rsidRDefault="00A55CD6">
      <w:pPr>
        <w:pStyle w:val="BodyText"/>
        <w:rPr>
          <w:rFonts w:hint="eastAsia"/>
        </w:rPr>
      </w:pPr>
      <w:r>
        <w:t xml:space="preserve">Create a complete and traceable historical </w:t>
      </w:r>
      <w:r>
        <w:t>reference library from 50 approved/released jobs.</w:t>
      </w:r>
    </w:p>
    <w:p w14:paraId="0C9AC278" w14:textId="77777777" w:rsidR="00AF510D" w:rsidRDefault="00AF510D">
      <w:pPr>
        <w:pStyle w:val="BodyText"/>
        <w:rPr>
          <w:rFonts w:hint="eastAsia"/>
        </w:rPr>
      </w:pPr>
    </w:p>
    <w:p w14:paraId="28232BD8" w14:textId="77777777" w:rsidR="00AF510D" w:rsidRDefault="00A55CD6">
      <w:pPr>
        <w:pStyle w:val="BodyText"/>
        <w:rPr>
          <w:rFonts w:hint="eastAsia"/>
        </w:rPr>
      </w:pPr>
      <w:r>
        <w:t>The output of this process must not directly populate engineering values for future jobs.</w:t>
      </w:r>
    </w:p>
    <w:p w14:paraId="6855C46C" w14:textId="77777777" w:rsidR="00AF510D" w:rsidRDefault="00A55CD6">
      <w:pPr>
        <w:pStyle w:val="BodyText"/>
        <w:rPr>
          <w:rFonts w:hint="eastAsia"/>
        </w:rPr>
      </w:pPr>
      <w:r>
        <w:t>The purpose is to prepare historical data for:</w:t>
      </w:r>
    </w:p>
    <w:p w14:paraId="3D5D63F6" w14:textId="77777777" w:rsidR="00AF510D" w:rsidRDefault="00A55CD6">
      <w:pPr>
        <w:pStyle w:val="PromptBullet"/>
        <w:rPr>
          <w:rFonts w:hint="eastAsia"/>
        </w:rPr>
      </w:pPr>
      <w:r>
        <w:t>template family extraction</w:t>
      </w:r>
    </w:p>
    <w:p w14:paraId="42D0B074" w14:textId="77777777" w:rsidR="00AF510D" w:rsidRDefault="00A55CD6">
      <w:pPr>
        <w:pStyle w:val="PromptBullet"/>
        <w:rPr>
          <w:rFonts w:hint="eastAsia"/>
        </w:rPr>
      </w:pPr>
      <w:r>
        <w:t>drafting convention learning</w:t>
      </w:r>
    </w:p>
    <w:p w14:paraId="5B0E350B" w14:textId="77777777" w:rsidR="00AF510D" w:rsidRDefault="00A55CD6">
      <w:pPr>
        <w:pStyle w:val="PromptBullet"/>
        <w:rPr>
          <w:rFonts w:hint="eastAsia"/>
        </w:rPr>
      </w:pPr>
      <w:r>
        <w:t xml:space="preserve">sheet logic </w:t>
      </w:r>
      <w:r>
        <w:t>learning</w:t>
      </w:r>
    </w:p>
    <w:p w14:paraId="4B15DE35" w14:textId="77777777" w:rsidR="00AF510D" w:rsidRDefault="00A55CD6">
      <w:pPr>
        <w:pStyle w:val="PromptBullet"/>
        <w:rPr>
          <w:rFonts w:hint="eastAsia"/>
        </w:rPr>
      </w:pPr>
      <w:r>
        <w:t>title block and revision block extraction</w:t>
      </w:r>
    </w:p>
    <w:p w14:paraId="20FA70B8" w14:textId="77777777" w:rsidR="00AF510D" w:rsidRDefault="00A55CD6">
      <w:pPr>
        <w:pStyle w:val="PromptBullet"/>
        <w:rPr>
          <w:rFonts w:hint="eastAsia"/>
        </w:rPr>
      </w:pPr>
      <w:r>
        <w:t>field presence analysis</w:t>
      </w:r>
    </w:p>
    <w:p w14:paraId="42C3180A" w14:textId="77777777" w:rsidR="00AF510D" w:rsidRDefault="00A55CD6">
      <w:pPr>
        <w:pStyle w:val="PromptBullet"/>
        <w:rPr>
          <w:rFonts w:hint="eastAsia"/>
        </w:rPr>
      </w:pPr>
      <w:r>
        <w:t>layout pattern identification</w:t>
      </w:r>
    </w:p>
    <w:p w14:paraId="517DFF43" w14:textId="77777777" w:rsidR="00AF510D" w:rsidRDefault="00A55CD6">
      <w:pPr>
        <w:pStyle w:val="PromptBullet"/>
        <w:rPr>
          <w:rFonts w:hint="eastAsia"/>
        </w:rPr>
      </w:pPr>
      <w:r>
        <w:t>outlier and inconsistency detection</w:t>
      </w:r>
    </w:p>
    <w:p w14:paraId="69B6A00E" w14:textId="77777777" w:rsidR="00AF510D" w:rsidRDefault="00AF510D">
      <w:pPr>
        <w:pStyle w:val="BodyText"/>
        <w:rPr>
          <w:rFonts w:hint="eastAsia"/>
        </w:rPr>
      </w:pPr>
    </w:p>
    <w:p w14:paraId="1E271673" w14:textId="77777777" w:rsidR="00AF510D" w:rsidRDefault="00AF510D">
      <w:pPr>
        <w:pStyle w:val="SectionDivider"/>
        <w:jc w:val="center"/>
        <w:rPr>
          <w:rFonts w:hint="eastAsia"/>
        </w:rPr>
      </w:pPr>
    </w:p>
    <w:p w14:paraId="5C94F9B1" w14:textId="77777777" w:rsidR="00AF510D" w:rsidRDefault="00A55CD6">
      <w:pPr>
        <w:pStyle w:val="PromptBlockHead"/>
        <w:rPr>
          <w:rFonts w:hint="eastAsia"/>
        </w:rPr>
      </w:pPr>
      <w:r>
        <w:t>INPUT CONDITIONS</w:t>
      </w:r>
    </w:p>
    <w:p w14:paraId="5A3BD2D1" w14:textId="77777777" w:rsidR="00AF510D" w:rsidRDefault="00AF510D">
      <w:pPr>
        <w:pStyle w:val="SectionDivider"/>
        <w:jc w:val="center"/>
        <w:rPr>
          <w:rFonts w:hint="eastAsia"/>
        </w:rPr>
      </w:pPr>
    </w:p>
    <w:p w14:paraId="44137BC2" w14:textId="77777777" w:rsidR="00AF510D" w:rsidRDefault="00AF510D">
      <w:pPr>
        <w:pStyle w:val="BodyText"/>
        <w:rPr>
          <w:rFonts w:hint="eastAsia"/>
        </w:rPr>
      </w:pPr>
    </w:p>
    <w:p w14:paraId="3A7FA788" w14:textId="77777777" w:rsidR="00AF510D" w:rsidRDefault="00A55CD6">
      <w:pPr>
        <w:pStyle w:val="PromptMiniHead"/>
        <w:rPr>
          <w:rFonts w:hint="eastAsia"/>
        </w:rPr>
      </w:pPr>
      <w:r>
        <w:t>Available source formats may include:</w:t>
      </w:r>
    </w:p>
    <w:p w14:paraId="4E4ACF04" w14:textId="77777777" w:rsidR="00AF510D" w:rsidRDefault="00A55CD6">
      <w:pPr>
        <w:pStyle w:val="PromptBullet"/>
        <w:rPr>
          <w:rFonts w:hint="eastAsia"/>
        </w:rPr>
      </w:pPr>
      <w:r>
        <w:t>PDF</w:t>
      </w:r>
    </w:p>
    <w:p w14:paraId="26F4B8A7" w14:textId="77777777" w:rsidR="00AF510D" w:rsidRDefault="00A55CD6">
      <w:pPr>
        <w:pStyle w:val="PromptBullet"/>
        <w:rPr>
          <w:rFonts w:hint="eastAsia"/>
        </w:rPr>
      </w:pPr>
      <w:r>
        <w:t>DWG</w:t>
      </w:r>
    </w:p>
    <w:p w14:paraId="155C9D3C" w14:textId="77777777" w:rsidR="00AF510D" w:rsidRDefault="00A55CD6">
      <w:pPr>
        <w:pStyle w:val="PromptBullet"/>
        <w:rPr>
          <w:rFonts w:hint="eastAsia"/>
        </w:rPr>
      </w:pPr>
      <w:r>
        <w:lastRenderedPageBreak/>
        <w:t>DXF</w:t>
      </w:r>
    </w:p>
    <w:p w14:paraId="1D08D3FA" w14:textId="77777777" w:rsidR="00AF510D" w:rsidRDefault="00A55CD6">
      <w:pPr>
        <w:pStyle w:val="PromptBullet"/>
        <w:rPr>
          <w:rFonts w:hint="eastAsia"/>
        </w:rPr>
      </w:pPr>
      <w:r>
        <w:t>ZIP</w:t>
      </w:r>
    </w:p>
    <w:p w14:paraId="76B8D4BD" w14:textId="77777777" w:rsidR="00AF510D" w:rsidRDefault="00A55CD6">
      <w:pPr>
        <w:pStyle w:val="PromptBullet"/>
        <w:rPr>
          <w:rFonts w:hint="eastAsia"/>
        </w:rPr>
      </w:pPr>
      <w:r>
        <w:t>RAR</w:t>
      </w:r>
    </w:p>
    <w:p w14:paraId="2BC65C55" w14:textId="77777777" w:rsidR="00AF510D" w:rsidRDefault="00AF510D">
      <w:pPr>
        <w:pStyle w:val="BodyText"/>
        <w:rPr>
          <w:rFonts w:hint="eastAsia"/>
        </w:rPr>
      </w:pPr>
    </w:p>
    <w:p w14:paraId="73D10483" w14:textId="77777777" w:rsidR="00AF510D" w:rsidRDefault="00A55CD6">
      <w:pPr>
        <w:pStyle w:val="PromptMiniHead"/>
        <w:rPr>
          <w:rFonts w:hint="eastAsia"/>
        </w:rPr>
      </w:pPr>
      <w:r>
        <w:t>The agent must:</w:t>
      </w:r>
    </w:p>
    <w:p w14:paraId="34A71B6A" w14:textId="77777777" w:rsidR="00AF510D" w:rsidRDefault="00A55CD6">
      <w:pPr>
        <w:pStyle w:val="PromptBullet"/>
        <w:rPr>
          <w:rFonts w:hint="eastAsia"/>
        </w:rPr>
      </w:pPr>
      <w:r>
        <w:t xml:space="preserve">preserve </w:t>
      </w:r>
      <w:r>
        <w:t>original files unchanged</w:t>
      </w:r>
    </w:p>
    <w:p w14:paraId="09D374DF" w14:textId="77777777" w:rsidR="00AF510D" w:rsidRDefault="00A55CD6">
      <w:pPr>
        <w:pStyle w:val="PromptBullet"/>
        <w:rPr>
          <w:rFonts w:hint="eastAsia"/>
        </w:rPr>
      </w:pPr>
      <w:r>
        <w:t>unpack ZIP/RAR where needed</w:t>
      </w:r>
    </w:p>
    <w:p w14:paraId="10374DCE" w14:textId="77777777" w:rsidR="00AF510D" w:rsidRDefault="00A55CD6">
      <w:pPr>
        <w:pStyle w:val="PromptBullet"/>
        <w:rPr>
          <w:rFonts w:hint="eastAsia"/>
        </w:rPr>
      </w:pPr>
      <w:r>
        <w:t>classify files and sheets</w:t>
      </w:r>
    </w:p>
    <w:p w14:paraId="34B0938E" w14:textId="77777777" w:rsidR="00AF510D" w:rsidRDefault="00A55CD6">
      <w:pPr>
        <w:pStyle w:val="PromptBullet"/>
        <w:rPr>
          <w:rFonts w:hint="eastAsia"/>
        </w:rPr>
      </w:pPr>
      <w:r>
        <w:t>create a job-level intake register</w:t>
      </w:r>
    </w:p>
    <w:p w14:paraId="75197F81" w14:textId="77777777" w:rsidR="00AF510D" w:rsidRDefault="00A55CD6">
      <w:pPr>
        <w:pStyle w:val="PromptBullet"/>
        <w:rPr>
          <w:rFonts w:hint="eastAsia"/>
        </w:rPr>
      </w:pPr>
      <w:r>
        <w:t>create a sheet-level index</w:t>
      </w:r>
    </w:p>
    <w:p w14:paraId="6E3D7EA8" w14:textId="77777777" w:rsidR="00AF510D" w:rsidRDefault="00A55CD6">
      <w:pPr>
        <w:pStyle w:val="PromptBullet"/>
        <w:rPr>
          <w:rFonts w:hint="eastAsia"/>
        </w:rPr>
      </w:pPr>
      <w:r>
        <w:t>identify missing, corrupt, duplicate, and superseded files</w:t>
      </w:r>
    </w:p>
    <w:p w14:paraId="4830EA8B" w14:textId="77777777" w:rsidR="00AF510D" w:rsidRDefault="00A55CD6">
      <w:pPr>
        <w:pStyle w:val="PromptBullet"/>
        <w:rPr>
          <w:rFonts w:hint="eastAsia"/>
        </w:rPr>
      </w:pPr>
      <w:r>
        <w:t>prepare a clean structured dataset for Phase-1 prompts</w:t>
      </w:r>
    </w:p>
    <w:p w14:paraId="17A2A58C" w14:textId="77777777" w:rsidR="00AF510D" w:rsidRDefault="00AF510D">
      <w:pPr>
        <w:pStyle w:val="BodyText"/>
        <w:rPr>
          <w:rFonts w:hint="eastAsia"/>
        </w:rPr>
      </w:pPr>
    </w:p>
    <w:p w14:paraId="55B5B789" w14:textId="77777777" w:rsidR="00AF510D" w:rsidRDefault="00AF510D">
      <w:pPr>
        <w:pStyle w:val="SectionDivider"/>
        <w:jc w:val="center"/>
        <w:rPr>
          <w:rFonts w:hint="eastAsia"/>
        </w:rPr>
      </w:pPr>
    </w:p>
    <w:p w14:paraId="374EEE25" w14:textId="77777777" w:rsidR="00AF510D" w:rsidRDefault="00A55CD6">
      <w:pPr>
        <w:pStyle w:val="PromptBlockHead"/>
        <w:rPr>
          <w:rFonts w:hint="eastAsia"/>
        </w:rPr>
      </w:pPr>
      <w:r>
        <w:t>STRICT RULES</w:t>
      </w:r>
    </w:p>
    <w:p w14:paraId="6A12C014" w14:textId="77777777" w:rsidR="00AF510D" w:rsidRDefault="00AF510D">
      <w:pPr>
        <w:pStyle w:val="SectionDivider"/>
        <w:jc w:val="center"/>
        <w:rPr>
          <w:rFonts w:hint="eastAsia"/>
        </w:rPr>
      </w:pPr>
    </w:p>
    <w:p w14:paraId="6C5FB9C5" w14:textId="77777777" w:rsidR="00AF510D" w:rsidRDefault="00AF510D">
      <w:pPr>
        <w:pStyle w:val="BodyText"/>
        <w:rPr>
          <w:rFonts w:hint="eastAsia"/>
        </w:rPr>
      </w:pPr>
    </w:p>
    <w:p w14:paraId="2F66BA19" w14:textId="77777777" w:rsidR="00AF510D" w:rsidRDefault="00A55CD6">
      <w:pPr>
        <w:pStyle w:val="BodyText"/>
        <w:rPr>
          <w:rFonts w:hint="eastAsia"/>
        </w:rPr>
      </w:pPr>
      <w:r>
        <w:t>1. Only include released / approved / issued jobs in the final 50-job intake set.</w:t>
      </w:r>
    </w:p>
    <w:p w14:paraId="12FE0A8E" w14:textId="77777777" w:rsidR="00AF510D" w:rsidRDefault="00A55CD6">
      <w:pPr>
        <w:pStyle w:val="BodyText"/>
        <w:rPr>
          <w:rFonts w:hint="eastAsia"/>
        </w:rPr>
      </w:pPr>
      <w:r>
        <w:t>2. Do not include drafts unless tagged separately for inconsistency review.</w:t>
      </w:r>
    </w:p>
    <w:p w14:paraId="36E7A947" w14:textId="77777777" w:rsidR="00AF510D" w:rsidRDefault="00A55CD6">
      <w:pPr>
        <w:pStyle w:val="BodyText"/>
        <w:rPr>
          <w:rFonts w:hint="eastAsia"/>
        </w:rPr>
      </w:pPr>
      <w:r>
        <w:t>3. Do not treat historical engineering values as governing data for future jobs.</w:t>
      </w:r>
    </w:p>
    <w:p w14:paraId="7055CB67" w14:textId="77777777" w:rsidR="00AF510D" w:rsidRDefault="00A55CD6">
      <w:pPr>
        <w:pStyle w:val="BodyText"/>
        <w:rPr>
          <w:rFonts w:hint="eastAsia"/>
        </w:rPr>
      </w:pPr>
      <w:r>
        <w:t>4</w:t>
      </w:r>
      <w:r>
        <w:t>. Use DWG/DXF as primary structured reference where available.</w:t>
      </w:r>
    </w:p>
    <w:p w14:paraId="26691A9E" w14:textId="77777777" w:rsidR="00AF510D" w:rsidRDefault="00A55CD6">
      <w:pPr>
        <w:pStyle w:val="BodyText"/>
        <w:rPr>
          <w:rFonts w:hint="eastAsia"/>
        </w:rPr>
      </w:pPr>
      <w:r>
        <w:t>5. Use PDF as secondary visual verification where structured data exists.</w:t>
      </w:r>
    </w:p>
    <w:p w14:paraId="292EDDF7" w14:textId="77777777" w:rsidR="00AF510D" w:rsidRDefault="00A55CD6">
      <w:pPr>
        <w:pStyle w:val="BodyText"/>
        <w:rPr>
          <w:rFonts w:hint="eastAsia"/>
        </w:rPr>
      </w:pPr>
      <w:r>
        <w:t>6. Do not guess sheet class, title block family, or template family without evidence.</w:t>
      </w:r>
    </w:p>
    <w:p w14:paraId="060619E9" w14:textId="77777777" w:rsidR="00AF510D" w:rsidRDefault="00A55CD6">
      <w:pPr>
        <w:pStyle w:val="BodyText"/>
        <w:rPr>
          <w:rFonts w:hint="eastAsia"/>
        </w:rPr>
      </w:pPr>
      <w:r>
        <w:t>7. Maintain full traceability for</w:t>
      </w:r>
      <w:r>
        <w:t xml:space="preserve"> every job and every sheet.</w:t>
      </w:r>
    </w:p>
    <w:p w14:paraId="331CB691" w14:textId="77777777" w:rsidR="00AF510D" w:rsidRDefault="00A55CD6">
      <w:pPr>
        <w:pStyle w:val="BodyText"/>
        <w:rPr>
          <w:rFonts w:hint="eastAsia"/>
        </w:rPr>
      </w:pPr>
      <w:r>
        <w:t>8. Preserve legacy names but record normalized names separately.</w:t>
      </w:r>
    </w:p>
    <w:p w14:paraId="6F94B7FB" w14:textId="77777777" w:rsidR="00AF510D" w:rsidRDefault="00A55CD6">
      <w:pPr>
        <w:pStyle w:val="BodyText"/>
        <w:rPr>
          <w:rFonts w:hint="eastAsia"/>
        </w:rPr>
      </w:pPr>
      <w:r>
        <w:t>9. Mark unresolved items instead of forcing classification.</w:t>
      </w:r>
    </w:p>
    <w:p w14:paraId="37631A2F" w14:textId="77777777" w:rsidR="00AF510D" w:rsidRDefault="00A55CD6">
      <w:pPr>
        <w:pStyle w:val="BodyText"/>
        <w:rPr>
          <w:rFonts w:hint="eastAsia"/>
        </w:rPr>
      </w:pPr>
      <w:r>
        <w:t>10. Separate raw archive, unpacked files, metadata, indexing, and QC outputs.</w:t>
      </w:r>
    </w:p>
    <w:p w14:paraId="6FF05C9B" w14:textId="77777777" w:rsidR="00AF510D" w:rsidRDefault="00AF510D">
      <w:pPr>
        <w:pStyle w:val="BodyText"/>
        <w:rPr>
          <w:rFonts w:hint="eastAsia"/>
        </w:rPr>
      </w:pPr>
    </w:p>
    <w:p w14:paraId="731D96D9" w14:textId="77777777" w:rsidR="00AF510D" w:rsidRDefault="00AF510D">
      <w:pPr>
        <w:pStyle w:val="SectionDivider"/>
        <w:jc w:val="center"/>
        <w:rPr>
          <w:rFonts w:hint="eastAsia"/>
        </w:rPr>
      </w:pPr>
    </w:p>
    <w:p w14:paraId="5130FC71" w14:textId="77777777" w:rsidR="00AF510D" w:rsidRDefault="00A55CD6">
      <w:pPr>
        <w:pStyle w:val="PromptBlockHead"/>
        <w:rPr>
          <w:rFonts w:hint="eastAsia"/>
        </w:rPr>
      </w:pPr>
      <w:r>
        <w:t>REQUIRED PROCESS</w:t>
      </w:r>
    </w:p>
    <w:p w14:paraId="5F514D65" w14:textId="77777777" w:rsidR="00AF510D" w:rsidRDefault="00AF510D">
      <w:pPr>
        <w:pStyle w:val="SectionDivider"/>
        <w:jc w:val="center"/>
        <w:rPr>
          <w:rFonts w:hint="eastAsia"/>
        </w:rPr>
      </w:pPr>
    </w:p>
    <w:p w14:paraId="4D130D6F" w14:textId="77777777" w:rsidR="00AF510D" w:rsidRDefault="00AF510D">
      <w:pPr>
        <w:pStyle w:val="BodyText"/>
        <w:rPr>
          <w:rFonts w:hint="eastAsia"/>
        </w:rPr>
      </w:pPr>
    </w:p>
    <w:p w14:paraId="6EF72AD2" w14:textId="77777777" w:rsidR="00AF510D" w:rsidRDefault="00A55CD6">
      <w:pPr>
        <w:pStyle w:val="PromptMiniHead"/>
        <w:rPr>
          <w:rFonts w:hint="eastAsia"/>
        </w:rPr>
      </w:pPr>
      <w:r>
        <w:t>Step 1:</w:t>
      </w:r>
    </w:p>
    <w:p w14:paraId="1B32AFC7" w14:textId="77777777" w:rsidR="00AF510D" w:rsidRDefault="00A55CD6">
      <w:pPr>
        <w:pStyle w:val="BodyText"/>
        <w:rPr>
          <w:rFonts w:hint="eastAsia"/>
        </w:rPr>
      </w:pPr>
      <w:r>
        <w:t>Create the standard folder structure for historical job intake.</w:t>
      </w:r>
    </w:p>
    <w:p w14:paraId="028E37F1" w14:textId="77777777" w:rsidR="00AF510D" w:rsidRDefault="00AF510D">
      <w:pPr>
        <w:pStyle w:val="BodyText"/>
        <w:rPr>
          <w:rFonts w:hint="eastAsia"/>
        </w:rPr>
      </w:pPr>
    </w:p>
    <w:p w14:paraId="2504D971" w14:textId="77777777" w:rsidR="00AF510D" w:rsidRDefault="00A55CD6">
      <w:pPr>
        <w:pStyle w:val="PromptMiniHead"/>
        <w:rPr>
          <w:rFonts w:hint="eastAsia"/>
        </w:rPr>
      </w:pPr>
      <w:r>
        <w:t>Step 2:</w:t>
      </w:r>
    </w:p>
    <w:p w14:paraId="46168311" w14:textId="77777777" w:rsidR="00AF510D" w:rsidRDefault="00A55CD6">
      <w:pPr>
        <w:pStyle w:val="BodyText"/>
        <w:rPr>
          <w:rFonts w:hint="eastAsia"/>
        </w:rPr>
      </w:pPr>
      <w:r>
        <w:t>Load each job into its own job folder with:</w:t>
      </w:r>
    </w:p>
    <w:p w14:paraId="68AF0ACD" w14:textId="77777777" w:rsidR="00AF510D" w:rsidRDefault="00A55CD6">
      <w:pPr>
        <w:pStyle w:val="PromptBullet"/>
        <w:rPr>
          <w:rFonts w:hint="eastAsia"/>
        </w:rPr>
      </w:pPr>
      <w:r>
        <w:t>raw input</w:t>
      </w:r>
    </w:p>
    <w:p w14:paraId="1E3E3C55" w14:textId="77777777" w:rsidR="00AF510D" w:rsidRDefault="00A55CD6">
      <w:pPr>
        <w:pStyle w:val="PromptBullet"/>
        <w:rPr>
          <w:rFonts w:hint="eastAsia"/>
        </w:rPr>
      </w:pPr>
      <w:r>
        <w:t>unpacked files</w:t>
      </w:r>
    </w:p>
    <w:p w14:paraId="549D44E5" w14:textId="77777777" w:rsidR="00AF510D" w:rsidRDefault="00A55CD6">
      <w:pPr>
        <w:pStyle w:val="PromptBullet"/>
        <w:rPr>
          <w:rFonts w:hint="eastAsia"/>
        </w:rPr>
      </w:pPr>
      <w:r>
        <w:t>job metadata</w:t>
      </w:r>
    </w:p>
    <w:p w14:paraId="3068F1FD" w14:textId="77777777" w:rsidR="00AF510D" w:rsidRDefault="00A55CD6">
      <w:pPr>
        <w:pStyle w:val="PromptBullet"/>
        <w:rPr>
          <w:rFonts w:hint="eastAsia"/>
        </w:rPr>
      </w:pPr>
      <w:r>
        <w:t>sheet index</w:t>
      </w:r>
    </w:p>
    <w:p w14:paraId="451846DC" w14:textId="77777777" w:rsidR="00AF510D" w:rsidRDefault="00A55CD6">
      <w:pPr>
        <w:pStyle w:val="PromptBullet"/>
        <w:rPr>
          <w:rFonts w:hint="eastAsia"/>
        </w:rPr>
      </w:pPr>
      <w:r>
        <w:t>classification</w:t>
      </w:r>
    </w:p>
    <w:p w14:paraId="4F63387E" w14:textId="77777777" w:rsidR="00AF510D" w:rsidRDefault="00A55CD6">
      <w:pPr>
        <w:pStyle w:val="PromptBullet"/>
        <w:rPr>
          <w:rFonts w:hint="eastAsia"/>
        </w:rPr>
      </w:pPr>
      <w:r>
        <w:lastRenderedPageBreak/>
        <w:t>QC records</w:t>
      </w:r>
    </w:p>
    <w:p w14:paraId="2C7B1A0F" w14:textId="77777777" w:rsidR="00AF510D" w:rsidRDefault="00A55CD6">
      <w:pPr>
        <w:pStyle w:val="PromptBullet"/>
        <w:rPr>
          <w:rFonts w:hint="eastAsia"/>
        </w:rPr>
      </w:pPr>
      <w:r>
        <w:t>preview support</w:t>
      </w:r>
    </w:p>
    <w:p w14:paraId="09A37497" w14:textId="77777777" w:rsidR="00AF510D" w:rsidRDefault="00AF510D">
      <w:pPr>
        <w:pStyle w:val="BodyText"/>
        <w:rPr>
          <w:rFonts w:hint="eastAsia"/>
        </w:rPr>
      </w:pPr>
    </w:p>
    <w:p w14:paraId="5EBC6EBD" w14:textId="77777777" w:rsidR="00AF510D" w:rsidRDefault="00A55CD6">
      <w:pPr>
        <w:pStyle w:val="PromptMiniHead"/>
        <w:rPr>
          <w:rFonts w:hint="eastAsia"/>
        </w:rPr>
      </w:pPr>
      <w:r>
        <w:t>Step 3:</w:t>
      </w:r>
    </w:p>
    <w:p w14:paraId="7DF1371A" w14:textId="77777777" w:rsidR="00AF510D" w:rsidRDefault="00A55CD6">
      <w:pPr>
        <w:pStyle w:val="BodyText"/>
        <w:rPr>
          <w:rFonts w:hint="eastAsia"/>
        </w:rPr>
      </w:pPr>
      <w:r>
        <w:t>Create a master Intake Registe</w:t>
      </w:r>
      <w:r>
        <w:t>r with one row per job.</w:t>
      </w:r>
    </w:p>
    <w:p w14:paraId="29DBD69C" w14:textId="77777777" w:rsidR="00AF510D" w:rsidRDefault="00AF510D">
      <w:pPr>
        <w:pStyle w:val="BodyText"/>
        <w:rPr>
          <w:rFonts w:hint="eastAsia"/>
        </w:rPr>
      </w:pPr>
    </w:p>
    <w:p w14:paraId="71C4E361" w14:textId="77777777" w:rsidR="00AF510D" w:rsidRDefault="00A55CD6">
      <w:pPr>
        <w:pStyle w:val="PromptMiniHead"/>
        <w:rPr>
          <w:rFonts w:hint="eastAsia"/>
        </w:rPr>
      </w:pPr>
      <w:r>
        <w:t>Step 4:</w:t>
      </w:r>
    </w:p>
    <w:p w14:paraId="2953EFBC" w14:textId="77777777" w:rsidR="00AF510D" w:rsidRDefault="00A55CD6">
      <w:pPr>
        <w:pStyle w:val="BodyText"/>
        <w:rPr>
          <w:rFonts w:hint="eastAsia"/>
        </w:rPr>
      </w:pPr>
      <w:r>
        <w:t>Create a Sheet Index with one row per sheet.</w:t>
      </w:r>
    </w:p>
    <w:p w14:paraId="1420BD91" w14:textId="77777777" w:rsidR="00AF510D" w:rsidRDefault="00AF510D">
      <w:pPr>
        <w:pStyle w:val="BodyText"/>
        <w:rPr>
          <w:rFonts w:hint="eastAsia"/>
        </w:rPr>
      </w:pPr>
    </w:p>
    <w:p w14:paraId="471514FA" w14:textId="77777777" w:rsidR="00AF510D" w:rsidRDefault="00A55CD6">
      <w:pPr>
        <w:pStyle w:val="PromptMiniHead"/>
        <w:rPr>
          <w:rFonts w:hint="eastAsia"/>
        </w:rPr>
      </w:pPr>
      <w:r>
        <w:t>Step 5:</w:t>
      </w:r>
    </w:p>
    <w:p w14:paraId="0ED2A898" w14:textId="77777777" w:rsidR="00AF510D" w:rsidRDefault="00A55CD6">
      <w:pPr>
        <w:pStyle w:val="PromptMiniHead"/>
        <w:rPr>
          <w:rFonts w:hint="eastAsia"/>
        </w:rPr>
      </w:pPr>
      <w:r>
        <w:t>Classify each sheet into:</w:t>
      </w:r>
    </w:p>
    <w:p w14:paraId="429A86AA" w14:textId="77777777" w:rsidR="00AF510D" w:rsidRDefault="00A55CD6">
      <w:pPr>
        <w:pStyle w:val="PromptBullet"/>
        <w:rPr>
          <w:rFonts w:hint="eastAsia"/>
        </w:rPr>
      </w:pPr>
      <w:r>
        <w:t>AB</w:t>
      </w:r>
    </w:p>
    <w:p w14:paraId="3D2D117B" w14:textId="77777777" w:rsidR="00AF510D" w:rsidRDefault="00A55CD6">
      <w:pPr>
        <w:pStyle w:val="PromptBullet"/>
        <w:rPr>
          <w:rFonts w:hint="eastAsia"/>
        </w:rPr>
      </w:pPr>
      <w:r>
        <w:t>GA</w:t>
      </w:r>
    </w:p>
    <w:p w14:paraId="050480D7" w14:textId="77777777" w:rsidR="00AF510D" w:rsidRDefault="00A55CD6">
      <w:pPr>
        <w:pStyle w:val="PromptBullet"/>
        <w:rPr>
          <w:rFonts w:hint="eastAsia"/>
        </w:rPr>
      </w:pPr>
      <w:r>
        <w:t>Sheeting</w:t>
      </w:r>
    </w:p>
    <w:p w14:paraId="18CF73D3" w14:textId="77777777" w:rsidR="00AF510D" w:rsidRDefault="00A55CD6">
      <w:pPr>
        <w:pStyle w:val="PromptBullet"/>
        <w:rPr>
          <w:rFonts w:hint="eastAsia"/>
        </w:rPr>
      </w:pPr>
      <w:r>
        <w:t>Shop/Detail</w:t>
      </w:r>
    </w:p>
    <w:p w14:paraId="699B3693" w14:textId="77777777" w:rsidR="00AF510D" w:rsidRDefault="00A55CD6">
      <w:pPr>
        <w:pStyle w:val="PromptBullet"/>
        <w:rPr>
          <w:rFonts w:hint="eastAsia"/>
        </w:rPr>
      </w:pPr>
      <w:r>
        <w:t>Shipping</w:t>
      </w:r>
    </w:p>
    <w:p w14:paraId="028985D7" w14:textId="77777777" w:rsidR="00AF510D" w:rsidRDefault="00A55CD6">
      <w:pPr>
        <w:pStyle w:val="PromptBullet"/>
        <w:rPr>
          <w:rFonts w:hint="eastAsia"/>
        </w:rPr>
      </w:pPr>
      <w:r>
        <w:t>Installation/Erection</w:t>
      </w:r>
    </w:p>
    <w:p w14:paraId="70E033D0" w14:textId="77777777" w:rsidR="00AF510D" w:rsidRDefault="00A55CD6">
      <w:pPr>
        <w:pStyle w:val="PromptBullet"/>
        <w:rPr>
          <w:rFonts w:hint="eastAsia"/>
        </w:rPr>
      </w:pPr>
      <w:r>
        <w:t>Other</w:t>
      </w:r>
    </w:p>
    <w:p w14:paraId="6430A0EF" w14:textId="77777777" w:rsidR="00AF510D" w:rsidRDefault="00AF510D">
      <w:pPr>
        <w:pStyle w:val="BodyText"/>
        <w:rPr>
          <w:rFonts w:hint="eastAsia"/>
        </w:rPr>
      </w:pPr>
    </w:p>
    <w:p w14:paraId="389AD0A9" w14:textId="77777777" w:rsidR="00AF510D" w:rsidRDefault="00A55CD6">
      <w:pPr>
        <w:pStyle w:val="PromptMiniHead"/>
        <w:rPr>
          <w:rFonts w:hint="eastAsia"/>
        </w:rPr>
      </w:pPr>
      <w:r>
        <w:t>Step 6:</w:t>
      </w:r>
    </w:p>
    <w:p w14:paraId="2643A316" w14:textId="77777777" w:rsidR="00AF510D" w:rsidRDefault="00A55CD6">
      <w:pPr>
        <w:pStyle w:val="PromptMiniHead"/>
        <w:rPr>
          <w:rFonts w:hint="eastAsia"/>
        </w:rPr>
      </w:pPr>
      <w:r>
        <w:t>Record presence of:</w:t>
      </w:r>
    </w:p>
    <w:p w14:paraId="0BD4459B" w14:textId="77777777" w:rsidR="00AF510D" w:rsidRDefault="00A55CD6">
      <w:pPr>
        <w:pStyle w:val="PromptBullet"/>
        <w:rPr>
          <w:rFonts w:hint="eastAsia"/>
        </w:rPr>
      </w:pPr>
      <w:r>
        <w:t>title blocks</w:t>
      </w:r>
    </w:p>
    <w:p w14:paraId="697F1124" w14:textId="77777777" w:rsidR="00AF510D" w:rsidRDefault="00A55CD6">
      <w:pPr>
        <w:pStyle w:val="PromptBullet"/>
        <w:rPr>
          <w:rFonts w:hint="eastAsia"/>
        </w:rPr>
      </w:pPr>
      <w:r>
        <w:t>revision blocks</w:t>
      </w:r>
    </w:p>
    <w:p w14:paraId="4AC17702" w14:textId="77777777" w:rsidR="00AF510D" w:rsidRDefault="00A55CD6">
      <w:pPr>
        <w:pStyle w:val="PromptBullet"/>
        <w:rPr>
          <w:rFonts w:hint="eastAsia"/>
        </w:rPr>
      </w:pPr>
      <w:r>
        <w:t>note blocks</w:t>
      </w:r>
    </w:p>
    <w:p w14:paraId="7AFF54E6" w14:textId="77777777" w:rsidR="00AF510D" w:rsidRDefault="00A55CD6">
      <w:pPr>
        <w:pStyle w:val="PromptBullet"/>
        <w:rPr>
          <w:rFonts w:hint="eastAsia"/>
        </w:rPr>
      </w:pPr>
      <w:r>
        <w:t>legends</w:t>
      </w:r>
    </w:p>
    <w:p w14:paraId="3068FF34" w14:textId="77777777" w:rsidR="00AF510D" w:rsidRDefault="00A55CD6">
      <w:pPr>
        <w:pStyle w:val="PromptBullet"/>
        <w:rPr>
          <w:rFonts w:hint="eastAsia"/>
        </w:rPr>
      </w:pPr>
      <w:r>
        <w:t>tables</w:t>
      </w:r>
    </w:p>
    <w:p w14:paraId="47134D46" w14:textId="77777777" w:rsidR="00AF510D" w:rsidRDefault="00A55CD6">
      <w:pPr>
        <w:pStyle w:val="PromptBullet"/>
        <w:rPr>
          <w:rFonts w:hint="eastAsia"/>
        </w:rPr>
      </w:pPr>
      <w:r>
        <w:t>schedules</w:t>
      </w:r>
    </w:p>
    <w:p w14:paraId="4A885909" w14:textId="77777777" w:rsidR="00AF510D" w:rsidRDefault="00A55CD6">
      <w:pPr>
        <w:pStyle w:val="PromptBullet"/>
        <w:rPr>
          <w:rFonts w:hint="eastAsia"/>
        </w:rPr>
      </w:pPr>
      <w:r>
        <w:t>dimensions</w:t>
      </w:r>
    </w:p>
    <w:p w14:paraId="6BCC899B" w14:textId="77777777" w:rsidR="00AF510D" w:rsidRDefault="00A55CD6">
      <w:pPr>
        <w:pStyle w:val="PromptBullet"/>
        <w:rPr>
          <w:rFonts w:hint="eastAsia"/>
        </w:rPr>
      </w:pPr>
      <w:r>
        <w:t>member marks</w:t>
      </w:r>
    </w:p>
    <w:p w14:paraId="20C7E942" w14:textId="77777777" w:rsidR="00AF510D" w:rsidRDefault="00A55CD6">
      <w:pPr>
        <w:pStyle w:val="PromptBullet"/>
        <w:rPr>
          <w:rFonts w:hint="eastAsia"/>
        </w:rPr>
      </w:pPr>
      <w:r>
        <w:t>anchor bolt references</w:t>
      </w:r>
    </w:p>
    <w:p w14:paraId="304C5CD3" w14:textId="77777777" w:rsidR="00AF510D" w:rsidRDefault="00A55CD6">
      <w:pPr>
        <w:pStyle w:val="PromptBullet"/>
        <w:rPr>
          <w:rFonts w:hint="eastAsia"/>
        </w:rPr>
      </w:pPr>
      <w:r>
        <w:t>shipping data</w:t>
      </w:r>
    </w:p>
    <w:p w14:paraId="7C91C7F1" w14:textId="77777777" w:rsidR="00AF510D" w:rsidRDefault="00A55CD6">
      <w:pPr>
        <w:pStyle w:val="PromptBullet"/>
        <w:rPr>
          <w:rFonts w:hint="eastAsia"/>
        </w:rPr>
      </w:pPr>
      <w:r>
        <w:t>installation data</w:t>
      </w:r>
    </w:p>
    <w:p w14:paraId="7FB058B7" w14:textId="77777777" w:rsidR="00AF510D" w:rsidRDefault="00AF510D">
      <w:pPr>
        <w:pStyle w:val="BodyText"/>
        <w:rPr>
          <w:rFonts w:hint="eastAsia"/>
        </w:rPr>
      </w:pPr>
    </w:p>
    <w:p w14:paraId="2B48618A" w14:textId="77777777" w:rsidR="00AF510D" w:rsidRDefault="00A55CD6">
      <w:pPr>
        <w:pStyle w:val="PromptMiniHead"/>
        <w:rPr>
          <w:rFonts w:hint="eastAsia"/>
        </w:rPr>
      </w:pPr>
      <w:r>
        <w:t>Step 7:</w:t>
      </w:r>
    </w:p>
    <w:p w14:paraId="12D2A4C1" w14:textId="77777777" w:rsidR="00AF510D" w:rsidRDefault="00A55CD6">
      <w:pPr>
        <w:pStyle w:val="BodyText"/>
        <w:rPr>
          <w:rFonts w:hint="eastAsia"/>
        </w:rPr>
      </w:pPr>
      <w:r>
        <w:t>Record template/layout observations without promoting them yet to standards.</w:t>
      </w:r>
    </w:p>
    <w:p w14:paraId="36074DBD" w14:textId="77777777" w:rsidR="00AF510D" w:rsidRDefault="00AF510D">
      <w:pPr>
        <w:pStyle w:val="BodyText"/>
        <w:rPr>
          <w:rFonts w:hint="eastAsia"/>
        </w:rPr>
      </w:pPr>
    </w:p>
    <w:p w14:paraId="513E2C64" w14:textId="77777777" w:rsidR="00AF510D" w:rsidRDefault="00A55CD6">
      <w:pPr>
        <w:pStyle w:val="PromptMiniHead"/>
        <w:rPr>
          <w:rFonts w:hint="eastAsia"/>
        </w:rPr>
      </w:pPr>
      <w:r>
        <w:t>Step 8:</w:t>
      </w:r>
    </w:p>
    <w:p w14:paraId="5939E546" w14:textId="77777777" w:rsidR="00AF510D" w:rsidRDefault="00A55CD6">
      <w:pPr>
        <w:pStyle w:val="PromptMiniHead"/>
        <w:rPr>
          <w:rFonts w:hint="eastAsia"/>
        </w:rPr>
      </w:pPr>
      <w:r>
        <w:t>Perform QC checks for:</w:t>
      </w:r>
    </w:p>
    <w:p w14:paraId="1D1D8C51" w14:textId="77777777" w:rsidR="00AF510D" w:rsidRDefault="00A55CD6">
      <w:pPr>
        <w:pStyle w:val="PromptBullet"/>
        <w:rPr>
          <w:rFonts w:hint="eastAsia"/>
        </w:rPr>
      </w:pPr>
      <w:r>
        <w:t>missing files</w:t>
      </w:r>
    </w:p>
    <w:p w14:paraId="119CC9C2" w14:textId="77777777" w:rsidR="00AF510D" w:rsidRDefault="00A55CD6">
      <w:pPr>
        <w:pStyle w:val="PromptBullet"/>
        <w:rPr>
          <w:rFonts w:hint="eastAsia"/>
        </w:rPr>
      </w:pPr>
      <w:r>
        <w:t>corrupt files</w:t>
      </w:r>
    </w:p>
    <w:p w14:paraId="46F4D225" w14:textId="77777777" w:rsidR="00AF510D" w:rsidRDefault="00A55CD6">
      <w:pPr>
        <w:pStyle w:val="PromptBullet"/>
        <w:rPr>
          <w:rFonts w:hint="eastAsia"/>
        </w:rPr>
      </w:pPr>
      <w:r>
        <w:t>duplic</w:t>
      </w:r>
      <w:r>
        <w:t>ate files</w:t>
      </w:r>
    </w:p>
    <w:p w14:paraId="392EB7E6" w14:textId="77777777" w:rsidR="00AF510D" w:rsidRDefault="00A55CD6">
      <w:pPr>
        <w:pStyle w:val="PromptBullet"/>
        <w:rPr>
          <w:rFonts w:hint="eastAsia"/>
        </w:rPr>
      </w:pPr>
      <w:r>
        <w:t>partial jobs</w:t>
      </w:r>
    </w:p>
    <w:p w14:paraId="5051BFF4" w14:textId="77777777" w:rsidR="00AF510D" w:rsidRDefault="00A55CD6">
      <w:pPr>
        <w:pStyle w:val="PromptBullet"/>
        <w:rPr>
          <w:rFonts w:hint="eastAsia"/>
        </w:rPr>
      </w:pPr>
      <w:r>
        <w:t>mismatched PDF/DWG pairs</w:t>
      </w:r>
    </w:p>
    <w:p w14:paraId="6B3DE5D4" w14:textId="77777777" w:rsidR="00AF510D" w:rsidRDefault="00A55CD6">
      <w:pPr>
        <w:pStyle w:val="PromptBullet"/>
        <w:rPr>
          <w:rFonts w:hint="eastAsia"/>
        </w:rPr>
      </w:pPr>
      <w:r>
        <w:lastRenderedPageBreak/>
        <w:t>incomplete indexing</w:t>
      </w:r>
    </w:p>
    <w:p w14:paraId="40A6EF53" w14:textId="77777777" w:rsidR="00AF510D" w:rsidRDefault="00A55CD6">
      <w:pPr>
        <w:pStyle w:val="PromptBullet"/>
        <w:rPr>
          <w:rFonts w:hint="eastAsia"/>
        </w:rPr>
      </w:pPr>
      <w:r>
        <w:t>unclassified sheets</w:t>
      </w:r>
    </w:p>
    <w:p w14:paraId="5F381FFD" w14:textId="77777777" w:rsidR="00AF510D" w:rsidRDefault="00AF510D">
      <w:pPr>
        <w:pStyle w:val="BodyText"/>
        <w:rPr>
          <w:rFonts w:hint="eastAsia"/>
        </w:rPr>
      </w:pPr>
    </w:p>
    <w:p w14:paraId="073008C7" w14:textId="77777777" w:rsidR="00AF510D" w:rsidRDefault="00A55CD6">
      <w:pPr>
        <w:pStyle w:val="PromptMiniHead"/>
        <w:rPr>
          <w:rFonts w:hint="eastAsia"/>
        </w:rPr>
      </w:pPr>
      <w:r>
        <w:t>Step 9:</w:t>
      </w:r>
    </w:p>
    <w:p w14:paraId="58CD61EE" w14:textId="77777777" w:rsidR="00AF510D" w:rsidRDefault="00A55CD6">
      <w:pPr>
        <w:pStyle w:val="BodyText"/>
        <w:rPr>
          <w:rFonts w:hint="eastAsia"/>
        </w:rPr>
      </w:pPr>
      <w:r>
        <w:t>Export the final consolidated intake outputs for Phase-1.</w:t>
      </w:r>
    </w:p>
    <w:p w14:paraId="5A32C4AC" w14:textId="77777777" w:rsidR="00AF510D" w:rsidRDefault="00AF510D">
      <w:pPr>
        <w:pStyle w:val="BodyText"/>
        <w:rPr>
          <w:rFonts w:hint="eastAsia"/>
        </w:rPr>
      </w:pPr>
    </w:p>
    <w:p w14:paraId="68AFD2D3" w14:textId="77777777" w:rsidR="00AF510D" w:rsidRDefault="00AF510D">
      <w:pPr>
        <w:pStyle w:val="SectionDivider"/>
        <w:jc w:val="center"/>
        <w:rPr>
          <w:rFonts w:hint="eastAsia"/>
        </w:rPr>
      </w:pPr>
    </w:p>
    <w:p w14:paraId="3C37C869" w14:textId="77777777" w:rsidR="00AF510D" w:rsidRDefault="00A55CD6">
      <w:pPr>
        <w:pStyle w:val="PromptBlockHead"/>
        <w:rPr>
          <w:rFonts w:hint="eastAsia"/>
        </w:rPr>
      </w:pPr>
      <w:r>
        <w:t>REQUIRED OUTPUTS</w:t>
      </w:r>
    </w:p>
    <w:p w14:paraId="4310433B" w14:textId="77777777" w:rsidR="00AF510D" w:rsidRDefault="00AF510D">
      <w:pPr>
        <w:pStyle w:val="SectionDivider"/>
        <w:jc w:val="center"/>
        <w:rPr>
          <w:rFonts w:hint="eastAsia"/>
        </w:rPr>
      </w:pPr>
    </w:p>
    <w:p w14:paraId="61EFF52A" w14:textId="77777777" w:rsidR="00AF510D" w:rsidRDefault="00AF510D">
      <w:pPr>
        <w:pStyle w:val="BodyText"/>
        <w:rPr>
          <w:rFonts w:hint="eastAsia"/>
        </w:rPr>
      </w:pPr>
    </w:p>
    <w:p w14:paraId="4D9D3814" w14:textId="77777777" w:rsidR="00AF510D" w:rsidRDefault="00A55CD6">
      <w:pPr>
        <w:pStyle w:val="PromptMiniHead"/>
        <w:rPr>
          <w:rFonts w:hint="eastAsia"/>
        </w:rPr>
      </w:pPr>
      <w:r>
        <w:t>Return the following outputs:</w:t>
      </w:r>
    </w:p>
    <w:p w14:paraId="237D3FB8" w14:textId="77777777" w:rsidR="00AF510D" w:rsidRDefault="00AF510D">
      <w:pPr>
        <w:pStyle w:val="BodyText"/>
        <w:rPr>
          <w:rFonts w:hint="eastAsia"/>
        </w:rPr>
      </w:pPr>
    </w:p>
    <w:p w14:paraId="17023144" w14:textId="77777777" w:rsidR="00AF510D" w:rsidRDefault="00A55CD6">
      <w:pPr>
        <w:pStyle w:val="BodyText"/>
        <w:rPr>
          <w:rFonts w:hint="eastAsia"/>
        </w:rPr>
      </w:pPr>
      <w:r>
        <w:t>1. Folder Structure Definition</w:t>
      </w:r>
    </w:p>
    <w:p w14:paraId="4A28B2C1" w14:textId="77777777" w:rsidR="00AF510D" w:rsidRDefault="00A55CD6">
      <w:pPr>
        <w:pStyle w:val="BodyText"/>
        <w:rPr>
          <w:rFonts w:hint="eastAsia"/>
        </w:rPr>
      </w:pPr>
      <w:r>
        <w:t xml:space="preserve">2. Master </w:t>
      </w:r>
      <w:r>
        <w:t>Intake Register</w:t>
      </w:r>
    </w:p>
    <w:p w14:paraId="165E60AB" w14:textId="77777777" w:rsidR="00AF510D" w:rsidRDefault="00A55CD6">
      <w:pPr>
        <w:pStyle w:val="BodyText"/>
        <w:rPr>
          <w:rFonts w:hint="eastAsia"/>
        </w:rPr>
      </w:pPr>
      <w:r>
        <w:t>3. Job Manifest Template</w:t>
      </w:r>
    </w:p>
    <w:p w14:paraId="3DAF4FB2" w14:textId="77777777" w:rsidR="00AF510D" w:rsidRDefault="00A55CD6">
      <w:pPr>
        <w:pStyle w:val="BodyText"/>
        <w:rPr>
          <w:rFonts w:hint="eastAsia"/>
        </w:rPr>
      </w:pPr>
      <w:r>
        <w:t>4. Master Sheet Index</w:t>
      </w:r>
    </w:p>
    <w:p w14:paraId="099135C3" w14:textId="77777777" w:rsidR="00AF510D" w:rsidRDefault="00A55CD6">
      <w:pPr>
        <w:pStyle w:val="BodyText"/>
        <w:rPr>
          <w:rFonts w:hint="eastAsia"/>
        </w:rPr>
      </w:pPr>
      <w:r>
        <w:t>5. Drawing Class Code List</w:t>
      </w:r>
    </w:p>
    <w:p w14:paraId="22C82201" w14:textId="77777777" w:rsidR="00AF510D" w:rsidRDefault="00A55CD6">
      <w:pPr>
        <w:pStyle w:val="BodyText"/>
        <w:rPr>
          <w:rFonts w:hint="eastAsia"/>
        </w:rPr>
      </w:pPr>
      <w:r>
        <w:t>6. QC Status Code List</w:t>
      </w:r>
    </w:p>
    <w:p w14:paraId="72CD41A0" w14:textId="77777777" w:rsidR="00AF510D" w:rsidRDefault="00A55CD6">
      <w:pPr>
        <w:pStyle w:val="BodyText"/>
        <w:rPr>
          <w:rFonts w:hint="eastAsia"/>
        </w:rPr>
      </w:pPr>
      <w:r>
        <w:t>7. File Status Code List</w:t>
      </w:r>
    </w:p>
    <w:p w14:paraId="475B78FB" w14:textId="77777777" w:rsidR="00AF510D" w:rsidRDefault="00A55CD6">
      <w:pPr>
        <w:pStyle w:val="BodyText"/>
        <w:rPr>
          <w:rFonts w:hint="eastAsia"/>
        </w:rPr>
      </w:pPr>
      <w:r>
        <w:t>8. Template Classification Code List</w:t>
      </w:r>
    </w:p>
    <w:p w14:paraId="1B3D17B8" w14:textId="77777777" w:rsidR="00AF510D" w:rsidRDefault="00A55CD6">
      <w:pPr>
        <w:pStyle w:val="BodyText"/>
        <w:rPr>
          <w:rFonts w:hint="eastAsia"/>
        </w:rPr>
      </w:pPr>
      <w:r>
        <w:t>9. Job Coverage Summary</w:t>
      </w:r>
    </w:p>
    <w:p w14:paraId="11C39BDA" w14:textId="77777777" w:rsidR="00AF510D" w:rsidRDefault="00A55CD6">
      <w:pPr>
        <w:pStyle w:val="BodyText"/>
        <w:rPr>
          <w:rFonts w:hint="eastAsia"/>
        </w:rPr>
      </w:pPr>
      <w:r>
        <w:t>10. Missing / Corrupt / Duplicate File Report</w:t>
      </w:r>
    </w:p>
    <w:p w14:paraId="183EC1E8" w14:textId="77777777" w:rsidR="00AF510D" w:rsidRDefault="00A55CD6">
      <w:pPr>
        <w:pStyle w:val="BodyText"/>
        <w:rPr>
          <w:rFonts w:hint="eastAsia"/>
        </w:rPr>
      </w:pPr>
      <w:r>
        <w:t xml:space="preserve">11. Intake </w:t>
      </w:r>
      <w:r>
        <w:t>Readiness Report for Phase-1</w:t>
      </w:r>
    </w:p>
    <w:p w14:paraId="3AA18E3D" w14:textId="77777777" w:rsidR="00AF510D" w:rsidRDefault="00AF510D">
      <w:pPr>
        <w:pStyle w:val="BodyText"/>
        <w:rPr>
          <w:rFonts w:hint="eastAsia"/>
        </w:rPr>
      </w:pPr>
    </w:p>
    <w:p w14:paraId="62DA9366" w14:textId="77777777" w:rsidR="00AF510D" w:rsidRDefault="00AF510D">
      <w:pPr>
        <w:pStyle w:val="SectionDivider"/>
        <w:jc w:val="center"/>
        <w:rPr>
          <w:rFonts w:hint="eastAsia"/>
        </w:rPr>
      </w:pPr>
    </w:p>
    <w:p w14:paraId="765596B4" w14:textId="77777777" w:rsidR="00AF510D" w:rsidRDefault="00A55CD6">
      <w:pPr>
        <w:pStyle w:val="PromptBlockHead"/>
        <w:rPr>
          <w:rFonts w:hint="eastAsia"/>
        </w:rPr>
      </w:pPr>
      <w:r>
        <w:t>REQUIRED OUTPUT TABLES</w:t>
      </w:r>
    </w:p>
    <w:p w14:paraId="4C8371C0" w14:textId="77777777" w:rsidR="00AF510D" w:rsidRDefault="00AF510D">
      <w:pPr>
        <w:pStyle w:val="SectionDivider"/>
        <w:jc w:val="center"/>
        <w:rPr>
          <w:rFonts w:hint="eastAsia"/>
        </w:rPr>
      </w:pPr>
    </w:p>
    <w:p w14:paraId="69AF9E0D" w14:textId="77777777" w:rsidR="00AF510D" w:rsidRDefault="00AF510D">
      <w:pPr>
        <w:pStyle w:val="BodyText"/>
        <w:rPr>
          <w:rFonts w:hint="eastAsia"/>
        </w:rPr>
      </w:pPr>
    </w:p>
    <w:p w14:paraId="114F479F" w14:textId="77777777" w:rsidR="00AF510D" w:rsidRDefault="00A55CD6">
      <w:pPr>
        <w:pStyle w:val="BodyText"/>
        <w:rPr>
          <w:rFonts w:hint="eastAsia"/>
        </w:rPr>
      </w:pPr>
      <w:r>
        <w:t>A. Intake Register</w:t>
      </w:r>
    </w:p>
    <w:p w14:paraId="297B4BA5" w14:textId="77777777" w:rsidR="00AF510D" w:rsidRDefault="00A55CD6">
      <w:pPr>
        <w:pStyle w:val="PromptMiniHead"/>
        <w:rPr>
          <w:rFonts w:hint="eastAsia"/>
        </w:rPr>
      </w:pPr>
      <w:r>
        <w:t>One row per job, including:</w:t>
      </w:r>
    </w:p>
    <w:p w14:paraId="7A11CB36" w14:textId="77777777" w:rsidR="00AF510D" w:rsidRDefault="00A55CD6">
      <w:pPr>
        <w:pStyle w:val="PromptBullet"/>
        <w:rPr>
          <w:rFonts w:hint="eastAsia"/>
        </w:rPr>
      </w:pPr>
      <w:r>
        <w:t>job identity</w:t>
      </w:r>
    </w:p>
    <w:p w14:paraId="17ADC165" w14:textId="77777777" w:rsidR="00AF510D" w:rsidRDefault="00A55CD6">
      <w:pPr>
        <w:pStyle w:val="PromptBullet"/>
        <w:rPr>
          <w:rFonts w:hint="eastAsia"/>
        </w:rPr>
      </w:pPr>
      <w:r>
        <w:t>release status</w:t>
      </w:r>
    </w:p>
    <w:p w14:paraId="7FE0ED05" w14:textId="77777777" w:rsidR="00AF510D" w:rsidRDefault="00A55CD6">
      <w:pPr>
        <w:pStyle w:val="PromptBullet"/>
        <w:rPr>
          <w:rFonts w:hint="eastAsia"/>
        </w:rPr>
      </w:pPr>
      <w:r>
        <w:t>file availability</w:t>
      </w:r>
    </w:p>
    <w:p w14:paraId="72F1D4E5" w14:textId="77777777" w:rsidR="00AF510D" w:rsidRDefault="00A55CD6">
      <w:pPr>
        <w:pStyle w:val="PromptBullet"/>
        <w:rPr>
          <w:rFonts w:hint="eastAsia"/>
        </w:rPr>
      </w:pPr>
      <w:r>
        <w:t>drawing coverage</w:t>
      </w:r>
    </w:p>
    <w:p w14:paraId="42814D9A" w14:textId="77777777" w:rsidR="00AF510D" w:rsidRDefault="00A55CD6">
      <w:pPr>
        <w:pStyle w:val="PromptBullet"/>
        <w:rPr>
          <w:rFonts w:hint="eastAsia"/>
        </w:rPr>
      </w:pPr>
      <w:r>
        <w:t>template observations</w:t>
      </w:r>
    </w:p>
    <w:p w14:paraId="758AE2E3" w14:textId="77777777" w:rsidR="00AF510D" w:rsidRDefault="00A55CD6">
      <w:pPr>
        <w:pStyle w:val="PromptBullet"/>
        <w:rPr>
          <w:rFonts w:hint="eastAsia"/>
        </w:rPr>
      </w:pPr>
      <w:r>
        <w:t>completeness status</w:t>
      </w:r>
    </w:p>
    <w:p w14:paraId="6C2F056A" w14:textId="77777777" w:rsidR="00AF510D" w:rsidRDefault="00A55CD6">
      <w:pPr>
        <w:pStyle w:val="PromptBullet"/>
        <w:rPr>
          <w:rFonts w:hint="eastAsia"/>
        </w:rPr>
      </w:pPr>
      <w:r>
        <w:t>traceability fields</w:t>
      </w:r>
    </w:p>
    <w:p w14:paraId="62EFA386" w14:textId="77777777" w:rsidR="00AF510D" w:rsidRDefault="00AF510D">
      <w:pPr>
        <w:pStyle w:val="BodyText"/>
        <w:rPr>
          <w:rFonts w:hint="eastAsia"/>
        </w:rPr>
      </w:pPr>
    </w:p>
    <w:p w14:paraId="1E613ACD" w14:textId="77777777" w:rsidR="00AF510D" w:rsidRDefault="00A55CD6">
      <w:pPr>
        <w:pStyle w:val="BodyText"/>
        <w:rPr>
          <w:rFonts w:hint="eastAsia"/>
        </w:rPr>
      </w:pPr>
      <w:r>
        <w:t>B. Sheet Index</w:t>
      </w:r>
    </w:p>
    <w:p w14:paraId="13198C43" w14:textId="77777777" w:rsidR="00AF510D" w:rsidRDefault="00A55CD6">
      <w:pPr>
        <w:pStyle w:val="PromptMiniHead"/>
        <w:rPr>
          <w:rFonts w:hint="eastAsia"/>
        </w:rPr>
      </w:pPr>
      <w:r>
        <w:t xml:space="preserve">One row </w:t>
      </w:r>
      <w:r>
        <w:t>per sheet, including:</w:t>
      </w:r>
    </w:p>
    <w:p w14:paraId="5626AC3F" w14:textId="77777777" w:rsidR="00AF510D" w:rsidRDefault="00A55CD6">
      <w:pPr>
        <w:pStyle w:val="PromptBullet"/>
        <w:rPr>
          <w:rFonts w:hint="eastAsia"/>
        </w:rPr>
      </w:pPr>
      <w:r>
        <w:t>job identity</w:t>
      </w:r>
    </w:p>
    <w:p w14:paraId="24AAD8C9" w14:textId="77777777" w:rsidR="00AF510D" w:rsidRDefault="00A55CD6">
      <w:pPr>
        <w:pStyle w:val="PromptBullet"/>
        <w:rPr>
          <w:rFonts w:hint="eastAsia"/>
        </w:rPr>
      </w:pPr>
      <w:r>
        <w:t>file identity</w:t>
      </w:r>
    </w:p>
    <w:p w14:paraId="494B6013" w14:textId="77777777" w:rsidR="00AF510D" w:rsidRDefault="00A55CD6">
      <w:pPr>
        <w:pStyle w:val="PromptBullet"/>
        <w:rPr>
          <w:rFonts w:hint="eastAsia"/>
        </w:rPr>
      </w:pPr>
      <w:r>
        <w:lastRenderedPageBreak/>
        <w:t>sheet identity</w:t>
      </w:r>
    </w:p>
    <w:p w14:paraId="6BB1968F" w14:textId="77777777" w:rsidR="00AF510D" w:rsidRDefault="00A55CD6">
      <w:pPr>
        <w:pStyle w:val="PromptBullet"/>
        <w:rPr>
          <w:rFonts w:hint="eastAsia"/>
        </w:rPr>
      </w:pPr>
      <w:r>
        <w:t>drawing class</w:t>
      </w:r>
    </w:p>
    <w:p w14:paraId="16E9EE1A" w14:textId="77777777" w:rsidR="00AF510D" w:rsidRDefault="00A55CD6">
      <w:pPr>
        <w:pStyle w:val="PromptBullet"/>
        <w:rPr>
          <w:rFonts w:hint="eastAsia"/>
        </w:rPr>
      </w:pPr>
      <w:r>
        <w:t>content detection</w:t>
      </w:r>
    </w:p>
    <w:p w14:paraId="2760228E" w14:textId="77777777" w:rsidR="00AF510D" w:rsidRDefault="00A55CD6">
      <w:pPr>
        <w:pStyle w:val="PromptBullet"/>
        <w:rPr>
          <w:rFonts w:hint="eastAsia"/>
        </w:rPr>
      </w:pPr>
      <w:r>
        <w:t>layout observations</w:t>
      </w:r>
    </w:p>
    <w:p w14:paraId="2E1A6386" w14:textId="77777777" w:rsidR="00AF510D" w:rsidRDefault="00A55CD6">
      <w:pPr>
        <w:pStyle w:val="PromptBullet"/>
        <w:rPr>
          <w:rFonts w:hint="eastAsia"/>
        </w:rPr>
      </w:pPr>
      <w:r>
        <w:t>QC status</w:t>
      </w:r>
    </w:p>
    <w:p w14:paraId="4568DF86" w14:textId="77777777" w:rsidR="00AF510D" w:rsidRDefault="00A55CD6">
      <w:pPr>
        <w:pStyle w:val="PromptBullet"/>
        <w:rPr>
          <w:rFonts w:hint="eastAsia"/>
        </w:rPr>
      </w:pPr>
      <w:r>
        <w:t>traceability fields</w:t>
      </w:r>
    </w:p>
    <w:p w14:paraId="6353FB55" w14:textId="77777777" w:rsidR="00AF510D" w:rsidRDefault="00AF510D">
      <w:pPr>
        <w:pStyle w:val="BodyText"/>
        <w:rPr>
          <w:rFonts w:hint="eastAsia"/>
        </w:rPr>
      </w:pPr>
    </w:p>
    <w:p w14:paraId="27DDDC0C" w14:textId="77777777" w:rsidR="00AF510D" w:rsidRDefault="00A55CD6">
      <w:pPr>
        <w:pStyle w:val="BodyText"/>
        <w:rPr>
          <w:rFonts w:hint="eastAsia"/>
        </w:rPr>
      </w:pPr>
      <w:r>
        <w:t>C. Job Manifest</w:t>
      </w:r>
    </w:p>
    <w:p w14:paraId="054F8EFB" w14:textId="77777777" w:rsidR="00AF510D" w:rsidRDefault="00A55CD6">
      <w:pPr>
        <w:pStyle w:val="BodyText"/>
        <w:rPr>
          <w:rFonts w:hint="eastAsia"/>
        </w:rPr>
      </w:pPr>
      <w:r>
        <w:t>One manifest per job.</w:t>
      </w:r>
    </w:p>
    <w:p w14:paraId="582CE5C2" w14:textId="77777777" w:rsidR="00AF510D" w:rsidRDefault="00AF510D">
      <w:pPr>
        <w:pStyle w:val="BodyText"/>
        <w:rPr>
          <w:rFonts w:hint="eastAsia"/>
        </w:rPr>
      </w:pPr>
    </w:p>
    <w:p w14:paraId="4D77349E" w14:textId="77777777" w:rsidR="00AF510D" w:rsidRDefault="00AF510D">
      <w:pPr>
        <w:pStyle w:val="SectionDivider"/>
        <w:jc w:val="center"/>
        <w:rPr>
          <w:rFonts w:hint="eastAsia"/>
        </w:rPr>
      </w:pPr>
    </w:p>
    <w:p w14:paraId="712A75E0" w14:textId="77777777" w:rsidR="00AF510D" w:rsidRDefault="00A55CD6">
      <w:pPr>
        <w:pStyle w:val="PromptBlockHead"/>
        <w:rPr>
          <w:rFonts w:hint="eastAsia"/>
        </w:rPr>
      </w:pPr>
      <w:r>
        <w:t>SUCCESS CONDITION</w:t>
      </w:r>
    </w:p>
    <w:p w14:paraId="04F90279" w14:textId="77777777" w:rsidR="00AF510D" w:rsidRDefault="00AF510D">
      <w:pPr>
        <w:pStyle w:val="SectionDivider"/>
        <w:jc w:val="center"/>
        <w:rPr>
          <w:rFonts w:hint="eastAsia"/>
        </w:rPr>
      </w:pPr>
    </w:p>
    <w:p w14:paraId="5FE0853E" w14:textId="77777777" w:rsidR="00AF510D" w:rsidRDefault="00AF510D">
      <w:pPr>
        <w:pStyle w:val="BodyText"/>
        <w:rPr>
          <w:rFonts w:hint="eastAsia"/>
        </w:rPr>
      </w:pPr>
    </w:p>
    <w:p w14:paraId="43647896" w14:textId="77777777" w:rsidR="00AF510D" w:rsidRDefault="00A55CD6">
      <w:pPr>
        <w:pStyle w:val="BodyText"/>
        <w:rPr>
          <w:rFonts w:hint="eastAsia"/>
        </w:rPr>
      </w:pPr>
      <w:r>
        <w:t>The process is successful only if the 50 historic</w:t>
      </w:r>
      <w:r>
        <w:t>al jobs are fully structured, classified, indexed, and quality-checked so that Prompt 1 can begin without manual reorganization.</w:t>
      </w:r>
    </w:p>
    <w:p w14:paraId="0072DCE6" w14:textId="77777777" w:rsidR="00AF510D" w:rsidRDefault="00AF510D">
      <w:pPr>
        <w:pStyle w:val="BodyText"/>
        <w:rPr>
          <w:rFonts w:hint="eastAsia"/>
        </w:rPr>
      </w:pPr>
    </w:p>
    <w:p w14:paraId="51912531" w14:textId="77777777" w:rsidR="00AF510D" w:rsidRDefault="00A55CD6">
      <w:pPr>
        <w:pStyle w:val="BodyText"/>
        <w:rPr>
          <w:rFonts w:hint="eastAsia"/>
        </w:rPr>
      </w:pPr>
      <w:r>
        <w:t>The final output must make the historical dataset ready for master database generation on desktop without API dependency.</w:t>
      </w:r>
    </w:p>
    <w:p w14:paraId="484CA723" w14:textId="77777777" w:rsidR="00AF510D" w:rsidRDefault="00A55CD6">
      <w:pPr>
        <w:rPr>
          <w:rFonts w:hint="eastAsia"/>
        </w:rPr>
      </w:pPr>
      <w:r>
        <w:br w:type="page"/>
      </w:r>
    </w:p>
    <w:p w14:paraId="3FB4C2F4" w14:textId="77777777" w:rsidR="00AF510D" w:rsidRDefault="00A55CD6">
      <w:pPr>
        <w:pStyle w:val="PhaseCoverTitle"/>
        <w:rPr>
          <w:rFonts w:hint="eastAsia"/>
        </w:rPr>
      </w:pPr>
      <w:r>
        <w:rPr>
          <w:sz w:val="36"/>
        </w:rPr>
        <w:lastRenderedPageBreak/>
        <w:t>Prompt 1 — Template Extraction</w:t>
      </w:r>
    </w:p>
    <w:p w14:paraId="14A7F14C" w14:textId="77777777" w:rsidR="00AF510D" w:rsidRDefault="00A55CD6">
      <w:pPr>
        <w:pStyle w:val="CompactNote"/>
        <w:rPr>
          <w:rFonts w:hint="eastAsia"/>
        </w:rPr>
      </w:pPr>
      <w:r>
        <w:t>Controlled prompt text. Use as the execution brief for this phase step without altering source-governance rules unless formally revised.</w:t>
      </w:r>
    </w:p>
    <w:p w14:paraId="09E09E3F" w14:textId="77777777" w:rsidR="00AF510D" w:rsidRDefault="00A55CD6">
      <w:pPr>
        <w:pStyle w:val="BodyText"/>
        <w:rPr>
          <w:rFonts w:hint="eastAsia"/>
        </w:rPr>
      </w:pPr>
      <w:r>
        <w:t>Prompt 1 — Template Extraction from the 50 Historical Jobs</w:t>
      </w:r>
    </w:p>
    <w:p w14:paraId="09237BC1" w14:textId="77777777" w:rsidR="00AF510D" w:rsidRDefault="00AF510D">
      <w:pPr>
        <w:pStyle w:val="BodyText"/>
        <w:rPr>
          <w:rFonts w:hint="eastAsia"/>
        </w:rPr>
      </w:pPr>
    </w:p>
    <w:p w14:paraId="314F5CAD" w14:textId="77777777" w:rsidR="00AF510D" w:rsidRDefault="00A55CD6">
      <w:pPr>
        <w:pStyle w:val="BodyText"/>
        <w:rPr>
          <w:rFonts w:hint="eastAsia"/>
        </w:rPr>
      </w:pPr>
      <w:r>
        <w:t>Purpose</w:t>
      </w:r>
    </w:p>
    <w:p w14:paraId="4CA33037" w14:textId="77777777" w:rsidR="00AF510D" w:rsidRDefault="00A55CD6">
      <w:pPr>
        <w:pStyle w:val="BodyText"/>
        <w:rPr>
          <w:rFonts w:hint="eastAsia"/>
        </w:rPr>
      </w:pPr>
      <w:r>
        <w:t>Extract and standard</w:t>
      </w:r>
      <w:r>
        <w:t>ize reusable drawing template families, layout conventions, title blocks, note structures, revision formats, and sheet organization patterns from the 50 approved/released historical steel-structure jobs already loaded through Phase 0A.</w:t>
      </w:r>
    </w:p>
    <w:p w14:paraId="2B7D7FE1" w14:textId="77777777" w:rsidR="00AF510D" w:rsidRDefault="00AF510D">
      <w:pPr>
        <w:pStyle w:val="BodyText"/>
        <w:rPr>
          <w:rFonts w:hint="eastAsia"/>
        </w:rPr>
      </w:pPr>
    </w:p>
    <w:p w14:paraId="089FA2AC" w14:textId="77777777" w:rsidR="00AF510D" w:rsidRDefault="00A55CD6">
      <w:pPr>
        <w:pStyle w:val="BodyText"/>
        <w:rPr>
          <w:rFonts w:hint="eastAsia"/>
        </w:rPr>
      </w:pPr>
      <w:r>
        <w:t>You are a steel-str</w:t>
      </w:r>
      <w:r>
        <w:t>ucture template extraction agent working in a desktop-only engineering environment with no API access.</w:t>
      </w:r>
    </w:p>
    <w:p w14:paraId="6F306258" w14:textId="77777777" w:rsidR="00AF510D" w:rsidRDefault="00AF510D">
      <w:pPr>
        <w:pStyle w:val="BodyText"/>
        <w:rPr>
          <w:rFonts w:hint="eastAsia"/>
        </w:rPr>
      </w:pPr>
    </w:p>
    <w:p w14:paraId="2E39BD36" w14:textId="77777777" w:rsidR="00AF510D" w:rsidRDefault="00A55CD6">
      <w:pPr>
        <w:pStyle w:val="BodyText"/>
        <w:rPr>
          <w:rFonts w:hint="eastAsia"/>
        </w:rPr>
      </w:pPr>
      <w:r>
        <w:t>Your task is to analyze the 50 structured historical jobs and extract the template standards required to build a reusable master template library for au</w:t>
      </w:r>
      <w:r>
        <w:t>tomated drawing generation.</w:t>
      </w:r>
    </w:p>
    <w:p w14:paraId="781C822D" w14:textId="77777777" w:rsidR="00AF510D" w:rsidRDefault="00AF510D">
      <w:pPr>
        <w:pStyle w:val="BodyText"/>
        <w:rPr>
          <w:rFonts w:hint="eastAsia"/>
        </w:rPr>
      </w:pPr>
    </w:p>
    <w:p w14:paraId="78BAF613" w14:textId="77777777" w:rsidR="00AF510D" w:rsidRDefault="00A55CD6">
      <w:pPr>
        <w:pStyle w:val="BodyText"/>
        <w:rPr>
          <w:rFonts w:hint="eastAsia"/>
        </w:rPr>
      </w:pPr>
      <w:r>
        <w:t>You are not extracting project-specific engineering values as standards.</w:t>
      </w:r>
    </w:p>
    <w:p w14:paraId="377F2F50" w14:textId="77777777" w:rsidR="00AF510D" w:rsidRDefault="00A55CD6">
      <w:pPr>
        <w:pStyle w:val="BodyText"/>
        <w:rPr>
          <w:rFonts w:hint="eastAsia"/>
        </w:rPr>
      </w:pPr>
      <w:r>
        <w:t>You are extracting only repeatable template logic, layout logic, drafting conventions, naming logic, and presentation patterns.</w:t>
      </w:r>
    </w:p>
    <w:p w14:paraId="2546E602" w14:textId="77777777" w:rsidR="00AF510D" w:rsidRDefault="00AF510D">
      <w:pPr>
        <w:pStyle w:val="BodyText"/>
        <w:rPr>
          <w:rFonts w:hint="eastAsia"/>
        </w:rPr>
      </w:pPr>
    </w:p>
    <w:p w14:paraId="2BF29B51" w14:textId="77777777" w:rsidR="00AF510D" w:rsidRDefault="00AF510D">
      <w:pPr>
        <w:pStyle w:val="SectionDivider"/>
        <w:jc w:val="center"/>
        <w:rPr>
          <w:rFonts w:hint="eastAsia"/>
        </w:rPr>
      </w:pPr>
    </w:p>
    <w:p w14:paraId="153D3BEF" w14:textId="77777777" w:rsidR="00AF510D" w:rsidRDefault="00A55CD6">
      <w:pPr>
        <w:pStyle w:val="PromptBlockHead"/>
        <w:rPr>
          <w:rFonts w:hint="eastAsia"/>
        </w:rPr>
      </w:pPr>
      <w:r>
        <w:t>SYSTEM CONTEXT</w:t>
      </w:r>
    </w:p>
    <w:p w14:paraId="6930FA91" w14:textId="77777777" w:rsidR="00AF510D" w:rsidRDefault="00AF510D">
      <w:pPr>
        <w:pStyle w:val="SectionDivider"/>
        <w:jc w:val="center"/>
        <w:rPr>
          <w:rFonts w:hint="eastAsia"/>
        </w:rPr>
      </w:pPr>
    </w:p>
    <w:p w14:paraId="1709761A" w14:textId="77777777" w:rsidR="00AF510D" w:rsidRDefault="00AF510D">
      <w:pPr>
        <w:pStyle w:val="BodyText"/>
        <w:rPr>
          <w:rFonts w:hint="eastAsia"/>
        </w:rPr>
      </w:pPr>
    </w:p>
    <w:p w14:paraId="61048CB9" w14:textId="77777777" w:rsidR="00AF510D" w:rsidRDefault="00A55CD6">
      <w:pPr>
        <w:pStyle w:val="BodyText"/>
        <w:rPr>
          <w:rFonts w:hint="eastAsia"/>
        </w:rPr>
      </w:pPr>
      <w:r>
        <w:t>This sy</w:t>
      </w:r>
      <w:r>
        <w:t>stem is for the steel structure design and detailing industry.</w:t>
      </w:r>
    </w:p>
    <w:p w14:paraId="069787C7" w14:textId="77777777" w:rsidR="00AF510D" w:rsidRDefault="00AF510D">
      <w:pPr>
        <w:pStyle w:val="BodyText"/>
        <w:rPr>
          <w:rFonts w:hint="eastAsia"/>
        </w:rPr>
      </w:pPr>
    </w:p>
    <w:p w14:paraId="7E40865A" w14:textId="77777777" w:rsidR="00AF510D" w:rsidRDefault="00A55CD6">
      <w:pPr>
        <w:pStyle w:val="PromptMiniHead"/>
        <w:rPr>
          <w:rFonts w:hint="eastAsia"/>
        </w:rPr>
      </w:pPr>
      <w:r>
        <w:t>System constraints:</w:t>
      </w:r>
    </w:p>
    <w:p w14:paraId="0C6F1938" w14:textId="77777777" w:rsidR="00AF510D" w:rsidRDefault="00A55CD6">
      <w:pPr>
        <w:pStyle w:val="PromptBullet"/>
        <w:rPr>
          <w:rFonts w:hint="eastAsia"/>
        </w:rPr>
      </w:pPr>
      <w:r>
        <w:t>desktop / local execution only</w:t>
      </w:r>
    </w:p>
    <w:p w14:paraId="1D2729D3" w14:textId="77777777" w:rsidR="00AF510D" w:rsidRDefault="00A55CD6">
      <w:pPr>
        <w:pStyle w:val="PromptBullet"/>
        <w:rPr>
          <w:rFonts w:hint="eastAsia"/>
        </w:rPr>
      </w:pPr>
      <w:r>
        <w:t>no API-based architecture</w:t>
      </w:r>
    </w:p>
    <w:p w14:paraId="027C4B23" w14:textId="77777777" w:rsidR="00AF510D" w:rsidRDefault="00A55CD6">
      <w:pPr>
        <w:pStyle w:val="PromptBullet"/>
        <w:rPr>
          <w:rFonts w:hint="eastAsia"/>
        </w:rPr>
      </w:pPr>
      <w:r>
        <w:t>outputs must support AutoCAD and PDF</w:t>
      </w:r>
    </w:p>
    <w:p w14:paraId="755B3C21" w14:textId="77777777" w:rsidR="00AF510D" w:rsidRDefault="00A55CD6">
      <w:pPr>
        <w:pStyle w:val="PromptBullet"/>
        <w:rPr>
          <w:rFonts w:hint="eastAsia"/>
        </w:rPr>
      </w:pPr>
      <w:r>
        <w:t>system may read DWG, DXF, PDF, ZIP, and RAR</w:t>
      </w:r>
    </w:p>
    <w:p w14:paraId="481EA398" w14:textId="77777777" w:rsidR="00AF510D" w:rsidRDefault="00A55CD6">
      <w:pPr>
        <w:pStyle w:val="PromptBullet"/>
        <w:rPr>
          <w:rFonts w:hint="eastAsia"/>
        </w:rPr>
      </w:pPr>
      <w:r>
        <w:t>PDF/image interpretation is second</w:t>
      </w:r>
      <w:r>
        <w:t>ary where structured drawing data exists</w:t>
      </w:r>
    </w:p>
    <w:p w14:paraId="5A76D476" w14:textId="77777777" w:rsidR="00AF510D" w:rsidRDefault="00AF510D">
      <w:pPr>
        <w:pStyle w:val="BodyText"/>
        <w:rPr>
          <w:rFonts w:hint="eastAsia"/>
        </w:rPr>
      </w:pPr>
    </w:p>
    <w:p w14:paraId="1BC18F55" w14:textId="77777777" w:rsidR="00AF510D" w:rsidRDefault="00A55CD6">
      <w:pPr>
        <w:pStyle w:val="PromptMiniHead"/>
        <w:rPr>
          <w:rFonts w:hint="eastAsia"/>
        </w:rPr>
      </w:pPr>
      <w:r>
        <w:t>Source hierarchy:</w:t>
      </w:r>
    </w:p>
    <w:p w14:paraId="6BA468E6" w14:textId="77777777" w:rsidR="00AF510D" w:rsidRDefault="00A55CD6">
      <w:pPr>
        <w:pStyle w:val="PromptBullet"/>
        <w:rPr>
          <w:rFonts w:hint="eastAsia"/>
        </w:rPr>
      </w:pPr>
      <w:r>
        <w:t xml:space="preserve">historical jobs are reference sources only for template extraction, layout learning, drafting conventions, title blocks, revision styles, note structures, field presence patterns, and sheet </w:t>
      </w:r>
      <w:r>
        <w:t>logic</w:t>
      </w:r>
    </w:p>
    <w:p w14:paraId="1D59222A" w14:textId="77777777" w:rsidR="00AF510D" w:rsidRDefault="00A55CD6">
      <w:pPr>
        <w:pStyle w:val="PromptBullet"/>
        <w:rPr>
          <w:rFonts w:hint="eastAsia"/>
        </w:rPr>
      </w:pPr>
      <w:r>
        <w:t>historical jobs must never override engineering values for future live jobs</w:t>
      </w:r>
    </w:p>
    <w:p w14:paraId="7F805A3B" w14:textId="77777777" w:rsidR="00AF510D" w:rsidRDefault="00A55CD6">
      <w:pPr>
        <w:pStyle w:val="PromptBullet"/>
        <w:rPr>
          <w:rFonts w:hint="eastAsia"/>
        </w:rPr>
      </w:pPr>
      <w:r>
        <w:t>live design files remain the governing engineering source in later phases</w:t>
      </w:r>
    </w:p>
    <w:p w14:paraId="7A127361" w14:textId="77777777" w:rsidR="00AF510D" w:rsidRDefault="00AF510D">
      <w:pPr>
        <w:pStyle w:val="BodyText"/>
        <w:rPr>
          <w:rFonts w:hint="eastAsia"/>
        </w:rPr>
      </w:pPr>
    </w:p>
    <w:p w14:paraId="30E14A73" w14:textId="77777777" w:rsidR="00AF510D" w:rsidRDefault="00AF510D">
      <w:pPr>
        <w:pStyle w:val="SectionDivider"/>
        <w:jc w:val="center"/>
        <w:rPr>
          <w:rFonts w:hint="eastAsia"/>
        </w:rPr>
      </w:pPr>
    </w:p>
    <w:p w14:paraId="4DF1DB25" w14:textId="77777777" w:rsidR="00AF510D" w:rsidRDefault="00A55CD6">
      <w:pPr>
        <w:pStyle w:val="BodyText"/>
        <w:rPr>
          <w:rFonts w:hint="eastAsia"/>
        </w:rPr>
      </w:pPr>
      <w:r>
        <w:t>INPUTS</w:t>
      </w:r>
    </w:p>
    <w:p w14:paraId="5270EB37" w14:textId="77777777" w:rsidR="00AF510D" w:rsidRDefault="00AF510D">
      <w:pPr>
        <w:pStyle w:val="SectionDivider"/>
        <w:jc w:val="center"/>
        <w:rPr>
          <w:rFonts w:hint="eastAsia"/>
        </w:rPr>
      </w:pPr>
    </w:p>
    <w:p w14:paraId="50FC6F7A" w14:textId="77777777" w:rsidR="00AF510D" w:rsidRDefault="00AF510D">
      <w:pPr>
        <w:pStyle w:val="BodyText"/>
        <w:rPr>
          <w:rFonts w:hint="eastAsia"/>
        </w:rPr>
      </w:pPr>
    </w:p>
    <w:p w14:paraId="7F4D74A2" w14:textId="77777777" w:rsidR="00AF510D" w:rsidRDefault="00A55CD6">
      <w:pPr>
        <w:pStyle w:val="BodyText"/>
        <w:rPr>
          <w:rFonts w:hint="eastAsia"/>
        </w:rPr>
      </w:pPr>
      <w:r>
        <w:lastRenderedPageBreak/>
        <w:t>Use the Phase 0A historical job intake outputs as the input dataset, including:</w:t>
      </w:r>
    </w:p>
    <w:p w14:paraId="59805878" w14:textId="77777777" w:rsidR="00AF510D" w:rsidRDefault="00A55CD6">
      <w:pPr>
        <w:pStyle w:val="PromptBullet"/>
        <w:rPr>
          <w:rFonts w:hint="eastAsia"/>
        </w:rPr>
      </w:pPr>
      <w:r>
        <w:t>structure</w:t>
      </w:r>
      <w:r>
        <w:t>d historical job library</w:t>
      </w:r>
    </w:p>
    <w:p w14:paraId="2BCEE9E8" w14:textId="77777777" w:rsidR="00AF510D" w:rsidRDefault="00A55CD6">
      <w:pPr>
        <w:pStyle w:val="PromptBullet"/>
        <w:rPr>
          <w:rFonts w:hint="eastAsia"/>
        </w:rPr>
      </w:pPr>
      <w:r>
        <w:t>master intake register</w:t>
      </w:r>
    </w:p>
    <w:p w14:paraId="3BF03BDA" w14:textId="77777777" w:rsidR="00AF510D" w:rsidRDefault="00A55CD6">
      <w:pPr>
        <w:pStyle w:val="PromptBullet"/>
        <w:rPr>
          <w:rFonts w:hint="eastAsia"/>
        </w:rPr>
      </w:pPr>
      <w:r>
        <w:t>master sheet index</w:t>
      </w:r>
    </w:p>
    <w:p w14:paraId="0A34FA7B" w14:textId="77777777" w:rsidR="00AF510D" w:rsidRDefault="00A55CD6">
      <w:pPr>
        <w:pStyle w:val="PromptBullet"/>
        <w:rPr>
          <w:rFonts w:hint="eastAsia"/>
        </w:rPr>
      </w:pPr>
      <w:r>
        <w:t>job manifests</w:t>
      </w:r>
    </w:p>
    <w:p w14:paraId="2D7A03D2" w14:textId="77777777" w:rsidR="00AF510D" w:rsidRDefault="00A55CD6">
      <w:pPr>
        <w:pStyle w:val="PromptBullet"/>
        <w:rPr>
          <w:rFonts w:hint="eastAsia"/>
        </w:rPr>
      </w:pPr>
      <w:r>
        <w:t>drawing class tagging</w:t>
      </w:r>
    </w:p>
    <w:p w14:paraId="3CF15F8A" w14:textId="77777777" w:rsidR="00AF510D" w:rsidRDefault="00A55CD6">
      <w:pPr>
        <w:pStyle w:val="PromptBullet"/>
        <w:rPr>
          <w:rFonts w:hint="eastAsia"/>
        </w:rPr>
      </w:pPr>
      <w:r>
        <w:t>QC status and exclusion flags</w:t>
      </w:r>
    </w:p>
    <w:p w14:paraId="12EAF938" w14:textId="77777777" w:rsidR="00AF510D" w:rsidRDefault="00A55CD6">
      <w:pPr>
        <w:pStyle w:val="PromptBullet"/>
        <w:rPr>
          <w:rFonts w:hint="eastAsia"/>
        </w:rPr>
      </w:pPr>
      <w:r>
        <w:t>PDF/DWG cross-reference records</w:t>
      </w:r>
    </w:p>
    <w:p w14:paraId="5B6782C7" w14:textId="77777777" w:rsidR="00AF510D" w:rsidRDefault="00AF510D">
      <w:pPr>
        <w:pStyle w:val="BodyText"/>
        <w:rPr>
          <w:rFonts w:hint="eastAsia"/>
        </w:rPr>
      </w:pPr>
    </w:p>
    <w:p w14:paraId="2D10F74B" w14:textId="77777777" w:rsidR="00AF510D" w:rsidRDefault="00A55CD6">
      <w:pPr>
        <w:pStyle w:val="PromptMiniHead"/>
        <w:rPr>
          <w:rFonts w:hint="eastAsia"/>
        </w:rPr>
      </w:pPr>
      <w:r>
        <w:t>Only analyze jobs that are:</w:t>
      </w:r>
    </w:p>
    <w:p w14:paraId="7EEBBA67" w14:textId="77777777" w:rsidR="00AF510D" w:rsidRDefault="00A55CD6">
      <w:pPr>
        <w:pStyle w:val="PromptBullet"/>
        <w:rPr>
          <w:rFonts w:hint="eastAsia"/>
        </w:rPr>
      </w:pPr>
      <w:r>
        <w:t>approved / released / issued</w:t>
      </w:r>
    </w:p>
    <w:p w14:paraId="345B1088" w14:textId="77777777" w:rsidR="00AF510D" w:rsidRDefault="00A55CD6">
      <w:pPr>
        <w:pStyle w:val="PromptBullet"/>
        <w:rPr>
          <w:rFonts w:hint="eastAsia"/>
        </w:rPr>
      </w:pPr>
      <w:r>
        <w:t xml:space="preserve">included in the final </w:t>
      </w:r>
      <w:r>
        <w:t>50-job intake set</w:t>
      </w:r>
    </w:p>
    <w:p w14:paraId="249608D9" w14:textId="77777777" w:rsidR="00AF510D" w:rsidRDefault="00A55CD6">
      <w:pPr>
        <w:pStyle w:val="PromptBullet"/>
        <w:rPr>
          <w:rFonts w:hint="eastAsia"/>
        </w:rPr>
      </w:pPr>
      <w:r>
        <w:t>sufficiently indexed for review</w:t>
      </w:r>
    </w:p>
    <w:p w14:paraId="2ADE45B3" w14:textId="77777777" w:rsidR="00AF510D" w:rsidRDefault="00AF510D">
      <w:pPr>
        <w:pStyle w:val="BodyText"/>
        <w:rPr>
          <w:rFonts w:hint="eastAsia"/>
        </w:rPr>
      </w:pPr>
    </w:p>
    <w:p w14:paraId="2C24A7D7" w14:textId="77777777" w:rsidR="00AF510D" w:rsidRDefault="00A55CD6">
      <w:pPr>
        <w:pStyle w:val="PromptMiniHead"/>
        <w:rPr>
          <w:rFonts w:hint="eastAsia"/>
        </w:rPr>
      </w:pPr>
      <w:r>
        <w:t>Exclude or separately flag:</w:t>
      </w:r>
    </w:p>
    <w:p w14:paraId="1547A558" w14:textId="77777777" w:rsidR="00AF510D" w:rsidRDefault="00A55CD6">
      <w:pPr>
        <w:pStyle w:val="PromptBullet"/>
        <w:rPr>
          <w:rFonts w:hint="eastAsia"/>
        </w:rPr>
      </w:pPr>
      <w:r>
        <w:t>draft jobs</w:t>
      </w:r>
    </w:p>
    <w:p w14:paraId="789EEA52" w14:textId="77777777" w:rsidR="00AF510D" w:rsidRDefault="00A55CD6">
      <w:pPr>
        <w:pStyle w:val="PromptBullet"/>
        <w:rPr>
          <w:rFonts w:hint="eastAsia"/>
        </w:rPr>
      </w:pPr>
      <w:r>
        <w:t>superseded jobs</w:t>
      </w:r>
    </w:p>
    <w:p w14:paraId="03904554" w14:textId="77777777" w:rsidR="00AF510D" w:rsidRDefault="00A55CD6">
      <w:pPr>
        <w:pStyle w:val="PromptBullet"/>
        <w:rPr>
          <w:rFonts w:hint="eastAsia"/>
        </w:rPr>
      </w:pPr>
      <w:r>
        <w:t>corrupt files</w:t>
      </w:r>
    </w:p>
    <w:p w14:paraId="50C04C9B" w14:textId="77777777" w:rsidR="00AF510D" w:rsidRDefault="00A55CD6">
      <w:pPr>
        <w:pStyle w:val="PromptBullet"/>
        <w:rPr>
          <w:rFonts w:hint="eastAsia"/>
        </w:rPr>
      </w:pPr>
      <w:r>
        <w:t>incomplete jobs that cannot support reliable template extraction</w:t>
      </w:r>
    </w:p>
    <w:p w14:paraId="7C47ACC6" w14:textId="77777777" w:rsidR="00AF510D" w:rsidRDefault="00A55CD6">
      <w:pPr>
        <w:pStyle w:val="PromptBullet"/>
        <w:rPr>
          <w:rFonts w:hint="eastAsia"/>
        </w:rPr>
      </w:pPr>
      <w:r>
        <w:t>sheets marked exclude-from-standardization</w:t>
      </w:r>
    </w:p>
    <w:p w14:paraId="64BC194B" w14:textId="77777777" w:rsidR="00AF510D" w:rsidRDefault="00AF510D">
      <w:pPr>
        <w:pStyle w:val="BodyText"/>
        <w:rPr>
          <w:rFonts w:hint="eastAsia"/>
        </w:rPr>
      </w:pPr>
    </w:p>
    <w:p w14:paraId="1F234BB5" w14:textId="77777777" w:rsidR="00AF510D" w:rsidRDefault="00AF510D">
      <w:pPr>
        <w:pStyle w:val="SectionDivider"/>
        <w:jc w:val="center"/>
        <w:rPr>
          <w:rFonts w:hint="eastAsia"/>
        </w:rPr>
      </w:pPr>
    </w:p>
    <w:p w14:paraId="281C2317" w14:textId="77777777" w:rsidR="00AF510D" w:rsidRDefault="00A55CD6">
      <w:pPr>
        <w:pStyle w:val="BodyText"/>
        <w:rPr>
          <w:rFonts w:hint="eastAsia"/>
        </w:rPr>
      </w:pPr>
      <w:r>
        <w:t>OBJECTIVE</w:t>
      </w:r>
    </w:p>
    <w:p w14:paraId="5A7AF601" w14:textId="77777777" w:rsidR="00AF510D" w:rsidRDefault="00AF510D">
      <w:pPr>
        <w:pStyle w:val="SectionDivider"/>
        <w:jc w:val="center"/>
        <w:rPr>
          <w:rFonts w:hint="eastAsia"/>
        </w:rPr>
      </w:pPr>
    </w:p>
    <w:p w14:paraId="3A3C7D99" w14:textId="77777777" w:rsidR="00AF510D" w:rsidRDefault="00AF510D">
      <w:pPr>
        <w:pStyle w:val="BodyText"/>
        <w:rPr>
          <w:rFonts w:hint="eastAsia"/>
        </w:rPr>
      </w:pPr>
    </w:p>
    <w:p w14:paraId="3DAB2C60" w14:textId="77777777" w:rsidR="00AF510D" w:rsidRDefault="00A55CD6">
      <w:pPr>
        <w:pStyle w:val="BodyText"/>
        <w:rPr>
          <w:rFonts w:hint="eastAsia"/>
        </w:rPr>
      </w:pPr>
      <w:r>
        <w:t xml:space="preserve">Build a </w:t>
      </w:r>
      <w:r>
        <w:t>standard template reference library for the following output classes:</w:t>
      </w:r>
    </w:p>
    <w:p w14:paraId="6AD237E3" w14:textId="77777777" w:rsidR="00AF510D" w:rsidRDefault="00AF510D">
      <w:pPr>
        <w:pStyle w:val="BodyText"/>
        <w:rPr>
          <w:rFonts w:hint="eastAsia"/>
        </w:rPr>
      </w:pPr>
    </w:p>
    <w:p w14:paraId="1DB6F794" w14:textId="77777777" w:rsidR="00AF510D" w:rsidRDefault="00A55CD6">
      <w:pPr>
        <w:pStyle w:val="BodyText"/>
        <w:rPr>
          <w:rFonts w:hint="eastAsia"/>
        </w:rPr>
      </w:pPr>
      <w:r>
        <w:t>1. Anchor Bolt drawings (AB)</w:t>
      </w:r>
    </w:p>
    <w:p w14:paraId="0F44A2D7" w14:textId="77777777" w:rsidR="00AF510D" w:rsidRDefault="00A55CD6">
      <w:pPr>
        <w:pStyle w:val="BodyText"/>
        <w:rPr>
          <w:rFonts w:hint="eastAsia"/>
        </w:rPr>
      </w:pPr>
      <w:r>
        <w:t>2. General Arrangement drawings (GA)</w:t>
      </w:r>
    </w:p>
    <w:p w14:paraId="5727BCD0" w14:textId="77777777" w:rsidR="00AF510D" w:rsidRDefault="00A55CD6">
      <w:pPr>
        <w:pStyle w:val="BodyText"/>
        <w:rPr>
          <w:rFonts w:hint="eastAsia"/>
        </w:rPr>
      </w:pPr>
      <w:r>
        <w:t>3. Sheeting drawings / sheeting list formats</w:t>
      </w:r>
    </w:p>
    <w:p w14:paraId="2A8365EF" w14:textId="77777777" w:rsidR="00AF510D" w:rsidRDefault="00A55CD6">
      <w:pPr>
        <w:pStyle w:val="BodyText"/>
        <w:rPr>
          <w:rFonts w:hint="eastAsia"/>
        </w:rPr>
      </w:pPr>
      <w:r>
        <w:t>4. Shop / detailing drawings</w:t>
      </w:r>
    </w:p>
    <w:p w14:paraId="0DEA4AA8" w14:textId="77777777" w:rsidR="00AF510D" w:rsidRDefault="00A55CD6">
      <w:pPr>
        <w:pStyle w:val="BodyText"/>
        <w:rPr>
          <w:rFonts w:hint="eastAsia"/>
        </w:rPr>
      </w:pPr>
      <w:r>
        <w:t>5. Shipping list formats</w:t>
      </w:r>
    </w:p>
    <w:p w14:paraId="703ED7C9" w14:textId="77777777" w:rsidR="00AF510D" w:rsidRDefault="00A55CD6">
      <w:pPr>
        <w:pStyle w:val="BodyText"/>
        <w:rPr>
          <w:rFonts w:hint="eastAsia"/>
        </w:rPr>
      </w:pPr>
      <w:r>
        <w:t>6. Installation / er</w:t>
      </w:r>
      <w:r>
        <w:t>ection drawings</w:t>
      </w:r>
    </w:p>
    <w:p w14:paraId="35E9222C" w14:textId="77777777" w:rsidR="00AF510D" w:rsidRDefault="00AF510D">
      <w:pPr>
        <w:pStyle w:val="BodyText"/>
        <w:rPr>
          <w:rFonts w:hint="eastAsia"/>
        </w:rPr>
      </w:pPr>
    </w:p>
    <w:p w14:paraId="4BD0B80B" w14:textId="77777777" w:rsidR="00AF510D" w:rsidRDefault="00A55CD6">
      <w:pPr>
        <w:pStyle w:val="PromptMiniHead"/>
        <w:rPr>
          <w:rFonts w:hint="eastAsia"/>
        </w:rPr>
      </w:pPr>
      <w:r>
        <w:t>The purpose is to identify:</w:t>
      </w:r>
    </w:p>
    <w:p w14:paraId="21315178" w14:textId="77777777" w:rsidR="00AF510D" w:rsidRDefault="00A55CD6">
      <w:pPr>
        <w:pStyle w:val="PromptBullet"/>
        <w:rPr>
          <w:rFonts w:hint="eastAsia"/>
        </w:rPr>
      </w:pPr>
      <w:r>
        <w:t>standard template families</w:t>
      </w:r>
    </w:p>
    <w:p w14:paraId="7C0F2967" w14:textId="77777777" w:rsidR="00AF510D" w:rsidRDefault="00A55CD6">
      <w:pPr>
        <w:pStyle w:val="PromptBullet"/>
        <w:rPr>
          <w:rFonts w:hint="eastAsia"/>
        </w:rPr>
      </w:pPr>
      <w:r>
        <w:t>valid optional variants</w:t>
      </w:r>
    </w:p>
    <w:p w14:paraId="6CB45930" w14:textId="77777777" w:rsidR="00AF510D" w:rsidRDefault="00A55CD6">
      <w:pPr>
        <w:pStyle w:val="PromptBullet"/>
        <w:rPr>
          <w:rFonts w:hint="eastAsia"/>
        </w:rPr>
      </w:pPr>
      <w:r>
        <w:t>legacy inconsistencies</w:t>
      </w:r>
    </w:p>
    <w:p w14:paraId="5DCE818B" w14:textId="77777777" w:rsidR="00AF510D" w:rsidRDefault="00A55CD6">
      <w:pPr>
        <w:pStyle w:val="PromptBullet"/>
        <w:rPr>
          <w:rFonts w:hint="eastAsia"/>
        </w:rPr>
      </w:pPr>
      <w:r>
        <w:t>outliers to reject</w:t>
      </w:r>
    </w:p>
    <w:p w14:paraId="564C9C1E" w14:textId="77777777" w:rsidR="00AF510D" w:rsidRDefault="00A55CD6">
      <w:pPr>
        <w:pStyle w:val="PromptBullet"/>
        <w:rPr>
          <w:rFonts w:hint="eastAsia"/>
        </w:rPr>
      </w:pPr>
      <w:r>
        <w:t>reusable layout and presentation rules</w:t>
      </w:r>
    </w:p>
    <w:p w14:paraId="540E16F2" w14:textId="77777777" w:rsidR="00AF510D" w:rsidRDefault="00A55CD6">
      <w:pPr>
        <w:pStyle w:val="PromptBullet"/>
        <w:rPr>
          <w:rFonts w:hint="eastAsia"/>
        </w:rPr>
      </w:pPr>
      <w:r>
        <w:t>implementation-ready template modules for the master database</w:t>
      </w:r>
    </w:p>
    <w:p w14:paraId="3B9318E8" w14:textId="77777777" w:rsidR="00AF510D" w:rsidRDefault="00AF510D">
      <w:pPr>
        <w:pStyle w:val="BodyText"/>
        <w:rPr>
          <w:rFonts w:hint="eastAsia"/>
        </w:rPr>
      </w:pPr>
    </w:p>
    <w:p w14:paraId="152F51B4" w14:textId="77777777" w:rsidR="00AF510D" w:rsidRDefault="00AF510D">
      <w:pPr>
        <w:pStyle w:val="SectionDivider"/>
        <w:jc w:val="center"/>
        <w:rPr>
          <w:rFonts w:hint="eastAsia"/>
        </w:rPr>
      </w:pPr>
    </w:p>
    <w:p w14:paraId="535E1C90" w14:textId="77777777" w:rsidR="00AF510D" w:rsidRDefault="00A55CD6">
      <w:pPr>
        <w:pStyle w:val="PromptBlockHead"/>
        <w:rPr>
          <w:rFonts w:hint="eastAsia"/>
        </w:rPr>
      </w:pPr>
      <w:r>
        <w:lastRenderedPageBreak/>
        <w:t>SCOPE OF ANALYS</w:t>
      </w:r>
      <w:r>
        <w:t>IS</w:t>
      </w:r>
    </w:p>
    <w:p w14:paraId="5C7AA6AA" w14:textId="77777777" w:rsidR="00AF510D" w:rsidRDefault="00AF510D">
      <w:pPr>
        <w:pStyle w:val="SectionDivider"/>
        <w:jc w:val="center"/>
        <w:rPr>
          <w:rFonts w:hint="eastAsia"/>
        </w:rPr>
      </w:pPr>
    </w:p>
    <w:p w14:paraId="6858A63E" w14:textId="77777777" w:rsidR="00AF510D" w:rsidRDefault="00AF510D">
      <w:pPr>
        <w:pStyle w:val="BodyText"/>
        <w:rPr>
          <w:rFonts w:hint="eastAsia"/>
        </w:rPr>
      </w:pPr>
    </w:p>
    <w:p w14:paraId="2BEE743D" w14:textId="77777777" w:rsidR="00AF510D" w:rsidRDefault="00A55CD6">
      <w:pPr>
        <w:pStyle w:val="BodyText"/>
        <w:rPr>
          <w:rFonts w:hint="eastAsia"/>
        </w:rPr>
      </w:pPr>
      <w:r>
        <w:t>From the 50 historical jobs, extract and standardize:</w:t>
      </w:r>
    </w:p>
    <w:p w14:paraId="75EE0839" w14:textId="77777777" w:rsidR="00AF510D" w:rsidRDefault="00AF510D">
      <w:pPr>
        <w:pStyle w:val="BodyText"/>
        <w:rPr>
          <w:rFonts w:hint="eastAsia"/>
        </w:rPr>
      </w:pPr>
    </w:p>
    <w:p w14:paraId="47BE5829" w14:textId="77777777" w:rsidR="00AF510D" w:rsidRDefault="00A55CD6">
      <w:pPr>
        <w:pStyle w:val="PromptBullet"/>
        <w:rPr>
          <w:rFonts w:hint="eastAsia"/>
        </w:rPr>
      </w:pPr>
      <w:r>
        <w:t>sheet sizes used</w:t>
      </w:r>
    </w:p>
    <w:p w14:paraId="6C48F4A2" w14:textId="77777777" w:rsidR="00AF510D" w:rsidRDefault="00A55CD6">
      <w:pPr>
        <w:pStyle w:val="PromptBullet"/>
        <w:rPr>
          <w:rFonts w:hint="eastAsia"/>
        </w:rPr>
      </w:pPr>
      <w:r>
        <w:t>border families</w:t>
      </w:r>
    </w:p>
    <w:p w14:paraId="45DDDF97" w14:textId="77777777" w:rsidR="00AF510D" w:rsidRDefault="00A55CD6">
      <w:pPr>
        <w:pStyle w:val="PromptBullet"/>
        <w:rPr>
          <w:rFonts w:hint="eastAsia"/>
        </w:rPr>
      </w:pPr>
      <w:r>
        <w:t>title block families</w:t>
      </w:r>
    </w:p>
    <w:p w14:paraId="6BD77DB1" w14:textId="77777777" w:rsidR="00AF510D" w:rsidRDefault="00A55CD6">
      <w:pPr>
        <w:pStyle w:val="PromptBullet"/>
        <w:rPr>
          <w:rFonts w:hint="eastAsia"/>
        </w:rPr>
      </w:pPr>
      <w:r>
        <w:t>revision block styles</w:t>
      </w:r>
    </w:p>
    <w:p w14:paraId="44FDE756" w14:textId="77777777" w:rsidR="00AF510D" w:rsidRDefault="00A55CD6">
      <w:pPr>
        <w:pStyle w:val="PromptBullet"/>
        <w:rPr>
          <w:rFonts w:hint="eastAsia"/>
        </w:rPr>
      </w:pPr>
      <w:r>
        <w:t>note block structures</w:t>
      </w:r>
    </w:p>
    <w:p w14:paraId="5BA0A7C8" w14:textId="77777777" w:rsidR="00AF510D" w:rsidRDefault="00A55CD6">
      <w:pPr>
        <w:pStyle w:val="PromptBullet"/>
        <w:rPr>
          <w:rFonts w:hint="eastAsia"/>
        </w:rPr>
      </w:pPr>
      <w:r>
        <w:t>drawing legends</w:t>
      </w:r>
    </w:p>
    <w:p w14:paraId="3D517FD2" w14:textId="77777777" w:rsidR="00AF510D" w:rsidRDefault="00A55CD6">
      <w:pPr>
        <w:pStyle w:val="PromptBullet"/>
        <w:rPr>
          <w:rFonts w:hint="eastAsia"/>
        </w:rPr>
      </w:pPr>
      <w:r>
        <w:t>standard symbols</w:t>
      </w:r>
    </w:p>
    <w:p w14:paraId="7AA15ECC" w14:textId="77777777" w:rsidR="00AF510D" w:rsidRDefault="00A55CD6">
      <w:pPr>
        <w:pStyle w:val="PromptBullet"/>
        <w:rPr>
          <w:rFonts w:hint="eastAsia"/>
        </w:rPr>
      </w:pPr>
      <w:r>
        <w:t>view arrangement conventions</w:t>
      </w:r>
    </w:p>
    <w:p w14:paraId="1BBEAB34" w14:textId="77777777" w:rsidR="00AF510D" w:rsidRDefault="00A55CD6">
      <w:pPr>
        <w:pStyle w:val="PromptBullet"/>
        <w:rPr>
          <w:rFonts w:hint="eastAsia"/>
        </w:rPr>
      </w:pPr>
      <w:r>
        <w:t>section conventions</w:t>
      </w:r>
    </w:p>
    <w:p w14:paraId="7CBA9D5D" w14:textId="77777777" w:rsidR="00AF510D" w:rsidRDefault="00A55CD6">
      <w:pPr>
        <w:pStyle w:val="PromptBullet"/>
        <w:rPr>
          <w:rFonts w:hint="eastAsia"/>
        </w:rPr>
      </w:pPr>
      <w:r>
        <w:t>elevation conventions</w:t>
      </w:r>
    </w:p>
    <w:p w14:paraId="1E33F0D3" w14:textId="77777777" w:rsidR="00AF510D" w:rsidRDefault="00A55CD6">
      <w:pPr>
        <w:pStyle w:val="PromptBullet"/>
        <w:rPr>
          <w:rFonts w:hint="eastAsia"/>
        </w:rPr>
      </w:pPr>
      <w:r>
        <w:t>dimension style conventions</w:t>
      </w:r>
    </w:p>
    <w:p w14:paraId="49AA81D4" w14:textId="77777777" w:rsidR="00AF510D" w:rsidRDefault="00A55CD6">
      <w:pPr>
        <w:pStyle w:val="PromptBullet"/>
        <w:rPr>
          <w:rFonts w:hint="eastAsia"/>
        </w:rPr>
      </w:pPr>
      <w:r>
        <w:t>mark presentation logic</w:t>
      </w:r>
    </w:p>
    <w:p w14:paraId="2D437E2E" w14:textId="77777777" w:rsidR="00AF510D" w:rsidRDefault="00A55CD6">
      <w:pPr>
        <w:pStyle w:val="PromptBullet"/>
        <w:rPr>
          <w:rFonts w:hint="eastAsia"/>
        </w:rPr>
      </w:pPr>
      <w:r>
        <w:t>sheet sequencing logic</w:t>
      </w:r>
    </w:p>
    <w:p w14:paraId="114C6E39" w14:textId="77777777" w:rsidR="00AF510D" w:rsidRDefault="00A55CD6">
      <w:pPr>
        <w:pStyle w:val="PromptBullet"/>
        <w:rPr>
          <w:rFonts w:hint="eastAsia"/>
        </w:rPr>
      </w:pPr>
      <w:r>
        <w:t>naming conventions</w:t>
      </w:r>
    </w:p>
    <w:p w14:paraId="3C2D4D6F" w14:textId="77777777" w:rsidR="00AF510D" w:rsidRDefault="00A55CD6">
      <w:pPr>
        <w:pStyle w:val="PromptBullet"/>
        <w:rPr>
          <w:rFonts w:hint="eastAsia"/>
        </w:rPr>
      </w:pPr>
      <w:r>
        <w:t>standard table placements</w:t>
      </w:r>
    </w:p>
    <w:p w14:paraId="3100752A" w14:textId="77777777" w:rsidR="00AF510D" w:rsidRDefault="00A55CD6">
      <w:pPr>
        <w:pStyle w:val="PromptBullet"/>
        <w:rPr>
          <w:rFonts w:hint="eastAsia"/>
        </w:rPr>
      </w:pPr>
      <w:r>
        <w:t>schedule/table family types</w:t>
      </w:r>
    </w:p>
    <w:p w14:paraId="799B9DED" w14:textId="77777777" w:rsidR="00AF510D" w:rsidRDefault="00A55CD6">
      <w:pPr>
        <w:pStyle w:val="PromptBullet"/>
        <w:rPr>
          <w:rFonts w:hint="eastAsia"/>
        </w:rPr>
      </w:pPr>
      <w:r>
        <w:t>standard callout patterns</w:t>
      </w:r>
    </w:p>
    <w:p w14:paraId="62068CD9" w14:textId="77777777" w:rsidR="00AF510D" w:rsidRDefault="00A55CD6">
      <w:pPr>
        <w:pStyle w:val="PromptBullet"/>
        <w:rPr>
          <w:rFonts w:hint="eastAsia"/>
        </w:rPr>
      </w:pPr>
      <w:r>
        <w:t>note placement patterns</w:t>
      </w:r>
    </w:p>
    <w:p w14:paraId="3056557F" w14:textId="77777777" w:rsidR="00AF510D" w:rsidRDefault="00A55CD6">
      <w:pPr>
        <w:pStyle w:val="PromptBullet"/>
        <w:rPr>
          <w:rFonts w:hint="eastAsia"/>
        </w:rPr>
      </w:pPr>
      <w:r>
        <w:t>section/elevation marker presentatio</w:t>
      </w:r>
      <w:r>
        <w:t>n</w:t>
      </w:r>
    </w:p>
    <w:p w14:paraId="7B1ABBDB" w14:textId="77777777" w:rsidR="00AF510D" w:rsidRDefault="00A55CD6">
      <w:pPr>
        <w:pStyle w:val="PromptBullet"/>
        <w:rPr>
          <w:rFonts w:hint="eastAsia"/>
        </w:rPr>
      </w:pPr>
      <w:r>
        <w:t>common drafting layouts</w:t>
      </w:r>
    </w:p>
    <w:p w14:paraId="4BA5AEC7" w14:textId="77777777" w:rsidR="00AF510D" w:rsidRDefault="00A55CD6">
      <w:pPr>
        <w:pStyle w:val="PromptBullet"/>
        <w:rPr>
          <w:rFonts w:hint="eastAsia"/>
        </w:rPr>
      </w:pPr>
      <w:r>
        <w:t>repeated output patterns by drawing class</w:t>
      </w:r>
    </w:p>
    <w:p w14:paraId="2E2EE9A0" w14:textId="77777777" w:rsidR="00AF510D" w:rsidRDefault="00A55CD6">
      <w:pPr>
        <w:pStyle w:val="PromptBullet"/>
        <w:rPr>
          <w:rFonts w:hint="eastAsia"/>
        </w:rPr>
      </w:pPr>
      <w:r>
        <w:t>drawing zoning logic where repeatable</w:t>
      </w:r>
    </w:p>
    <w:p w14:paraId="58C57717" w14:textId="77777777" w:rsidR="00AF510D" w:rsidRDefault="00A55CD6">
      <w:pPr>
        <w:pStyle w:val="PromptBullet"/>
        <w:rPr>
          <w:rFonts w:hint="eastAsia"/>
        </w:rPr>
      </w:pPr>
      <w:r>
        <w:t>template-level cross-reference conventions</w:t>
      </w:r>
    </w:p>
    <w:p w14:paraId="2A7690A3" w14:textId="77777777" w:rsidR="00AF510D" w:rsidRDefault="00A55CD6">
      <w:pPr>
        <w:pStyle w:val="PromptBullet"/>
        <w:rPr>
          <w:rFonts w:hint="eastAsia"/>
        </w:rPr>
      </w:pPr>
      <w:r>
        <w:t>sheet composition logic by output class</w:t>
      </w:r>
    </w:p>
    <w:p w14:paraId="21978A8B" w14:textId="77777777" w:rsidR="00AF510D" w:rsidRDefault="00AF510D">
      <w:pPr>
        <w:pStyle w:val="BodyText"/>
        <w:rPr>
          <w:rFonts w:hint="eastAsia"/>
        </w:rPr>
      </w:pPr>
    </w:p>
    <w:p w14:paraId="4DAABB5B" w14:textId="77777777" w:rsidR="00AF510D" w:rsidRDefault="00A55CD6">
      <w:pPr>
        <w:pStyle w:val="PromptMiniHead"/>
        <w:rPr>
          <w:rFonts w:hint="eastAsia"/>
        </w:rPr>
      </w:pPr>
      <w:r>
        <w:t>You must distinguish between:</w:t>
      </w:r>
    </w:p>
    <w:p w14:paraId="29E26920" w14:textId="77777777" w:rsidR="00AF510D" w:rsidRDefault="00A55CD6">
      <w:pPr>
        <w:pStyle w:val="BodyText"/>
        <w:rPr>
          <w:rFonts w:hint="eastAsia"/>
        </w:rPr>
      </w:pPr>
      <w:r>
        <w:t xml:space="preserve">A. repeatable standard </w:t>
      </w:r>
      <w:r>
        <w:t>patterns</w:t>
      </w:r>
    </w:p>
    <w:p w14:paraId="6DE7CD02" w14:textId="77777777" w:rsidR="00AF510D" w:rsidRDefault="00A55CD6">
      <w:pPr>
        <w:pStyle w:val="BodyText"/>
        <w:rPr>
          <w:rFonts w:hint="eastAsia"/>
        </w:rPr>
      </w:pPr>
      <w:r>
        <w:t>B. acceptable optional variants</w:t>
      </w:r>
    </w:p>
    <w:p w14:paraId="70B0C481" w14:textId="77777777" w:rsidR="00AF510D" w:rsidRDefault="00A55CD6">
      <w:pPr>
        <w:pStyle w:val="BodyText"/>
        <w:rPr>
          <w:rFonts w:hint="eastAsia"/>
        </w:rPr>
      </w:pPr>
      <w:r>
        <w:t>C. project-specific exceptions</w:t>
      </w:r>
    </w:p>
    <w:p w14:paraId="486F6F97" w14:textId="77777777" w:rsidR="00AF510D" w:rsidRDefault="00A55CD6">
      <w:pPr>
        <w:pStyle w:val="BodyText"/>
        <w:rPr>
          <w:rFonts w:hint="eastAsia"/>
        </w:rPr>
      </w:pPr>
      <w:r>
        <w:t>D. legacy inconsistencies</w:t>
      </w:r>
    </w:p>
    <w:p w14:paraId="7618CEE4" w14:textId="77777777" w:rsidR="00AF510D" w:rsidRDefault="00A55CD6">
      <w:pPr>
        <w:pStyle w:val="BodyText"/>
        <w:rPr>
          <w:rFonts w:hint="eastAsia"/>
        </w:rPr>
      </w:pPr>
      <w:r>
        <w:t>E. rare outliers that must not become standards</w:t>
      </w:r>
    </w:p>
    <w:p w14:paraId="30C5F545" w14:textId="77777777" w:rsidR="00AF510D" w:rsidRDefault="00AF510D">
      <w:pPr>
        <w:pStyle w:val="BodyText"/>
        <w:rPr>
          <w:rFonts w:hint="eastAsia"/>
        </w:rPr>
      </w:pPr>
    </w:p>
    <w:p w14:paraId="355F1608" w14:textId="77777777" w:rsidR="00AF510D" w:rsidRDefault="00AF510D">
      <w:pPr>
        <w:pStyle w:val="SectionDivider"/>
        <w:jc w:val="center"/>
        <w:rPr>
          <w:rFonts w:hint="eastAsia"/>
        </w:rPr>
      </w:pPr>
    </w:p>
    <w:p w14:paraId="1BDD1311" w14:textId="77777777" w:rsidR="00AF510D" w:rsidRDefault="00A55CD6">
      <w:pPr>
        <w:pStyle w:val="PromptBlockHead"/>
        <w:rPr>
          <w:rFonts w:hint="eastAsia"/>
        </w:rPr>
      </w:pPr>
      <w:r>
        <w:t>STRICT RULES</w:t>
      </w:r>
    </w:p>
    <w:p w14:paraId="0B3124B5" w14:textId="77777777" w:rsidR="00AF510D" w:rsidRDefault="00AF510D">
      <w:pPr>
        <w:pStyle w:val="SectionDivider"/>
        <w:jc w:val="center"/>
        <w:rPr>
          <w:rFonts w:hint="eastAsia"/>
        </w:rPr>
      </w:pPr>
    </w:p>
    <w:p w14:paraId="7759E9B3" w14:textId="77777777" w:rsidR="00AF510D" w:rsidRDefault="00AF510D">
      <w:pPr>
        <w:pStyle w:val="BodyText"/>
        <w:rPr>
          <w:rFonts w:hint="eastAsia"/>
        </w:rPr>
      </w:pPr>
    </w:p>
    <w:p w14:paraId="4F676FD6" w14:textId="77777777" w:rsidR="00AF510D" w:rsidRDefault="00A55CD6">
      <w:pPr>
        <w:pStyle w:val="BodyText"/>
        <w:rPr>
          <w:rFonts w:hint="eastAsia"/>
        </w:rPr>
      </w:pPr>
      <w:r>
        <w:t xml:space="preserve">1. Do not extract project-specific dimensions, member sizes, bolt sizes, levels, </w:t>
      </w:r>
      <w:r>
        <w:t>geometry, spacing, or coordinates as template standards.</w:t>
      </w:r>
    </w:p>
    <w:p w14:paraId="4E3A4FAA" w14:textId="77777777" w:rsidR="00AF510D" w:rsidRDefault="00A55CD6">
      <w:pPr>
        <w:pStyle w:val="BodyText"/>
        <w:rPr>
          <w:rFonts w:hint="eastAsia"/>
        </w:rPr>
      </w:pPr>
      <w:r>
        <w:lastRenderedPageBreak/>
        <w:t>2. Do not treat unusual one-off layouts as standard.</w:t>
      </w:r>
    </w:p>
    <w:p w14:paraId="2E0F0E51" w14:textId="77777777" w:rsidR="00AF510D" w:rsidRDefault="00A55CD6">
      <w:pPr>
        <w:pStyle w:val="BodyText"/>
        <w:rPr>
          <w:rFonts w:hint="eastAsia"/>
        </w:rPr>
      </w:pPr>
      <w:r>
        <w:t>3. Do not mix engineering content with template structure.</w:t>
      </w:r>
    </w:p>
    <w:p w14:paraId="12A4FFF0" w14:textId="77777777" w:rsidR="00AF510D" w:rsidRDefault="00A55CD6">
      <w:pPr>
        <w:pStyle w:val="BodyText"/>
        <w:rPr>
          <w:rFonts w:hint="eastAsia"/>
        </w:rPr>
      </w:pPr>
      <w:r>
        <w:t>4. Detect inconsistencies across the 50 jobs and isolate them.</w:t>
      </w:r>
    </w:p>
    <w:p w14:paraId="5EFB4ABD" w14:textId="77777777" w:rsidR="00AF510D" w:rsidRDefault="00A55CD6">
      <w:pPr>
        <w:pStyle w:val="BodyText"/>
        <w:rPr>
          <w:rFonts w:hint="eastAsia"/>
        </w:rPr>
      </w:pPr>
      <w:r>
        <w:t>5. Only promote a patter</w:t>
      </w:r>
      <w:r>
        <w:t>n to standard template status if it appears repeatable and reliable.</w:t>
      </w:r>
    </w:p>
    <w:p w14:paraId="696F2979" w14:textId="77777777" w:rsidR="00AF510D" w:rsidRDefault="00A55CD6">
      <w:pPr>
        <w:pStyle w:val="BodyText"/>
        <w:rPr>
          <w:rFonts w:hint="eastAsia"/>
        </w:rPr>
      </w:pPr>
      <w:r>
        <w:t>6. Where multiple template families exist, classify them instead of forcing a false single standard.</w:t>
      </w:r>
    </w:p>
    <w:p w14:paraId="6896E79D" w14:textId="77777777" w:rsidR="00AF510D" w:rsidRDefault="00A55CD6">
      <w:pPr>
        <w:pStyle w:val="BodyText"/>
        <w:rPr>
          <w:rFonts w:hint="eastAsia"/>
        </w:rPr>
      </w:pPr>
      <w:r>
        <w:t>7. Count a pattern only against applicable jobs where that drawing class exists.</w:t>
      </w:r>
    </w:p>
    <w:p w14:paraId="00405804" w14:textId="77777777" w:rsidR="00AF510D" w:rsidRDefault="00A55CD6">
      <w:pPr>
        <w:pStyle w:val="BodyText"/>
        <w:rPr>
          <w:rFonts w:hint="eastAsia"/>
        </w:rPr>
      </w:pPr>
      <w:r>
        <w:t>8. Pr</w:t>
      </w:r>
      <w:r>
        <w:t>eserve legacy naming as aliases only; do not make inconsistent legacy naming the standard.</w:t>
      </w:r>
    </w:p>
    <w:p w14:paraId="3F7D4D19" w14:textId="77777777" w:rsidR="00AF510D" w:rsidRDefault="00A55CD6">
      <w:pPr>
        <w:pStyle w:val="BodyText"/>
        <w:rPr>
          <w:rFonts w:hint="eastAsia"/>
        </w:rPr>
      </w:pPr>
      <w:r>
        <w:t>9. Use DWG/DXF evidence as primary where available; use PDF as secondary visual confirmation.</w:t>
      </w:r>
    </w:p>
    <w:p w14:paraId="4503820A" w14:textId="77777777" w:rsidR="00AF510D" w:rsidRDefault="00A55CD6">
      <w:pPr>
        <w:pStyle w:val="BodyText"/>
        <w:rPr>
          <w:rFonts w:hint="eastAsia"/>
        </w:rPr>
      </w:pPr>
      <w:r>
        <w:t>10. If evidence is insufficient, classify the item as unresolved instea</w:t>
      </w:r>
      <w:r>
        <w:t>d of guessing.</w:t>
      </w:r>
    </w:p>
    <w:p w14:paraId="32A08636" w14:textId="77777777" w:rsidR="00AF510D" w:rsidRDefault="00A55CD6">
      <w:pPr>
        <w:pStyle w:val="BodyText"/>
        <w:rPr>
          <w:rFonts w:hint="eastAsia"/>
        </w:rPr>
      </w:pPr>
      <w:r>
        <w:t>11. The purpose is reusability for future automation, not historical summary.</w:t>
      </w:r>
    </w:p>
    <w:p w14:paraId="53499185" w14:textId="77777777" w:rsidR="00AF510D" w:rsidRDefault="00A55CD6">
      <w:pPr>
        <w:pStyle w:val="BodyText"/>
        <w:rPr>
          <w:rFonts w:hint="eastAsia"/>
        </w:rPr>
      </w:pPr>
      <w:r>
        <w:t>12. Every extracted template item must remain traceable to source jobs and source sheets.</w:t>
      </w:r>
    </w:p>
    <w:p w14:paraId="4860753B" w14:textId="77777777" w:rsidR="00AF510D" w:rsidRDefault="00AF510D">
      <w:pPr>
        <w:pStyle w:val="BodyText"/>
        <w:rPr>
          <w:rFonts w:hint="eastAsia"/>
        </w:rPr>
      </w:pPr>
    </w:p>
    <w:p w14:paraId="377E3113" w14:textId="77777777" w:rsidR="00AF510D" w:rsidRDefault="00AF510D">
      <w:pPr>
        <w:pStyle w:val="SectionDivider"/>
        <w:jc w:val="center"/>
        <w:rPr>
          <w:rFonts w:hint="eastAsia"/>
        </w:rPr>
      </w:pPr>
    </w:p>
    <w:p w14:paraId="7F2D7B2B" w14:textId="77777777" w:rsidR="00AF510D" w:rsidRDefault="00A55CD6">
      <w:pPr>
        <w:pStyle w:val="PromptBlockHead"/>
        <w:rPr>
          <w:rFonts w:hint="eastAsia"/>
        </w:rPr>
      </w:pPr>
      <w:r>
        <w:t>STANDARDIZATION THRESHOLDS</w:t>
      </w:r>
    </w:p>
    <w:p w14:paraId="0EDB1596" w14:textId="77777777" w:rsidR="00AF510D" w:rsidRDefault="00AF510D">
      <w:pPr>
        <w:pStyle w:val="SectionDivider"/>
        <w:jc w:val="center"/>
        <w:rPr>
          <w:rFonts w:hint="eastAsia"/>
        </w:rPr>
      </w:pPr>
    </w:p>
    <w:p w14:paraId="05D7E3CD" w14:textId="77777777" w:rsidR="00AF510D" w:rsidRDefault="00AF510D">
      <w:pPr>
        <w:pStyle w:val="BodyText"/>
        <w:rPr>
          <w:rFonts w:hint="eastAsia"/>
        </w:rPr>
      </w:pPr>
    </w:p>
    <w:p w14:paraId="464AEDD0" w14:textId="77777777" w:rsidR="00AF510D" w:rsidRDefault="00A55CD6">
      <w:pPr>
        <w:pStyle w:val="BodyText"/>
        <w:rPr>
          <w:rFonts w:hint="eastAsia"/>
        </w:rPr>
      </w:pPr>
      <w:r>
        <w:t>Use these thresholds unless evidence requi</w:t>
      </w:r>
      <w:r>
        <w:t>res explicit review:</w:t>
      </w:r>
    </w:p>
    <w:p w14:paraId="43922332" w14:textId="77777777" w:rsidR="00AF510D" w:rsidRDefault="00AF510D">
      <w:pPr>
        <w:pStyle w:val="BodyText"/>
        <w:rPr>
          <w:rFonts w:hint="eastAsia"/>
        </w:rPr>
      </w:pPr>
    </w:p>
    <w:p w14:paraId="585D1ED0" w14:textId="77777777" w:rsidR="00AF510D" w:rsidRDefault="00A55CD6">
      <w:pPr>
        <w:pStyle w:val="PromptMiniHead"/>
        <w:rPr>
          <w:rFonts w:hint="eastAsia"/>
        </w:rPr>
      </w:pPr>
      <w:r>
        <w:t>- Standard:</w:t>
      </w:r>
    </w:p>
    <w:p w14:paraId="0773EFC0" w14:textId="77777777" w:rsidR="00AF510D" w:rsidRDefault="00A55CD6">
      <w:pPr>
        <w:pStyle w:val="BodyText"/>
        <w:rPr>
          <w:rFonts w:hint="eastAsia"/>
        </w:rPr>
      </w:pPr>
      <w:r>
        <w:t>appears in &gt;= 60% of applicable jobs and is not client-specific, project-specific, or drafter-specific</w:t>
      </w:r>
    </w:p>
    <w:p w14:paraId="05C15898" w14:textId="77777777" w:rsidR="00AF510D" w:rsidRDefault="00AF510D">
      <w:pPr>
        <w:pStyle w:val="BodyText"/>
        <w:rPr>
          <w:rFonts w:hint="eastAsia"/>
        </w:rPr>
      </w:pPr>
    </w:p>
    <w:p w14:paraId="65706967" w14:textId="77777777" w:rsidR="00AF510D" w:rsidRDefault="00A55CD6">
      <w:pPr>
        <w:pStyle w:val="PromptMiniHead"/>
        <w:rPr>
          <w:rFonts w:hint="eastAsia"/>
        </w:rPr>
      </w:pPr>
      <w:r>
        <w:t>- Variant:</w:t>
      </w:r>
    </w:p>
    <w:p w14:paraId="24887860" w14:textId="77777777" w:rsidR="00AF510D" w:rsidRDefault="00A55CD6">
      <w:pPr>
        <w:pStyle w:val="BodyText"/>
        <w:rPr>
          <w:rFonts w:hint="eastAsia"/>
        </w:rPr>
      </w:pPr>
      <w:r>
        <w:t>appears in 20% to 59% of applicable jobs and is internally consistent enough to retain as optional</w:t>
      </w:r>
    </w:p>
    <w:p w14:paraId="227EBA31" w14:textId="77777777" w:rsidR="00AF510D" w:rsidRDefault="00AF510D">
      <w:pPr>
        <w:pStyle w:val="BodyText"/>
        <w:rPr>
          <w:rFonts w:hint="eastAsia"/>
        </w:rPr>
      </w:pPr>
    </w:p>
    <w:p w14:paraId="72B9AFEE" w14:textId="77777777" w:rsidR="00AF510D" w:rsidRDefault="00A55CD6">
      <w:pPr>
        <w:pStyle w:val="PromptMiniHead"/>
        <w:rPr>
          <w:rFonts w:hint="eastAsia"/>
        </w:rPr>
      </w:pPr>
      <w:r>
        <w:t xml:space="preserve">- </w:t>
      </w:r>
      <w:r>
        <w:t>Outlier:</w:t>
      </w:r>
    </w:p>
    <w:p w14:paraId="589F3E43" w14:textId="77777777" w:rsidR="00AF510D" w:rsidRDefault="00A55CD6">
      <w:pPr>
        <w:pStyle w:val="BodyText"/>
        <w:rPr>
          <w:rFonts w:hint="eastAsia"/>
        </w:rPr>
      </w:pPr>
      <w:r>
        <w:t>appears in &lt; 20% of applicable jobs or is clearly one-off</w:t>
      </w:r>
    </w:p>
    <w:p w14:paraId="70247378" w14:textId="77777777" w:rsidR="00AF510D" w:rsidRDefault="00AF510D">
      <w:pPr>
        <w:pStyle w:val="BodyText"/>
        <w:rPr>
          <w:rFonts w:hint="eastAsia"/>
        </w:rPr>
      </w:pPr>
    </w:p>
    <w:p w14:paraId="416EA859" w14:textId="77777777" w:rsidR="00AF510D" w:rsidRDefault="00A55CD6">
      <w:pPr>
        <w:pStyle w:val="PromptMiniHead"/>
        <w:rPr>
          <w:rFonts w:hint="eastAsia"/>
        </w:rPr>
      </w:pPr>
      <w:r>
        <w:t>- Reject:</w:t>
      </w:r>
    </w:p>
    <w:p w14:paraId="4D3D2B95" w14:textId="77777777" w:rsidR="00AF510D" w:rsidRDefault="00A55CD6">
      <w:pPr>
        <w:pStyle w:val="BodyText"/>
        <w:rPr>
          <w:rFonts w:hint="eastAsia"/>
        </w:rPr>
      </w:pPr>
      <w:r>
        <w:t>legacy inconsistency, contradictory layout, low-confidence extraction, client-specific dependency, project-specific dependency, or non-repeatable practice</w:t>
      </w:r>
    </w:p>
    <w:p w14:paraId="3EBDD762" w14:textId="77777777" w:rsidR="00AF510D" w:rsidRDefault="00AF510D">
      <w:pPr>
        <w:pStyle w:val="BodyText"/>
        <w:rPr>
          <w:rFonts w:hint="eastAsia"/>
        </w:rPr>
      </w:pPr>
    </w:p>
    <w:p w14:paraId="13FCA5CB" w14:textId="77777777" w:rsidR="00AF510D" w:rsidRDefault="00AF510D">
      <w:pPr>
        <w:pStyle w:val="SectionDivider"/>
        <w:jc w:val="center"/>
        <w:rPr>
          <w:rFonts w:hint="eastAsia"/>
        </w:rPr>
      </w:pPr>
    </w:p>
    <w:p w14:paraId="5E711265" w14:textId="77777777" w:rsidR="00AF510D" w:rsidRDefault="00A55CD6">
      <w:pPr>
        <w:pStyle w:val="PromptBlockHead"/>
        <w:rPr>
          <w:rFonts w:hint="eastAsia"/>
        </w:rPr>
      </w:pPr>
      <w:r>
        <w:t>MANDATORY CLASSIFICAT</w:t>
      </w:r>
      <w:r>
        <w:t>ION TAGS</w:t>
      </w:r>
    </w:p>
    <w:p w14:paraId="32DB88A1" w14:textId="77777777" w:rsidR="00AF510D" w:rsidRDefault="00AF510D">
      <w:pPr>
        <w:pStyle w:val="SectionDivider"/>
        <w:jc w:val="center"/>
        <w:rPr>
          <w:rFonts w:hint="eastAsia"/>
        </w:rPr>
      </w:pPr>
    </w:p>
    <w:p w14:paraId="2B155D75" w14:textId="77777777" w:rsidR="00AF510D" w:rsidRDefault="00AF510D">
      <w:pPr>
        <w:pStyle w:val="BodyText"/>
        <w:rPr>
          <w:rFonts w:hint="eastAsia"/>
        </w:rPr>
      </w:pPr>
    </w:p>
    <w:p w14:paraId="6DAF2A97" w14:textId="77777777" w:rsidR="00AF510D" w:rsidRDefault="00A55CD6">
      <w:pPr>
        <w:pStyle w:val="BodyText"/>
        <w:rPr>
          <w:rFonts w:hint="eastAsia"/>
        </w:rPr>
      </w:pPr>
      <w:r>
        <w:t>For every extracted pattern, assign where applicable:</w:t>
      </w:r>
    </w:p>
    <w:p w14:paraId="7401E1EE" w14:textId="77777777" w:rsidR="00AF510D" w:rsidRDefault="00AF510D">
      <w:pPr>
        <w:pStyle w:val="BodyText"/>
        <w:rPr>
          <w:rFonts w:hint="eastAsia"/>
        </w:rPr>
      </w:pPr>
    </w:p>
    <w:p w14:paraId="07456A11" w14:textId="77777777" w:rsidR="00AF510D" w:rsidRDefault="00A55CD6">
      <w:pPr>
        <w:pStyle w:val="PromptBullet"/>
        <w:rPr>
          <w:rFonts w:hint="eastAsia"/>
        </w:rPr>
      </w:pPr>
      <w:r>
        <w:t>output class</w:t>
      </w:r>
    </w:p>
    <w:p w14:paraId="0D02B25F" w14:textId="77777777" w:rsidR="00AF510D" w:rsidRDefault="00A55CD6">
      <w:pPr>
        <w:pStyle w:val="PromptBullet"/>
        <w:rPr>
          <w:rFonts w:hint="eastAsia"/>
        </w:rPr>
      </w:pPr>
      <w:r>
        <w:t>pattern type</w:t>
      </w:r>
    </w:p>
    <w:p w14:paraId="3B818FB9" w14:textId="77777777" w:rsidR="00AF510D" w:rsidRDefault="00A55CD6">
      <w:pPr>
        <w:pStyle w:val="PromptBullet"/>
        <w:rPr>
          <w:rFonts w:hint="eastAsia"/>
        </w:rPr>
      </w:pPr>
      <w:r>
        <w:t>standard / variant / outlier / reject</w:t>
      </w:r>
    </w:p>
    <w:p w14:paraId="7473824C" w14:textId="77777777" w:rsidR="00AF510D" w:rsidRDefault="00A55CD6">
      <w:pPr>
        <w:pStyle w:val="PromptBullet"/>
        <w:rPr>
          <w:rFonts w:hint="eastAsia"/>
        </w:rPr>
      </w:pPr>
      <w:r>
        <w:t>confidence level: high / medium / low</w:t>
      </w:r>
    </w:p>
    <w:p w14:paraId="0E5A9280" w14:textId="77777777" w:rsidR="00AF510D" w:rsidRDefault="00A55CD6">
      <w:pPr>
        <w:pStyle w:val="PromptMiniHead"/>
        <w:rPr>
          <w:rFonts w:hint="eastAsia"/>
        </w:rPr>
      </w:pPr>
      <w:r>
        <w:t>- exception tag, if applicable:</w:t>
      </w:r>
    </w:p>
    <w:p w14:paraId="43B2F9C3" w14:textId="77777777" w:rsidR="00AF510D" w:rsidRDefault="00A55CD6">
      <w:pPr>
        <w:pStyle w:val="PromptBullet"/>
        <w:rPr>
          <w:rFonts w:hint="eastAsia"/>
        </w:rPr>
      </w:pPr>
      <w:r>
        <w:lastRenderedPageBreak/>
        <w:t>client-specific</w:t>
      </w:r>
    </w:p>
    <w:p w14:paraId="44248FB2" w14:textId="77777777" w:rsidR="00AF510D" w:rsidRDefault="00A55CD6">
      <w:pPr>
        <w:pStyle w:val="PromptBullet"/>
        <w:rPr>
          <w:rFonts w:hint="eastAsia"/>
        </w:rPr>
      </w:pPr>
      <w:r>
        <w:t>project-specific</w:t>
      </w:r>
    </w:p>
    <w:p w14:paraId="49A9820B" w14:textId="77777777" w:rsidR="00AF510D" w:rsidRDefault="00A55CD6">
      <w:pPr>
        <w:pStyle w:val="PromptBullet"/>
        <w:rPr>
          <w:rFonts w:hint="eastAsia"/>
        </w:rPr>
      </w:pPr>
      <w:r>
        <w:t>legacy-format</w:t>
      </w:r>
    </w:p>
    <w:p w14:paraId="06EECCCC" w14:textId="77777777" w:rsidR="00AF510D" w:rsidRDefault="00A55CD6">
      <w:pPr>
        <w:pStyle w:val="PromptBullet"/>
        <w:rPr>
          <w:rFonts w:hint="eastAsia"/>
        </w:rPr>
      </w:pPr>
      <w:r>
        <w:t>drafter-d</w:t>
      </w:r>
      <w:r>
        <w:t>ependent</w:t>
      </w:r>
    </w:p>
    <w:p w14:paraId="123357B3" w14:textId="77777777" w:rsidR="00AF510D" w:rsidRDefault="00A55CD6">
      <w:pPr>
        <w:pStyle w:val="PromptBullet"/>
        <w:rPr>
          <w:rFonts w:hint="eastAsia"/>
        </w:rPr>
      </w:pPr>
      <w:r>
        <w:t>software-export-artifact</w:t>
      </w:r>
    </w:p>
    <w:p w14:paraId="56B81A3C" w14:textId="77777777" w:rsidR="00AF510D" w:rsidRDefault="00A55CD6">
      <w:pPr>
        <w:pStyle w:val="PromptBullet"/>
        <w:rPr>
          <w:rFonts w:hint="eastAsia"/>
        </w:rPr>
      </w:pPr>
      <w:r>
        <w:t>scale-dependent</w:t>
      </w:r>
    </w:p>
    <w:p w14:paraId="6FD35014" w14:textId="77777777" w:rsidR="00AF510D" w:rsidRDefault="00A55CD6">
      <w:pPr>
        <w:pStyle w:val="PromptBullet"/>
        <w:rPr>
          <w:rFonts w:hint="eastAsia"/>
        </w:rPr>
      </w:pPr>
      <w:r>
        <w:t>unresolved-review</w:t>
      </w:r>
    </w:p>
    <w:p w14:paraId="18B3F8C4" w14:textId="77777777" w:rsidR="00AF510D" w:rsidRDefault="00AF510D">
      <w:pPr>
        <w:pStyle w:val="BodyText"/>
        <w:rPr>
          <w:rFonts w:hint="eastAsia"/>
        </w:rPr>
      </w:pPr>
    </w:p>
    <w:p w14:paraId="4B5B4773" w14:textId="77777777" w:rsidR="00AF510D" w:rsidRDefault="00AF510D">
      <w:pPr>
        <w:pStyle w:val="SectionDivider"/>
        <w:jc w:val="center"/>
        <w:rPr>
          <w:rFonts w:hint="eastAsia"/>
        </w:rPr>
      </w:pPr>
    </w:p>
    <w:p w14:paraId="07D0F53A" w14:textId="77777777" w:rsidR="00AF510D" w:rsidRDefault="00A55CD6">
      <w:pPr>
        <w:pStyle w:val="PromptBlockHead"/>
        <w:rPr>
          <w:rFonts w:hint="eastAsia"/>
        </w:rPr>
      </w:pPr>
      <w:r>
        <w:t>PATTERN TYPES TO CLASSIFY</w:t>
      </w:r>
    </w:p>
    <w:p w14:paraId="765C5B81" w14:textId="77777777" w:rsidR="00AF510D" w:rsidRDefault="00AF510D">
      <w:pPr>
        <w:pStyle w:val="SectionDivider"/>
        <w:jc w:val="center"/>
        <w:rPr>
          <w:rFonts w:hint="eastAsia"/>
        </w:rPr>
      </w:pPr>
    </w:p>
    <w:p w14:paraId="502F4EDC" w14:textId="77777777" w:rsidR="00AF510D" w:rsidRDefault="00AF510D">
      <w:pPr>
        <w:pStyle w:val="BodyText"/>
        <w:rPr>
          <w:rFonts w:hint="eastAsia"/>
        </w:rPr>
      </w:pPr>
    </w:p>
    <w:p w14:paraId="41F13672" w14:textId="77777777" w:rsidR="00AF510D" w:rsidRDefault="00A55CD6">
      <w:pPr>
        <w:pStyle w:val="BodyText"/>
        <w:rPr>
          <w:rFonts w:hint="eastAsia"/>
        </w:rPr>
      </w:pPr>
      <w:r>
        <w:t>Classify extracted items using these pattern types:</w:t>
      </w:r>
    </w:p>
    <w:p w14:paraId="5DC29C2A" w14:textId="77777777" w:rsidR="00AF510D" w:rsidRDefault="00AF510D">
      <w:pPr>
        <w:pStyle w:val="BodyText"/>
        <w:rPr>
          <w:rFonts w:hint="eastAsia"/>
        </w:rPr>
      </w:pPr>
    </w:p>
    <w:p w14:paraId="0DEDCE8D" w14:textId="77777777" w:rsidR="00AF510D" w:rsidRDefault="00A55CD6">
      <w:pPr>
        <w:pStyle w:val="PromptBullet"/>
        <w:rPr>
          <w:rFonts w:hint="eastAsia"/>
        </w:rPr>
      </w:pPr>
      <w:r>
        <w:t>sheet layout</w:t>
      </w:r>
    </w:p>
    <w:p w14:paraId="7719C226" w14:textId="77777777" w:rsidR="00AF510D" w:rsidRDefault="00A55CD6">
      <w:pPr>
        <w:pStyle w:val="PromptBullet"/>
        <w:rPr>
          <w:rFonts w:hint="eastAsia"/>
        </w:rPr>
      </w:pPr>
      <w:r>
        <w:t>border family</w:t>
      </w:r>
    </w:p>
    <w:p w14:paraId="323A1E39" w14:textId="77777777" w:rsidR="00AF510D" w:rsidRDefault="00A55CD6">
      <w:pPr>
        <w:pStyle w:val="PromptBullet"/>
        <w:rPr>
          <w:rFonts w:hint="eastAsia"/>
        </w:rPr>
      </w:pPr>
      <w:r>
        <w:t>title block</w:t>
      </w:r>
    </w:p>
    <w:p w14:paraId="7AA63244" w14:textId="77777777" w:rsidR="00AF510D" w:rsidRDefault="00A55CD6">
      <w:pPr>
        <w:pStyle w:val="PromptBullet"/>
        <w:rPr>
          <w:rFonts w:hint="eastAsia"/>
        </w:rPr>
      </w:pPr>
      <w:r>
        <w:t>revision block</w:t>
      </w:r>
    </w:p>
    <w:p w14:paraId="54E3586F" w14:textId="77777777" w:rsidR="00AF510D" w:rsidRDefault="00A55CD6">
      <w:pPr>
        <w:pStyle w:val="PromptBullet"/>
        <w:rPr>
          <w:rFonts w:hint="eastAsia"/>
        </w:rPr>
      </w:pPr>
      <w:r>
        <w:t>note block</w:t>
      </w:r>
    </w:p>
    <w:p w14:paraId="30C46C5F" w14:textId="77777777" w:rsidR="00AF510D" w:rsidRDefault="00A55CD6">
      <w:pPr>
        <w:pStyle w:val="PromptBullet"/>
        <w:rPr>
          <w:rFonts w:hint="eastAsia"/>
        </w:rPr>
      </w:pPr>
      <w:r>
        <w:t>legend block</w:t>
      </w:r>
    </w:p>
    <w:p w14:paraId="7A7E4E60" w14:textId="77777777" w:rsidR="00AF510D" w:rsidRDefault="00A55CD6">
      <w:pPr>
        <w:pStyle w:val="PromptBullet"/>
        <w:rPr>
          <w:rFonts w:hint="eastAsia"/>
        </w:rPr>
      </w:pPr>
      <w:r>
        <w:t>symbol family</w:t>
      </w:r>
    </w:p>
    <w:p w14:paraId="5A91BF38" w14:textId="77777777" w:rsidR="00AF510D" w:rsidRDefault="00A55CD6">
      <w:pPr>
        <w:pStyle w:val="PromptBullet"/>
        <w:rPr>
          <w:rFonts w:hint="eastAsia"/>
        </w:rPr>
      </w:pPr>
      <w:r>
        <w:t xml:space="preserve">view </w:t>
      </w:r>
      <w:r>
        <w:t>arrangement</w:t>
      </w:r>
    </w:p>
    <w:p w14:paraId="2461BB69" w14:textId="77777777" w:rsidR="00AF510D" w:rsidRDefault="00A55CD6">
      <w:pPr>
        <w:pStyle w:val="PromptBullet"/>
        <w:rPr>
          <w:rFonts w:hint="eastAsia"/>
        </w:rPr>
      </w:pPr>
      <w:r>
        <w:t>section logic</w:t>
      </w:r>
    </w:p>
    <w:p w14:paraId="545F6C7B" w14:textId="77777777" w:rsidR="00AF510D" w:rsidRDefault="00A55CD6">
      <w:pPr>
        <w:pStyle w:val="PromptBullet"/>
        <w:rPr>
          <w:rFonts w:hint="eastAsia"/>
        </w:rPr>
      </w:pPr>
      <w:r>
        <w:t>elevation logic</w:t>
      </w:r>
    </w:p>
    <w:p w14:paraId="6BD19382" w14:textId="77777777" w:rsidR="00AF510D" w:rsidRDefault="00A55CD6">
      <w:pPr>
        <w:pStyle w:val="PromptBullet"/>
        <w:rPr>
          <w:rFonts w:hint="eastAsia"/>
        </w:rPr>
      </w:pPr>
      <w:r>
        <w:t>dimension style</w:t>
      </w:r>
    </w:p>
    <w:p w14:paraId="6214C07C" w14:textId="77777777" w:rsidR="00AF510D" w:rsidRDefault="00A55CD6">
      <w:pPr>
        <w:pStyle w:val="PromptBullet"/>
        <w:rPr>
          <w:rFonts w:hint="eastAsia"/>
        </w:rPr>
      </w:pPr>
      <w:r>
        <w:t>table family</w:t>
      </w:r>
    </w:p>
    <w:p w14:paraId="5129425E" w14:textId="77777777" w:rsidR="00AF510D" w:rsidRDefault="00A55CD6">
      <w:pPr>
        <w:pStyle w:val="PromptBullet"/>
        <w:rPr>
          <w:rFonts w:hint="eastAsia"/>
        </w:rPr>
      </w:pPr>
      <w:r>
        <w:t>callout grammar</w:t>
      </w:r>
    </w:p>
    <w:p w14:paraId="36E3EA83" w14:textId="77777777" w:rsidR="00AF510D" w:rsidRDefault="00A55CD6">
      <w:pPr>
        <w:pStyle w:val="PromptBullet"/>
        <w:rPr>
          <w:rFonts w:hint="eastAsia"/>
        </w:rPr>
      </w:pPr>
      <w:r>
        <w:t>mark presentation</w:t>
      </w:r>
    </w:p>
    <w:p w14:paraId="60A87FAD" w14:textId="77777777" w:rsidR="00AF510D" w:rsidRDefault="00A55CD6">
      <w:pPr>
        <w:pStyle w:val="PromptBullet"/>
        <w:rPr>
          <w:rFonts w:hint="eastAsia"/>
        </w:rPr>
      </w:pPr>
      <w:r>
        <w:t>naming convention</w:t>
      </w:r>
    </w:p>
    <w:p w14:paraId="3B36F2C1" w14:textId="77777777" w:rsidR="00AF510D" w:rsidRDefault="00A55CD6">
      <w:pPr>
        <w:pStyle w:val="PromptBullet"/>
        <w:rPr>
          <w:rFonts w:hint="eastAsia"/>
        </w:rPr>
      </w:pPr>
      <w:r>
        <w:t>sheet sequencing</w:t>
      </w:r>
    </w:p>
    <w:p w14:paraId="460BA6F6" w14:textId="77777777" w:rsidR="00AF510D" w:rsidRDefault="00A55CD6">
      <w:pPr>
        <w:pStyle w:val="PromptBullet"/>
        <w:rPr>
          <w:rFonts w:hint="eastAsia"/>
        </w:rPr>
      </w:pPr>
      <w:r>
        <w:t>cross-reference logic</w:t>
      </w:r>
    </w:p>
    <w:p w14:paraId="481104D5" w14:textId="77777777" w:rsidR="00AF510D" w:rsidRDefault="00A55CD6">
      <w:pPr>
        <w:pStyle w:val="PromptBullet"/>
        <w:rPr>
          <w:rFonts w:hint="eastAsia"/>
        </w:rPr>
      </w:pPr>
      <w:r>
        <w:t>schedule placement</w:t>
      </w:r>
    </w:p>
    <w:p w14:paraId="4FF33492" w14:textId="77777777" w:rsidR="00AF510D" w:rsidRDefault="00A55CD6">
      <w:pPr>
        <w:pStyle w:val="PromptBullet"/>
        <w:rPr>
          <w:rFonts w:hint="eastAsia"/>
        </w:rPr>
      </w:pPr>
      <w:r>
        <w:t>drawing zone logic</w:t>
      </w:r>
    </w:p>
    <w:p w14:paraId="4034B309" w14:textId="77777777" w:rsidR="00AF510D" w:rsidRDefault="00AF510D">
      <w:pPr>
        <w:pStyle w:val="BodyText"/>
        <w:rPr>
          <w:rFonts w:hint="eastAsia"/>
        </w:rPr>
      </w:pPr>
    </w:p>
    <w:p w14:paraId="40C52C9F" w14:textId="77777777" w:rsidR="00AF510D" w:rsidRDefault="00AF510D">
      <w:pPr>
        <w:pStyle w:val="SectionDivider"/>
        <w:jc w:val="center"/>
        <w:rPr>
          <w:rFonts w:hint="eastAsia"/>
        </w:rPr>
      </w:pPr>
    </w:p>
    <w:p w14:paraId="674DAD1F" w14:textId="77777777" w:rsidR="00AF510D" w:rsidRDefault="00A55CD6">
      <w:pPr>
        <w:pStyle w:val="PromptBlockHead"/>
        <w:rPr>
          <w:rFonts w:hint="eastAsia"/>
        </w:rPr>
      </w:pPr>
      <w:r>
        <w:t>ANALYSIS METHOD</w:t>
      </w:r>
    </w:p>
    <w:p w14:paraId="29F7648A" w14:textId="77777777" w:rsidR="00AF510D" w:rsidRDefault="00AF510D">
      <w:pPr>
        <w:pStyle w:val="SectionDivider"/>
        <w:jc w:val="center"/>
        <w:rPr>
          <w:rFonts w:hint="eastAsia"/>
        </w:rPr>
      </w:pPr>
    </w:p>
    <w:p w14:paraId="12D8D9A7" w14:textId="77777777" w:rsidR="00AF510D" w:rsidRDefault="00AF510D">
      <w:pPr>
        <w:pStyle w:val="BodyText"/>
        <w:rPr>
          <w:rFonts w:hint="eastAsia"/>
        </w:rPr>
      </w:pPr>
    </w:p>
    <w:p w14:paraId="24229524" w14:textId="77777777" w:rsidR="00AF510D" w:rsidRDefault="00A55CD6">
      <w:pPr>
        <w:pStyle w:val="PromptMiniHead"/>
        <w:rPr>
          <w:rFonts w:hint="eastAsia"/>
        </w:rPr>
      </w:pPr>
      <w:r>
        <w:t>Step 1:</w:t>
      </w:r>
    </w:p>
    <w:p w14:paraId="5DC045C4" w14:textId="77777777" w:rsidR="00AF510D" w:rsidRDefault="00A55CD6">
      <w:pPr>
        <w:pStyle w:val="BodyText"/>
        <w:rPr>
          <w:rFonts w:hint="eastAsia"/>
        </w:rPr>
      </w:pPr>
      <w:r>
        <w:t xml:space="preserve">Read the intake </w:t>
      </w:r>
      <w:r>
        <w:t>register and sheet index to confirm:</w:t>
      </w:r>
    </w:p>
    <w:p w14:paraId="3441592E" w14:textId="77777777" w:rsidR="00AF510D" w:rsidRDefault="00A55CD6">
      <w:pPr>
        <w:pStyle w:val="PromptBullet"/>
        <w:rPr>
          <w:rFonts w:hint="eastAsia"/>
        </w:rPr>
      </w:pPr>
      <w:r>
        <w:t>included jobs</w:t>
      </w:r>
    </w:p>
    <w:p w14:paraId="4A06FF8B" w14:textId="77777777" w:rsidR="00AF510D" w:rsidRDefault="00A55CD6">
      <w:pPr>
        <w:pStyle w:val="PromptBullet"/>
        <w:rPr>
          <w:rFonts w:hint="eastAsia"/>
        </w:rPr>
      </w:pPr>
      <w:r>
        <w:t>output-class coverage</w:t>
      </w:r>
    </w:p>
    <w:p w14:paraId="09865C6E" w14:textId="77777777" w:rsidR="00AF510D" w:rsidRDefault="00A55CD6">
      <w:pPr>
        <w:pStyle w:val="PromptBullet"/>
        <w:rPr>
          <w:rFonts w:hint="eastAsia"/>
        </w:rPr>
      </w:pPr>
      <w:r>
        <w:t>completeness status</w:t>
      </w:r>
    </w:p>
    <w:p w14:paraId="02948EC7" w14:textId="77777777" w:rsidR="00AF510D" w:rsidRDefault="00A55CD6">
      <w:pPr>
        <w:pStyle w:val="PromptBullet"/>
        <w:rPr>
          <w:rFonts w:hint="eastAsia"/>
        </w:rPr>
      </w:pPr>
      <w:r>
        <w:lastRenderedPageBreak/>
        <w:t>excluded jobs/sheets</w:t>
      </w:r>
    </w:p>
    <w:p w14:paraId="18361F38" w14:textId="77777777" w:rsidR="00AF510D" w:rsidRDefault="00A55CD6">
      <w:pPr>
        <w:pStyle w:val="PromptBullet"/>
        <w:rPr>
          <w:rFonts w:hint="eastAsia"/>
        </w:rPr>
      </w:pPr>
      <w:r>
        <w:t>applicable jobs per drawing class</w:t>
      </w:r>
    </w:p>
    <w:p w14:paraId="6F58604A" w14:textId="77777777" w:rsidR="00AF510D" w:rsidRDefault="00AF510D">
      <w:pPr>
        <w:pStyle w:val="BodyText"/>
        <w:rPr>
          <w:rFonts w:hint="eastAsia"/>
        </w:rPr>
      </w:pPr>
    </w:p>
    <w:p w14:paraId="2C72E986" w14:textId="77777777" w:rsidR="00AF510D" w:rsidRDefault="00A55CD6">
      <w:pPr>
        <w:pStyle w:val="PromptMiniHead"/>
        <w:rPr>
          <w:rFonts w:hint="eastAsia"/>
        </w:rPr>
      </w:pPr>
      <w:r>
        <w:t>Step 2:</w:t>
      </w:r>
    </w:p>
    <w:p w14:paraId="4F759039" w14:textId="77777777" w:rsidR="00AF510D" w:rsidRDefault="00A55CD6">
      <w:pPr>
        <w:pStyle w:val="PromptMiniHead"/>
        <w:rPr>
          <w:rFonts w:hint="eastAsia"/>
        </w:rPr>
      </w:pPr>
      <w:r>
        <w:t>Group sheets and jobs by:</w:t>
      </w:r>
    </w:p>
    <w:p w14:paraId="6C2AACAD" w14:textId="77777777" w:rsidR="00AF510D" w:rsidRDefault="00A55CD6">
      <w:pPr>
        <w:pStyle w:val="PromptBullet"/>
        <w:rPr>
          <w:rFonts w:hint="eastAsia"/>
        </w:rPr>
      </w:pPr>
      <w:r>
        <w:t>drawing class</w:t>
      </w:r>
    </w:p>
    <w:p w14:paraId="3C2F5E1C" w14:textId="77777777" w:rsidR="00AF510D" w:rsidRDefault="00A55CD6">
      <w:pPr>
        <w:pStyle w:val="PromptBullet"/>
        <w:rPr>
          <w:rFonts w:hint="eastAsia"/>
        </w:rPr>
      </w:pPr>
      <w:r>
        <w:t>apparent template similarity</w:t>
      </w:r>
    </w:p>
    <w:p w14:paraId="003A3C5B" w14:textId="77777777" w:rsidR="00AF510D" w:rsidRDefault="00A55CD6">
      <w:pPr>
        <w:pStyle w:val="PromptBullet"/>
        <w:rPr>
          <w:rFonts w:hint="eastAsia"/>
        </w:rPr>
      </w:pPr>
      <w:r>
        <w:t>title block family</w:t>
      </w:r>
    </w:p>
    <w:p w14:paraId="552A1CEA" w14:textId="77777777" w:rsidR="00AF510D" w:rsidRDefault="00A55CD6">
      <w:pPr>
        <w:pStyle w:val="PromptBullet"/>
        <w:rPr>
          <w:rFonts w:hint="eastAsia"/>
        </w:rPr>
      </w:pPr>
      <w:r>
        <w:t>revision fa</w:t>
      </w:r>
      <w:r>
        <w:t>mily</w:t>
      </w:r>
    </w:p>
    <w:p w14:paraId="4BA41D24" w14:textId="77777777" w:rsidR="00AF510D" w:rsidRDefault="00A55CD6">
      <w:pPr>
        <w:pStyle w:val="PromptBullet"/>
        <w:rPr>
          <w:rFonts w:hint="eastAsia"/>
        </w:rPr>
      </w:pPr>
      <w:r>
        <w:t>layout structure</w:t>
      </w:r>
    </w:p>
    <w:p w14:paraId="71FED806" w14:textId="77777777" w:rsidR="00AF510D" w:rsidRDefault="00A55CD6">
      <w:pPr>
        <w:pStyle w:val="PromptBullet"/>
        <w:rPr>
          <w:rFonts w:hint="eastAsia"/>
        </w:rPr>
      </w:pPr>
      <w:r>
        <w:t>table placement logic</w:t>
      </w:r>
    </w:p>
    <w:p w14:paraId="58B2583D" w14:textId="77777777" w:rsidR="00AF510D" w:rsidRDefault="00A55CD6">
      <w:pPr>
        <w:pStyle w:val="PromptBullet"/>
        <w:rPr>
          <w:rFonts w:hint="eastAsia"/>
        </w:rPr>
      </w:pPr>
      <w:r>
        <w:t>naming and sequencing logic</w:t>
      </w:r>
    </w:p>
    <w:p w14:paraId="4CEFF1F4" w14:textId="77777777" w:rsidR="00AF510D" w:rsidRDefault="00AF510D">
      <w:pPr>
        <w:pStyle w:val="BodyText"/>
        <w:rPr>
          <w:rFonts w:hint="eastAsia"/>
        </w:rPr>
      </w:pPr>
    </w:p>
    <w:p w14:paraId="2C21F6A8" w14:textId="77777777" w:rsidR="00AF510D" w:rsidRDefault="00A55CD6">
      <w:pPr>
        <w:pStyle w:val="PromptMiniHead"/>
        <w:rPr>
          <w:rFonts w:hint="eastAsia"/>
        </w:rPr>
      </w:pPr>
      <w:r>
        <w:t>Step 3:</w:t>
      </w:r>
    </w:p>
    <w:p w14:paraId="2E005CC8" w14:textId="77777777" w:rsidR="00AF510D" w:rsidRDefault="00A55CD6">
      <w:pPr>
        <w:pStyle w:val="PromptMiniHead"/>
        <w:rPr>
          <w:rFonts w:hint="eastAsia"/>
        </w:rPr>
      </w:pPr>
      <w:r>
        <w:t>Identify repeatable patterns in:</w:t>
      </w:r>
    </w:p>
    <w:p w14:paraId="5EF41EA6" w14:textId="77777777" w:rsidR="00AF510D" w:rsidRDefault="00A55CD6">
      <w:pPr>
        <w:pStyle w:val="PromptBullet"/>
        <w:rPr>
          <w:rFonts w:hint="eastAsia"/>
        </w:rPr>
      </w:pPr>
      <w:r>
        <w:t>title blocks</w:t>
      </w:r>
    </w:p>
    <w:p w14:paraId="5648B6C5" w14:textId="77777777" w:rsidR="00AF510D" w:rsidRDefault="00A55CD6">
      <w:pPr>
        <w:pStyle w:val="PromptBullet"/>
        <w:rPr>
          <w:rFonts w:hint="eastAsia"/>
        </w:rPr>
      </w:pPr>
      <w:r>
        <w:t>revision blocks</w:t>
      </w:r>
    </w:p>
    <w:p w14:paraId="3E98960F" w14:textId="77777777" w:rsidR="00AF510D" w:rsidRDefault="00A55CD6">
      <w:pPr>
        <w:pStyle w:val="PromptBullet"/>
        <w:rPr>
          <w:rFonts w:hint="eastAsia"/>
        </w:rPr>
      </w:pPr>
      <w:r>
        <w:t>drawing zones</w:t>
      </w:r>
    </w:p>
    <w:p w14:paraId="7EC185E7" w14:textId="77777777" w:rsidR="00AF510D" w:rsidRDefault="00A55CD6">
      <w:pPr>
        <w:pStyle w:val="PromptBullet"/>
        <w:rPr>
          <w:rFonts w:hint="eastAsia"/>
        </w:rPr>
      </w:pPr>
      <w:r>
        <w:t>note placement</w:t>
      </w:r>
    </w:p>
    <w:p w14:paraId="613AE18E" w14:textId="77777777" w:rsidR="00AF510D" w:rsidRDefault="00A55CD6">
      <w:pPr>
        <w:pStyle w:val="PromptBullet"/>
        <w:rPr>
          <w:rFonts w:hint="eastAsia"/>
        </w:rPr>
      </w:pPr>
      <w:r>
        <w:t>dimension placement</w:t>
      </w:r>
    </w:p>
    <w:p w14:paraId="2AEC017E" w14:textId="77777777" w:rsidR="00AF510D" w:rsidRDefault="00A55CD6">
      <w:pPr>
        <w:pStyle w:val="PromptBullet"/>
        <w:rPr>
          <w:rFonts w:hint="eastAsia"/>
        </w:rPr>
      </w:pPr>
      <w:r>
        <w:t>section/elevation arrangement</w:t>
      </w:r>
    </w:p>
    <w:p w14:paraId="3B0210BF" w14:textId="77777777" w:rsidR="00AF510D" w:rsidRDefault="00A55CD6">
      <w:pPr>
        <w:pStyle w:val="PromptBullet"/>
        <w:rPr>
          <w:rFonts w:hint="eastAsia"/>
        </w:rPr>
      </w:pPr>
      <w:r>
        <w:t>callouts</w:t>
      </w:r>
    </w:p>
    <w:p w14:paraId="59493E49" w14:textId="77777777" w:rsidR="00AF510D" w:rsidRDefault="00A55CD6">
      <w:pPr>
        <w:pStyle w:val="PromptBullet"/>
        <w:rPr>
          <w:rFonts w:hint="eastAsia"/>
        </w:rPr>
      </w:pPr>
      <w:r>
        <w:t>legends</w:t>
      </w:r>
    </w:p>
    <w:p w14:paraId="69E75A9F" w14:textId="77777777" w:rsidR="00AF510D" w:rsidRDefault="00A55CD6">
      <w:pPr>
        <w:pStyle w:val="PromptBullet"/>
        <w:rPr>
          <w:rFonts w:hint="eastAsia"/>
        </w:rPr>
      </w:pPr>
      <w:r>
        <w:t>tables/schedules</w:t>
      </w:r>
    </w:p>
    <w:p w14:paraId="6B8C7960" w14:textId="77777777" w:rsidR="00AF510D" w:rsidRDefault="00A55CD6">
      <w:pPr>
        <w:pStyle w:val="PromptBullet"/>
        <w:rPr>
          <w:rFonts w:hint="eastAsia"/>
        </w:rPr>
      </w:pPr>
      <w:r>
        <w:t>marks</w:t>
      </w:r>
    </w:p>
    <w:p w14:paraId="07193C22" w14:textId="77777777" w:rsidR="00AF510D" w:rsidRDefault="00A55CD6">
      <w:pPr>
        <w:pStyle w:val="PromptBullet"/>
        <w:rPr>
          <w:rFonts w:hint="eastAsia"/>
        </w:rPr>
      </w:pPr>
      <w:r>
        <w:t>cross-references</w:t>
      </w:r>
    </w:p>
    <w:p w14:paraId="6E249953" w14:textId="77777777" w:rsidR="00AF510D" w:rsidRDefault="00A55CD6">
      <w:pPr>
        <w:pStyle w:val="PromptBullet"/>
        <w:rPr>
          <w:rFonts w:hint="eastAsia"/>
        </w:rPr>
      </w:pPr>
      <w:r>
        <w:t>border/layout structure</w:t>
      </w:r>
    </w:p>
    <w:p w14:paraId="0D1AEF1B" w14:textId="77777777" w:rsidR="00AF510D" w:rsidRDefault="00AF510D">
      <w:pPr>
        <w:pStyle w:val="BodyText"/>
        <w:rPr>
          <w:rFonts w:hint="eastAsia"/>
        </w:rPr>
      </w:pPr>
    </w:p>
    <w:p w14:paraId="5D538C4A" w14:textId="77777777" w:rsidR="00AF510D" w:rsidRDefault="00A55CD6">
      <w:pPr>
        <w:pStyle w:val="PromptMiniHead"/>
        <w:rPr>
          <w:rFonts w:hint="eastAsia"/>
        </w:rPr>
      </w:pPr>
      <w:r>
        <w:t>Step 4:</w:t>
      </w:r>
    </w:p>
    <w:p w14:paraId="6939D689" w14:textId="77777777" w:rsidR="00AF510D" w:rsidRDefault="00A55CD6">
      <w:pPr>
        <w:pStyle w:val="PromptMiniHead"/>
        <w:rPr>
          <w:rFonts w:hint="eastAsia"/>
        </w:rPr>
      </w:pPr>
      <w:r>
        <w:t>Separate:</w:t>
      </w:r>
    </w:p>
    <w:p w14:paraId="6AE835EF" w14:textId="77777777" w:rsidR="00AF510D" w:rsidRDefault="00A55CD6">
      <w:pPr>
        <w:pStyle w:val="PromptBullet"/>
        <w:rPr>
          <w:rFonts w:hint="eastAsia"/>
        </w:rPr>
      </w:pPr>
      <w:r>
        <w:t>standard candidates</w:t>
      </w:r>
    </w:p>
    <w:p w14:paraId="696A0ECD" w14:textId="77777777" w:rsidR="00AF510D" w:rsidRDefault="00A55CD6">
      <w:pPr>
        <w:pStyle w:val="PromptBullet"/>
        <w:rPr>
          <w:rFonts w:hint="eastAsia"/>
        </w:rPr>
      </w:pPr>
      <w:r>
        <w:t>optional variant candidates</w:t>
      </w:r>
    </w:p>
    <w:p w14:paraId="24C6CDC7" w14:textId="77777777" w:rsidR="00AF510D" w:rsidRDefault="00A55CD6">
      <w:pPr>
        <w:pStyle w:val="PromptBullet"/>
        <w:rPr>
          <w:rFonts w:hint="eastAsia"/>
        </w:rPr>
      </w:pPr>
      <w:r>
        <w:t>legacy inconsistencies</w:t>
      </w:r>
    </w:p>
    <w:p w14:paraId="79D11611" w14:textId="77777777" w:rsidR="00AF510D" w:rsidRDefault="00A55CD6">
      <w:pPr>
        <w:pStyle w:val="PromptBullet"/>
        <w:rPr>
          <w:rFonts w:hint="eastAsia"/>
        </w:rPr>
      </w:pPr>
      <w:r>
        <w:t>outliers</w:t>
      </w:r>
    </w:p>
    <w:p w14:paraId="65489504" w14:textId="77777777" w:rsidR="00AF510D" w:rsidRDefault="00A55CD6">
      <w:pPr>
        <w:pStyle w:val="PromptBullet"/>
        <w:rPr>
          <w:rFonts w:hint="eastAsia"/>
        </w:rPr>
      </w:pPr>
      <w:r>
        <w:t>unresolved items</w:t>
      </w:r>
    </w:p>
    <w:p w14:paraId="2C89AA9F" w14:textId="77777777" w:rsidR="00AF510D" w:rsidRDefault="00AF510D">
      <w:pPr>
        <w:pStyle w:val="BodyText"/>
        <w:rPr>
          <w:rFonts w:hint="eastAsia"/>
        </w:rPr>
      </w:pPr>
    </w:p>
    <w:p w14:paraId="38636C61" w14:textId="77777777" w:rsidR="00AF510D" w:rsidRDefault="00A55CD6">
      <w:pPr>
        <w:pStyle w:val="PromptMiniHead"/>
        <w:rPr>
          <w:rFonts w:hint="eastAsia"/>
        </w:rPr>
      </w:pPr>
      <w:r>
        <w:t>Step 5:</w:t>
      </w:r>
    </w:p>
    <w:p w14:paraId="59419E2D" w14:textId="77777777" w:rsidR="00AF510D" w:rsidRDefault="00A55CD6">
      <w:pPr>
        <w:pStyle w:val="BodyText"/>
        <w:rPr>
          <w:rFonts w:hint="eastAsia"/>
        </w:rPr>
      </w:pPr>
      <w:r>
        <w:t xml:space="preserve">For each output class, recommend template family adoption </w:t>
      </w:r>
      <w:r>
        <w:t>status:</w:t>
      </w:r>
    </w:p>
    <w:p w14:paraId="455E157D" w14:textId="77777777" w:rsidR="00AF510D" w:rsidRDefault="00A55CD6">
      <w:pPr>
        <w:pStyle w:val="PromptBullet"/>
        <w:rPr>
          <w:rFonts w:hint="eastAsia"/>
        </w:rPr>
      </w:pPr>
      <w:r>
        <w:t>adopt</w:t>
      </w:r>
    </w:p>
    <w:p w14:paraId="456B40E4" w14:textId="77777777" w:rsidR="00AF510D" w:rsidRDefault="00A55CD6">
      <w:pPr>
        <w:pStyle w:val="PromptBullet"/>
        <w:rPr>
          <w:rFonts w:hint="eastAsia"/>
        </w:rPr>
      </w:pPr>
      <w:r>
        <w:t>retain as optional variant</w:t>
      </w:r>
    </w:p>
    <w:p w14:paraId="3EA5348F" w14:textId="77777777" w:rsidR="00AF510D" w:rsidRDefault="00A55CD6">
      <w:pPr>
        <w:pStyle w:val="PromptBullet"/>
        <w:rPr>
          <w:rFonts w:hint="eastAsia"/>
        </w:rPr>
      </w:pPr>
      <w:r>
        <w:t>reject</w:t>
      </w:r>
    </w:p>
    <w:p w14:paraId="62DE2199" w14:textId="77777777" w:rsidR="00AF510D" w:rsidRDefault="00A55CD6">
      <w:pPr>
        <w:pStyle w:val="PromptBullet"/>
        <w:rPr>
          <w:rFonts w:hint="eastAsia"/>
        </w:rPr>
      </w:pPr>
      <w:r>
        <w:t>hold for review</w:t>
      </w:r>
    </w:p>
    <w:p w14:paraId="7EBBC7A4" w14:textId="77777777" w:rsidR="00AF510D" w:rsidRDefault="00AF510D">
      <w:pPr>
        <w:pStyle w:val="BodyText"/>
        <w:rPr>
          <w:rFonts w:hint="eastAsia"/>
        </w:rPr>
      </w:pPr>
    </w:p>
    <w:p w14:paraId="04E6CF59" w14:textId="77777777" w:rsidR="00AF510D" w:rsidRDefault="00A55CD6">
      <w:pPr>
        <w:pStyle w:val="PromptMiniHead"/>
        <w:rPr>
          <w:rFonts w:hint="eastAsia"/>
        </w:rPr>
      </w:pPr>
      <w:r>
        <w:lastRenderedPageBreak/>
        <w:t>Step 6:</w:t>
      </w:r>
    </w:p>
    <w:p w14:paraId="25AD4B0C" w14:textId="77777777" w:rsidR="00AF510D" w:rsidRDefault="00A55CD6">
      <w:pPr>
        <w:pStyle w:val="BodyText"/>
        <w:rPr>
          <w:rFonts w:hint="eastAsia"/>
        </w:rPr>
      </w:pPr>
      <w:r>
        <w:t>Build an implementation-ready master template library recommendation linked to:</w:t>
      </w:r>
    </w:p>
    <w:p w14:paraId="0424CA4E" w14:textId="77777777" w:rsidR="00AF510D" w:rsidRDefault="00A55CD6">
      <w:pPr>
        <w:pStyle w:val="PromptBullet"/>
        <w:rPr>
          <w:rFonts w:hint="eastAsia"/>
        </w:rPr>
      </w:pPr>
      <w:r>
        <w:t>template family IDs</w:t>
      </w:r>
    </w:p>
    <w:p w14:paraId="1271B5A1" w14:textId="77777777" w:rsidR="00AF510D" w:rsidRDefault="00A55CD6">
      <w:pPr>
        <w:pStyle w:val="PromptBullet"/>
        <w:rPr>
          <w:rFonts w:hint="eastAsia"/>
        </w:rPr>
      </w:pPr>
      <w:r>
        <w:t>title block families</w:t>
      </w:r>
    </w:p>
    <w:p w14:paraId="2F51AA2C" w14:textId="77777777" w:rsidR="00AF510D" w:rsidRDefault="00A55CD6">
      <w:pPr>
        <w:pStyle w:val="PromptBullet"/>
        <w:rPr>
          <w:rFonts w:hint="eastAsia"/>
        </w:rPr>
      </w:pPr>
      <w:r>
        <w:t>revision block families</w:t>
      </w:r>
    </w:p>
    <w:p w14:paraId="6AFA14CD" w14:textId="77777777" w:rsidR="00AF510D" w:rsidRDefault="00A55CD6">
      <w:pPr>
        <w:pStyle w:val="PromptBullet"/>
        <w:rPr>
          <w:rFonts w:hint="eastAsia"/>
        </w:rPr>
      </w:pPr>
      <w:r>
        <w:t>note block families</w:t>
      </w:r>
    </w:p>
    <w:p w14:paraId="16FCECDE" w14:textId="77777777" w:rsidR="00AF510D" w:rsidRDefault="00A55CD6">
      <w:pPr>
        <w:pStyle w:val="PromptBullet"/>
        <w:rPr>
          <w:rFonts w:hint="eastAsia"/>
        </w:rPr>
      </w:pPr>
      <w:r>
        <w:t xml:space="preserve">table </w:t>
      </w:r>
      <w:r>
        <w:t>families</w:t>
      </w:r>
    </w:p>
    <w:p w14:paraId="0017C5D0" w14:textId="77777777" w:rsidR="00AF510D" w:rsidRDefault="00A55CD6">
      <w:pPr>
        <w:pStyle w:val="PromptBullet"/>
        <w:rPr>
          <w:rFonts w:hint="eastAsia"/>
        </w:rPr>
      </w:pPr>
      <w:r>
        <w:t>layout rules</w:t>
      </w:r>
    </w:p>
    <w:p w14:paraId="2B0C62C7" w14:textId="77777777" w:rsidR="00AF510D" w:rsidRDefault="00A55CD6">
      <w:pPr>
        <w:pStyle w:val="PromptBullet"/>
        <w:rPr>
          <w:rFonts w:hint="eastAsia"/>
        </w:rPr>
      </w:pPr>
      <w:r>
        <w:t>output class applicability</w:t>
      </w:r>
    </w:p>
    <w:p w14:paraId="15363833" w14:textId="77777777" w:rsidR="00AF510D" w:rsidRDefault="00AF510D">
      <w:pPr>
        <w:pStyle w:val="BodyText"/>
        <w:rPr>
          <w:rFonts w:hint="eastAsia"/>
        </w:rPr>
      </w:pPr>
    </w:p>
    <w:p w14:paraId="5C16BDB7" w14:textId="77777777" w:rsidR="00AF510D" w:rsidRDefault="00AF510D">
      <w:pPr>
        <w:pStyle w:val="SectionDivider"/>
        <w:jc w:val="center"/>
        <w:rPr>
          <w:rFonts w:hint="eastAsia"/>
        </w:rPr>
      </w:pPr>
    </w:p>
    <w:p w14:paraId="6F78F05E" w14:textId="77777777" w:rsidR="00AF510D" w:rsidRDefault="00A55CD6">
      <w:pPr>
        <w:pStyle w:val="PromptBlockHead"/>
        <w:rPr>
          <w:rFonts w:hint="eastAsia"/>
        </w:rPr>
      </w:pPr>
      <w:r>
        <w:t>REQUIRED OUTPUT FORMAT</w:t>
      </w:r>
    </w:p>
    <w:p w14:paraId="0DAA2CA7" w14:textId="77777777" w:rsidR="00AF510D" w:rsidRDefault="00AF510D">
      <w:pPr>
        <w:pStyle w:val="SectionDivider"/>
        <w:jc w:val="center"/>
        <w:rPr>
          <w:rFonts w:hint="eastAsia"/>
        </w:rPr>
      </w:pPr>
    </w:p>
    <w:p w14:paraId="547FC8BA" w14:textId="77777777" w:rsidR="00AF510D" w:rsidRDefault="00AF510D">
      <w:pPr>
        <w:pStyle w:val="BodyText"/>
        <w:rPr>
          <w:rFonts w:hint="eastAsia"/>
        </w:rPr>
      </w:pPr>
    </w:p>
    <w:p w14:paraId="45445B0A" w14:textId="77777777" w:rsidR="00AF510D" w:rsidRDefault="00A55CD6">
      <w:pPr>
        <w:pStyle w:val="BodyText"/>
        <w:rPr>
          <w:rFonts w:hint="eastAsia"/>
        </w:rPr>
      </w:pPr>
      <w:r>
        <w:t>Return your output in the following sections:</w:t>
      </w:r>
    </w:p>
    <w:p w14:paraId="6A6575CF" w14:textId="77777777" w:rsidR="00AF510D" w:rsidRDefault="00AF510D">
      <w:pPr>
        <w:pStyle w:val="BodyText"/>
        <w:rPr>
          <w:rFonts w:hint="eastAsia"/>
        </w:rPr>
      </w:pPr>
    </w:p>
    <w:p w14:paraId="5165649C" w14:textId="77777777" w:rsidR="00AF510D" w:rsidRDefault="00A55CD6">
      <w:pPr>
        <w:pStyle w:val="BodyText"/>
        <w:rPr>
          <w:rFonts w:hint="eastAsia"/>
        </w:rPr>
      </w:pPr>
      <w:r>
        <w:t>1. Executive Summary</w:t>
      </w:r>
    </w:p>
    <w:p w14:paraId="39D1896B" w14:textId="77777777" w:rsidR="00AF510D" w:rsidRDefault="00A55CD6">
      <w:pPr>
        <w:pStyle w:val="PromptBullet"/>
        <w:rPr>
          <w:rFonts w:hint="eastAsia"/>
        </w:rPr>
      </w:pPr>
      <w:r>
        <w:t>number of jobs analyzed</w:t>
      </w:r>
    </w:p>
    <w:p w14:paraId="3691920F" w14:textId="77777777" w:rsidR="00AF510D" w:rsidRDefault="00A55CD6">
      <w:pPr>
        <w:pStyle w:val="PromptBullet"/>
        <w:rPr>
          <w:rFonts w:hint="eastAsia"/>
        </w:rPr>
      </w:pPr>
      <w:r>
        <w:t>number of sheets analyzed</w:t>
      </w:r>
    </w:p>
    <w:p w14:paraId="099D082B" w14:textId="77777777" w:rsidR="00AF510D" w:rsidRDefault="00A55CD6">
      <w:pPr>
        <w:pStyle w:val="PromptBullet"/>
        <w:rPr>
          <w:rFonts w:hint="eastAsia"/>
        </w:rPr>
      </w:pPr>
      <w:r>
        <w:t>number of template families identified</w:t>
      </w:r>
    </w:p>
    <w:p w14:paraId="684F0E5E" w14:textId="77777777" w:rsidR="00AF510D" w:rsidRDefault="00A55CD6">
      <w:pPr>
        <w:pStyle w:val="PromptBullet"/>
        <w:rPr>
          <w:rFonts w:hint="eastAsia"/>
        </w:rPr>
      </w:pPr>
      <w:r>
        <w:t>major standardization f</w:t>
      </w:r>
      <w:r>
        <w:t>indings</w:t>
      </w:r>
    </w:p>
    <w:p w14:paraId="3BE7278E" w14:textId="77777777" w:rsidR="00AF510D" w:rsidRDefault="00A55CD6">
      <w:pPr>
        <w:pStyle w:val="PromptBullet"/>
        <w:rPr>
          <w:rFonts w:hint="eastAsia"/>
        </w:rPr>
      </w:pPr>
      <w:r>
        <w:t>major inconsistency findings</w:t>
      </w:r>
    </w:p>
    <w:p w14:paraId="2DE552A5" w14:textId="77777777" w:rsidR="00AF510D" w:rsidRDefault="00AF510D">
      <w:pPr>
        <w:pStyle w:val="BodyText"/>
        <w:rPr>
          <w:rFonts w:hint="eastAsia"/>
        </w:rPr>
      </w:pPr>
    </w:p>
    <w:p w14:paraId="51A05889" w14:textId="77777777" w:rsidR="00AF510D" w:rsidRDefault="00A55CD6">
      <w:pPr>
        <w:pStyle w:val="BodyText"/>
        <w:rPr>
          <w:rFonts w:hint="eastAsia"/>
        </w:rPr>
      </w:pPr>
      <w:r>
        <w:t>2. Job Classification Summary</w:t>
      </w:r>
    </w:p>
    <w:p w14:paraId="0F715C62" w14:textId="77777777" w:rsidR="00AF510D" w:rsidRDefault="00A55CD6">
      <w:pPr>
        <w:pStyle w:val="PromptBullet"/>
        <w:rPr>
          <w:rFonts w:hint="eastAsia"/>
        </w:rPr>
      </w:pPr>
      <w:r>
        <w:t>job grouping logic</w:t>
      </w:r>
    </w:p>
    <w:p w14:paraId="0AF1E290" w14:textId="77777777" w:rsidR="00AF510D" w:rsidRDefault="00A55CD6">
      <w:pPr>
        <w:pStyle w:val="PromptBullet"/>
        <w:rPr>
          <w:rFonts w:hint="eastAsia"/>
        </w:rPr>
      </w:pPr>
      <w:r>
        <w:t>drawing categories covered</w:t>
      </w:r>
    </w:p>
    <w:p w14:paraId="7C8D624F" w14:textId="77777777" w:rsidR="00AF510D" w:rsidRDefault="00A55CD6">
      <w:pPr>
        <w:pStyle w:val="PromptBullet"/>
        <w:rPr>
          <w:rFonts w:hint="eastAsia"/>
        </w:rPr>
      </w:pPr>
      <w:r>
        <w:t>applicable job counts by output class</w:t>
      </w:r>
    </w:p>
    <w:p w14:paraId="57017326" w14:textId="77777777" w:rsidR="00AF510D" w:rsidRDefault="00A55CD6">
      <w:pPr>
        <w:pStyle w:val="PromptBullet"/>
        <w:rPr>
          <w:rFonts w:hint="eastAsia"/>
        </w:rPr>
      </w:pPr>
      <w:r>
        <w:t>template consistency observations</w:t>
      </w:r>
    </w:p>
    <w:p w14:paraId="6DAB5BC8" w14:textId="77777777" w:rsidR="00AF510D" w:rsidRDefault="00AF510D">
      <w:pPr>
        <w:pStyle w:val="BodyText"/>
        <w:rPr>
          <w:rFonts w:hint="eastAsia"/>
        </w:rPr>
      </w:pPr>
    </w:p>
    <w:p w14:paraId="61ED05D5" w14:textId="77777777" w:rsidR="00AF510D" w:rsidRDefault="00A55CD6">
      <w:pPr>
        <w:pStyle w:val="BodyText"/>
        <w:rPr>
          <w:rFonts w:hint="eastAsia"/>
        </w:rPr>
      </w:pPr>
      <w:r>
        <w:t>3. Template Families by Output Class</w:t>
      </w:r>
    </w:p>
    <w:p w14:paraId="5D05B816" w14:textId="77777777" w:rsidR="00AF510D" w:rsidRDefault="00A55CD6">
      <w:pPr>
        <w:pStyle w:val="BodyText"/>
        <w:rPr>
          <w:rFonts w:hint="eastAsia"/>
        </w:rPr>
      </w:pPr>
      <w:r>
        <w:t>For each output class:</w:t>
      </w:r>
    </w:p>
    <w:p w14:paraId="3F73F990" w14:textId="77777777" w:rsidR="00AF510D" w:rsidRDefault="00A55CD6">
      <w:pPr>
        <w:pStyle w:val="PromptBullet"/>
        <w:rPr>
          <w:rFonts w:hint="eastAsia"/>
        </w:rPr>
      </w:pPr>
      <w:r>
        <w:t xml:space="preserve">template </w:t>
      </w:r>
      <w:r>
        <w:t>family ID</w:t>
      </w:r>
    </w:p>
    <w:p w14:paraId="5F39CD6C" w14:textId="77777777" w:rsidR="00AF510D" w:rsidRDefault="00A55CD6">
      <w:pPr>
        <w:pStyle w:val="PromptBullet"/>
        <w:rPr>
          <w:rFonts w:hint="eastAsia"/>
        </w:rPr>
      </w:pPr>
      <w:r>
        <w:t>template family name</w:t>
      </w:r>
    </w:p>
    <w:p w14:paraId="478A8658" w14:textId="77777777" w:rsidR="00AF510D" w:rsidRDefault="00A55CD6">
      <w:pPr>
        <w:pStyle w:val="PromptBullet"/>
        <w:rPr>
          <w:rFonts w:hint="eastAsia"/>
        </w:rPr>
      </w:pPr>
      <w:r>
        <w:t>description</w:t>
      </w:r>
    </w:p>
    <w:p w14:paraId="2850BD34" w14:textId="77777777" w:rsidR="00AF510D" w:rsidRDefault="00A55CD6">
      <w:pPr>
        <w:pStyle w:val="PromptBullet"/>
        <w:rPr>
          <w:rFonts w:hint="eastAsia"/>
        </w:rPr>
      </w:pPr>
      <w:r>
        <w:t>observed job count</w:t>
      </w:r>
    </w:p>
    <w:p w14:paraId="3C77488F" w14:textId="77777777" w:rsidR="00AF510D" w:rsidRDefault="00A55CD6">
      <w:pPr>
        <w:pStyle w:val="PromptBullet"/>
        <w:rPr>
          <w:rFonts w:hint="eastAsia"/>
        </w:rPr>
      </w:pPr>
      <w:r>
        <w:t>applicable job count</w:t>
      </w:r>
    </w:p>
    <w:p w14:paraId="47277987" w14:textId="77777777" w:rsidR="00AF510D" w:rsidRDefault="00A55CD6">
      <w:pPr>
        <w:pStyle w:val="PromptBullet"/>
        <w:rPr>
          <w:rFonts w:hint="eastAsia"/>
        </w:rPr>
      </w:pPr>
      <w:r>
        <w:t>observed frequency %</w:t>
      </w:r>
    </w:p>
    <w:p w14:paraId="506E193E" w14:textId="77777777" w:rsidR="00AF510D" w:rsidRDefault="00A55CD6">
      <w:pPr>
        <w:pStyle w:val="PromptBullet"/>
        <w:rPr>
          <w:rFonts w:hint="eastAsia"/>
        </w:rPr>
      </w:pPr>
      <w:r>
        <w:t>pattern types covered</w:t>
      </w:r>
    </w:p>
    <w:p w14:paraId="2ACB3A43" w14:textId="77777777" w:rsidR="00AF510D" w:rsidRDefault="00A55CD6">
      <w:pPr>
        <w:pStyle w:val="PromptBullet"/>
        <w:rPr>
          <w:rFonts w:hint="eastAsia"/>
        </w:rPr>
      </w:pPr>
      <w:r>
        <w:t>confidence level</w:t>
      </w:r>
    </w:p>
    <w:p w14:paraId="5186F4E8" w14:textId="77777777" w:rsidR="00AF510D" w:rsidRDefault="00A55CD6">
      <w:pPr>
        <w:pStyle w:val="PromptBullet"/>
        <w:rPr>
          <w:rFonts w:hint="eastAsia"/>
        </w:rPr>
      </w:pPr>
      <w:r>
        <w:t>classification: standard / variant / outlier / reject</w:t>
      </w:r>
    </w:p>
    <w:p w14:paraId="416E3695" w14:textId="77777777" w:rsidR="00AF510D" w:rsidRDefault="00A55CD6">
      <w:pPr>
        <w:pStyle w:val="PromptBullet"/>
        <w:rPr>
          <w:rFonts w:hint="eastAsia"/>
        </w:rPr>
      </w:pPr>
      <w:r>
        <w:t xml:space="preserve">recommended status: adopt / retain as optional / </w:t>
      </w:r>
      <w:r>
        <w:t>reject / hold for review</w:t>
      </w:r>
    </w:p>
    <w:p w14:paraId="3C30C4DA" w14:textId="77777777" w:rsidR="00AF510D" w:rsidRDefault="00AF510D">
      <w:pPr>
        <w:pStyle w:val="BodyText"/>
        <w:rPr>
          <w:rFonts w:hint="eastAsia"/>
        </w:rPr>
      </w:pPr>
    </w:p>
    <w:p w14:paraId="35FCA70D" w14:textId="77777777" w:rsidR="00AF510D" w:rsidRDefault="00A55CD6">
      <w:pPr>
        <w:pStyle w:val="BodyText"/>
        <w:rPr>
          <w:rFonts w:hint="eastAsia"/>
        </w:rPr>
      </w:pPr>
      <w:r>
        <w:t>4. Standard Title Block Library</w:t>
      </w:r>
    </w:p>
    <w:p w14:paraId="38A17EFB" w14:textId="77777777" w:rsidR="00AF510D" w:rsidRDefault="00A55CD6">
      <w:pPr>
        <w:pStyle w:val="PromptBullet"/>
        <w:rPr>
          <w:rFonts w:hint="eastAsia"/>
        </w:rPr>
      </w:pPr>
      <w:r>
        <w:lastRenderedPageBreak/>
        <w:t>title block family ID</w:t>
      </w:r>
    </w:p>
    <w:p w14:paraId="2691342F" w14:textId="77777777" w:rsidR="00AF510D" w:rsidRDefault="00A55CD6">
      <w:pPr>
        <w:pStyle w:val="PromptBullet"/>
        <w:rPr>
          <w:rFonts w:hint="eastAsia"/>
        </w:rPr>
      </w:pPr>
      <w:r>
        <w:t>fields used</w:t>
      </w:r>
    </w:p>
    <w:p w14:paraId="2B8BB01D" w14:textId="77777777" w:rsidR="00AF510D" w:rsidRDefault="00A55CD6">
      <w:pPr>
        <w:pStyle w:val="PromptBullet"/>
        <w:rPr>
          <w:rFonts w:hint="eastAsia"/>
        </w:rPr>
      </w:pPr>
      <w:r>
        <w:t>common variations</w:t>
      </w:r>
    </w:p>
    <w:p w14:paraId="28F0157D" w14:textId="77777777" w:rsidR="00AF510D" w:rsidRDefault="00A55CD6">
      <w:pPr>
        <w:pStyle w:val="PromptBullet"/>
        <w:rPr>
          <w:rFonts w:hint="eastAsia"/>
        </w:rPr>
      </w:pPr>
      <w:r>
        <w:t>observed frequency</w:t>
      </w:r>
    </w:p>
    <w:p w14:paraId="1D7524CB" w14:textId="77777777" w:rsidR="00AF510D" w:rsidRDefault="00A55CD6">
      <w:pPr>
        <w:pStyle w:val="PromptBullet"/>
        <w:rPr>
          <w:rFonts w:hint="eastAsia"/>
        </w:rPr>
      </w:pPr>
      <w:r>
        <w:t>recommendation</w:t>
      </w:r>
    </w:p>
    <w:p w14:paraId="3211450E" w14:textId="77777777" w:rsidR="00AF510D" w:rsidRDefault="00AF510D">
      <w:pPr>
        <w:pStyle w:val="BodyText"/>
        <w:rPr>
          <w:rFonts w:hint="eastAsia"/>
        </w:rPr>
      </w:pPr>
    </w:p>
    <w:p w14:paraId="5B930499" w14:textId="77777777" w:rsidR="00AF510D" w:rsidRDefault="00A55CD6">
      <w:pPr>
        <w:pStyle w:val="BodyText"/>
        <w:rPr>
          <w:rFonts w:hint="eastAsia"/>
        </w:rPr>
      </w:pPr>
      <w:r>
        <w:t>5. Standard Revision Block Library</w:t>
      </w:r>
    </w:p>
    <w:p w14:paraId="32244B9B" w14:textId="77777777" w:rsidR="00AF510D" w:rsidRDefault="00A55CD6">
      <w:pPr>
        <w:pStyle w:val="PromptBullet"/>
        <w:rPr>
          <w:rFonts w:hint="eastAsia"/>
        </w:rPr>
      </w:pPr>
      <w:r>
        <w:t>revision block family ID</w:t>
      </w:r>
    </w:p>
    <w:p w14:paraId="357553F9" w14:textId="77777777" w:rsidR="00AF510D" w:rsidRDefault="00A55CD6">
      <w:pPr>
        <w:pStyle w:val="PromptBullet"/>
        <w:rPr>
          <w:rFonts w:hint="eastAsia"/>
        </w:rPr>
      </w:pPr>
      <w:r>
        <w:t>structure</w:t>
      </w:r>
    </w:p>
    <w:p w14:paraId="7123490D" w14:textId="77777777" w:rsidR="00AF510D" w:rsidRDefault="00A55CD6">
      <w:pPr>
        <w:pStyle w:val="PromptBullet"/>
        <w:rPr>
          <w:rFonts w:hint="eastAsia"/>
        </w:rPr>
      </w:pPr>
      <w:r>
        <w:t>common fields</w:t>
      </w:r>
    </w:p>
    <w:p w14:paraId="71B67081" w14:textId="77777777" w:rsidR="00AF510D" w:rsidRDefault="00A55CD6">
      <w:pPr>
        <w:pStyle w:val="PromptBullet"/>
        <w:rPr>
          <w:rFonts w:hint="eastAsia"/>
        </w:rPr>
      </w:pPr>
      <w:r>
        <w:t>observed frequency</w:t>
      </w:r>
    </w:p>
    <w:p w14:paraId="7F06FD92" w14:textId="77777777" w:rsidR="00AF510D" w:rsidRDefault="00A55CD6">
      <w:pPr>
        <w:pStyle w:val="PromptBullet"/>
        <w:rPr>
          <w:rFonts w:hint="eastAsia"/>
        </w:rPr>
      </w:pPr>
      <w:r>
        <w:t>recommendation</w:t>
      </w:r>
    </w:p>
    <w:p w14:paraId="4A3ABBDB" w14:textId="77777777" w:rsidR="00AF510D" w:rsidRDefault="00AF510D">
      <w:pPr>
        <w:pStyle w:val="BodyText"/>
        <w:rPr>
          <w:rFonts w:hint="eastAsia"/>
        </w:rPr>
      </w:pPr>
    </w:p>
    <w:p w14:paraId="4A45971A" w14:textId="77777777" w:rsidR="00AF510D" w:rsidRDefault="00A55CD6">
      <w:pPr>
        <w:pStyle w:val="BodyText"/>
        <w:rPr>
          <w:rFonts w:hint="eastAsia"/>
        </w:rPr>
      </w:pPr>
      <w:r>
        <w:t>6. Drawing Layout Rules</w:t>
      </w:r>
    </w:p>
    <w:p w14:paraId="6AC2926A" w14:textId="77777777" w:rsidR="00AF510D" w:rsidRDefault="00A55CD6">
      <w:pPr>
        <w:pStyle w:val="PromptBullet"/>
        <w:rPr>
          <w:rFonts w:hint="eastAsia"/>
        </w:rPr>
      </w:pPr>
      <w:r>
        <w:t>view arrangement rules</w:t>
      </w:r>
    </w:p>
    <w:p w14:paraId="4577E1C5" w14:textId="77777777" w:rsidR="00AF510D" w:rsidRDefault="00A55CD6">
      <w:pPr>
        <w:pStyle w:val="PromptBullet"/>
        <w:rPr>
          <w:rFonts w:hint="eastAsia"/>
        </w:rPr>
      </w:pPr>
      <w:r>
        <w:t>note positioning rules</w:t>
      </w:r>
    </w:p>
    <w:p w14:paraId="231D26AC" w14:textId="77777777" w:rsidR="00AF510D" w:rsidRDefault="00A55CD6">
      <w:pPr>
        <w:pStyle w:val="PromptBullet"/>
        <w:rPr>
          <w:rFonts w:hint="eastAsia"/>
        </w:rPr>
      </w:pPr>
      <w:r>
        <w:t>section/elevation arrangement rules</w:t>
      </w:r>
    </w:p>
    <w:p w14:paraId="306161BD" w14:textId="77777777" w:rsidR="00AF510D" w:rsidRDefault="00A55CD6">
      <w:pPr>
        <w:pStyle w:val="PromptBullet"/>
        <w:rPr>
          <w:rFonts w:hint="eastAsia"/>
        </w:rPr>
      </w:pPr>
      <w:r>
        <w:t>table placement rules</w:t>
      </w:r>
    </w:p>
    <w:p w14:paraId="22EF4D8E" w14:textId="77777777" w:rsidR="00AF510D" w:rsidRDefault="00A55CD6">
      <w:pPr>
        <w:pStyle w:val="PromptBullet"/>
        <w:rPr>
          <w:rFonts w:hint="eastAsia"/>
        </w:rPr>
      </w:pPr>
      <w:r>
        <w:t>callout placement rules</w:t>
      </w:r>
    </w:p>
    <w:p w14:paraId="517EF569" w14:textId="77777777" w:rsidR="00AF510D" w:rsidRDefault="00A55CD6">
      <w:pPr>
        <w:pStyle w:val="PromptBullet"/>
        <w:rPr>
          <w:rFonts w:hint="eastAsia"/>
        </w:rPr>
      </w:pPr>
      <w:r>
        <w:t>dimensioning style rules</w:t>
      </w:r>
    </w:p>
    <w:p w14:paraId="0E999929" w14:textId="77777777" w:rsidR="00AF510D" w:rsidRDefault="00A55CD6">
      <w:pPr>
        <w:pStyle w:val="PromptBullet"/>
        <w:rPr>
          <w:rFonts w:hint="eastAsia"/>
        </w:rPr>
      </w:pPr>
      <w:r>
        <w:t>mark presentation rules</w:t>
      </w:r>
    </w:p>
    <w:p w14:paraId="35956F78" w14:textId="77777777" w:rsidR="00AF510D" w:rsidRDefault="00A55CD6">
      <w:pPr>
        <w:pStyle w:val="PromptBullet"/>
        <w:rPr>
          <w:rFonts w:hint="eastAsia"/>
        </w:rPr>
      </w:pPr>
      <w:r>
        <w:t>sheet sequencing rules</w:t>
      </w:r>
    </w:p>
    <w:p w14:paraId="40E22390" w14:textId="77777777" w:rsidR="00AF510D" w:rsidRDefault="00A55CD6">
      <w:pPr>
        <w:pStyle w:val="PromptBullet"/>
        <w:rPr>
          <w:rFonts w:hint="eastAsia"/>
        </w:rPr>
      </w:pPr>
      <w:r>
        <w:t xml:space="preserve">naming </w:t>
      </w:r>
      <w:r>
        <w:t>rules</w:t>
      </w:r>
    </w:p>
    <w:p w14:paraId="3E7B2467" w14:textId="77777777" w:rsidR="00AF510D" w:rsidRDefault="00AF510D">
      <w:pPr>
        <w:pStyle w:val="BodyText"/>
        <w:rPr>
          <w:rFonts w:hint="eastAsia"/>
        </w:rPr>
      </w:pPr>
    </w:p>
    <w:p w14:paraId="15305C23" w14:textId="77777777" w:rsidR="00AF510D" w:rsidRDefault="00A55CD6">
      <w:pPr>
        <w:pStyle w:val="BodyText"/>
        <w:rPr>
          <w:rFonts w:hint="eastAsia"/>
        </w:rPr>
      </w:pPr>
      <w:r>
        <w:t>7. Template Outlier Report</w:t>
      </w:r>
    </w:p>
    <w:p w14:paraId="7B4B6096" w14:textId="77777777" w:rsidR="00AF510D" w:rsidRDefault="00A55CD6">
      <w:pPr>
        <w:pStyle w:val="PromptBullet"/>
        <w:rPr>
          <w:rFonts w:hint="eastAsia"/>
        </w:rPr>
      </w:pPr>
      <w:r>
        <w:t>template anomalies</w:t>
      </w:r>
    </w:p>
    <w:p w14:paraId="15C54B56" w14:textId="77777777" w:rsidR="00AF510D" w:rsidRDefault="00A55CD6">
      <w:pPr>
        <w:pStyle w:val="PromptBullet"/>
        <w:rPr>
          <w:rFonts w:hint="eastAsia"/>
        </w:rPr>
      </w:pPr>
      <w:r>
        <w:t>project-specific deviations</w:t>
      </w:r>
    </w:p>
    <w:p w14:paraId="4CE7EAFF" w14:textId="77777777" w:rsidR="00AF510D" w:rsidRDefault="00A55CD6">
      <w:pPr>
        <w:pStyle w:val="PromptBullet"/>
        <w:rPr>
          <w:rFonts w:hint="eastAsia"/>
        </w:rPr>
      </w:pPr>
      <w:r>
        <w:t>client-specific deviations</w:t>
      </w:r>
    </w:p>
    <w:p w14:paraId="782F20C9" w14:textId="77777777" w:rsidR="00AF510D" w:rsidRDefault="00A55CD6">
      <w:pPr>
        <w:pStyle w:val="PromptBullet"/>
        <w:rPr>
          <w:rFonts w:hint="eastAsia"/>
        </w:rPr>
      </w:pPr>
      <w:r>
        <w:t>legacy inconsistencies</w:t>
      </w:r>
    </w:p>
    <w:p w14:paraId="4309AB4B" w14:textId="77777777" w:rsidR="00AF510D" w:rsidRDefault="00A55CD6">
      <w:pPr>
        <w:pStyle w:val="PromptBullet"/>
        <w:rPr>
          <w:rFonts w:hint="eastAsia"/>
        </w:rPr>
      </w:pPr>
      <w:r>
        <w:t>patterns to exclude from standards</w:t>
      </w:r>
    </w:p>
    <w:p w14:paraId="64FD21DA" w14:textId="77777777" w:rsidR="00AF510D" w:rsidRDefault="00AF510D">
      <w:pPr>
        <w:pStyle w:val="BodyText"/>
        <w:rPr>
          <w:rFonts w:hint="eastAsia"/>
        </w:rPr>
      </w:pPr>
    </w:p>
    <w:p w14:paraId="5E089E95" w14:textId="77777777" w:rsidR="00AF510D" w:rsidRDefault="00A55CD6">
      <w:pPr>
        <w:pStyle w:val="BodyText"/>
        <w:rPr>
          <w:rFonts w:hint="eastAsia"/>
        </w:rPr>
      </w:pPr>
      <w:r>
        <w:t>8. Recommended Master Template Library Structure</w:t>
      </w:r>
    </w:p>
    <w:p w14:paraId="0BB893AC" w14:textId="77777777" w:rsidR="00AF510D" w:rsidRDefault="00A55CD6">
      <w:pPr>
        <w:pStyle w:val="PromptBullet"/>
        <w:rPr>
          <w:rFonts w:hint="eastAsia"/>
        </w:rPr>
      </w:pPr>
      <w:r>
        <w:t>AB templates</w:t>
      </w:r>
    </w:p>
    <w:p w14:paraId="4305E348" w14:textId="77777777" w:rsidR="00AF510D" w:rsidRDefault="00A55CD6">
      <w:pPr>
        <w:pStyle w:val="PromptBullet"/>
        <w:rPr>
          <w:rFonts w:hint="eastAsia"/>
        </w:rPr>
      </w:pPr>
      <w:r>
        <w:t>GA templates</w:t>
      </w:r>
    </w:p>
    <w:p w14:paraId="53ED2B07" w14:textId="77777777" w:rsidR="00AF510D" w:rsidRDefault="00A55CD6">
      <w:pPr>
        <w:pStyle w:val="PromptBullet"/>
        <w:rPr>
          <w:rFonts w:hint="eastAsia"/>
        </w:rPr>
      </w:pPr>
      <w:r>
        <w:t>sheeting templ</w:t>
      </w:r>
      <w:r>
        <w:t>ates</w:t>
      </w:r>
    </w:p>
    <w:p w14:paraId="4C989EA2" w14:textId="77777777" w:rsidR="00AF510D" w:rsidRDefault="00A55CD6">
      <w:pPr>
        <w:pStyle w:val="PromptBullet"/>
        <w:rPr>
          <w:rFonts w:hint="eastAsia"/>
        </w:rPr>
      </w:pPr>
      <w:r>
        <w:t>shop/detail templates</w:t>
      </w:r>
    </w:p>
    <w:p w14:paraId="160A86B2" w14:textId="77777777" w:rsidR="00AF510D" w:rsidRDefault="00A55CD6">
      <w:pPr>
        <w:pStyle w:val="PromptBullet"/>
        <w:rPr>
          <w:rFonts w:hint="eastAsia"/>
        </w:rPr>
      </w:pPr>
      <w:r>
        <w:t>shipping list templates</w:t>
      </w:r>
    </w:p>
    <w:p w14:paraId="2CDE05F9" w14:textId="77777777" w:rsidR="00AF510D" w:rsidRDefault="00A55CD6">
      <w:pPr>
        <w:pStyle w:val="PromptBullet"/>
        <w:rPr>
          <w:rFonts w:hint="eastAsia"/>
        </w:rPr>
      </w:pPr>
      <w:r>
        <w:t>installation templates</w:t>
      </w:r>
    </w:p>
    <w:p w14:paraId="5C97FAD8" w14:textId="77777777" w:rsidR="00AF510D" w:rsidRDefault="00A55CD6">
      <w:pPr>
        <w:pStyle w:val="PromptBullet"/>
        <w:rPr>
          <w:rFonts w:hint="eastAsia"/>
        </w:rPr>
      </w:pPr>
      <w:r>
        <w:t>linked title block families</w:t>
      </w:r>
    </w:p>
    <w:p w14:paraId="4D7F250F" w14:textId="77777777" w:rsidR="00AF510D" w:rsidRDefault="00A55CD6">
      <w:pPr>
        <w:pStyle w:val="PromptBullet"/>
        <w:rPr>
          <w:rFonts w:hint="eastAsia"/>
        </w:rPr>
      </w:pPr>
      <w:r>
        <w:t>linked revision block families</w:t>
      </w:r>
    </w:p>
    <w:p w14:paraId="21BD7C34" w14:textId="77777777" w:rsidR="00AF510D" w:rsidRDefault="00A55CD6">
      <w:pPr>
        <w:pStyle w:val="PromptBullet"/>
        <w:rPr>
          <w:rFonts w:hint="eastAsia"/>
        </w:rPr>
      </w:pPr>
      <w:r>
        <w:t>linked note block families</w:t>
      </w:r>
    </w:p>
    <w:p w14:paraId="7D52A2DD" w14:textId="77777777" w:rsidR="00AF510D" w:rsidRDefault="00A55CD6">
      <w:pPr>
        <w:pStyle w:val="PromptBullet"/>
        <w:rPr>
          <w:rFonts w:hint="eastAsia"/>
        </w:rPr>
      </w:pPr>
      <w:r>
        <w:t>linked table/layout rule modules</w:t>
      </w:r>
    </w:p>
    <w:p w14:paraId="663EFF87" w14:textId="77777777" w:rsidR="00AF510D" w:rsidRDefault="00AF510D">
      <w:pPr>
        <w:pStyle w:val="BodyText"/>
        <w:rPr>
          <w:rFonts w:hint="eastAsia"/>
        </w:rPr>
      </w:pPr>
    </w:p>
    <w:p w14:paraId="19DDD901" w14:textId="77777777" w:rsidR="00AF510D" w:rsidRDefault="00A55CD6">
      <w:pPr>
        <w:pStyle w:val="BodyText"/>
        <w:rPr>
          <w:rFonts w:hint="eastAsia"/>
        </w:rPr>
      </w:pPr>
      <w:r>
        <w:t>9. Unresolved Standardization Issues</w:t>
      </w:r>
    </w:p>
    <w:p w14:paraId="6EDAB19C" w14:textId="77777777" w:rsidR="00AF510D" w:rsidRDefault="00A55CD6">
      <w:pPr>
        <w:pStyle w:val="PromptBullet"/>
        <w:rPr>
          <w:rFonts w:hint="eastAsia"/>
        </w:rPr>
      </w:pPr>
      <w:r>
        <w:lastRenderedPageBreak/>
        <w:t>items needing engineering</w:t>
      </w:r>
      <w:r>
        <w:t xml:space="preserve"> review</w:t>
      </w:r>
    </w:p>
    <w:p w14:paraId="56DC9AFE" w14:textId="77777777" w:rsidR="00AF510D" w:rsidRDefault="00A55CD6">
      <w:pPr>
        <w:pStyle w:val="PromptBullet"/>
        <w:rPr>
          <w:rFonts w:hint="eastAsia"/>
        </w:rPr>
      </w:pPr>
      <w:r>
        <w:t>items needing drafting review</w:t>
      </w:r>
    </w:p>
    <w:p w14:paraId="6832DCB6" w14:textId="77777777" w:rsidR="00AF510D" w:rsidRDefault="00A55CD6">
      <w:pPr>
        <w:pStyle w:val="PromptBullet"/>
        <w:rPr>
          <w:rFonts w:hint="eastAsia"/>
        </w:rPr>
      </w:pPr>
      <w:r>
        <w:t>items needing IT/data-structure review</w:t>
      </w:r>
    </w:p>
    <w:p w14:paraId="024A152D" w14:textId="77777777" w:rsidR="00AF510D" w:rsidRDefault="00A55CD6">
      <w:pPr>
        <w:pStyle w:val="PromptBullet"/>
        <w:rPr>
          <w:rFonts w:hint="eastAsia"/>
        </w:rPr>
      </w:pPr>
      <w:r>
        <w:t>low-confidence items needing manual confirmation</w:t>
      </w:r>
    </w:p>
    <w:p w14:paraId="6F1B17C4" w14:textId="77777777" w:rsidR="00AF510D" w:rsidRDefault="00AF510D">
      <w:pPr>
        <w:pStyle w:val="BodyText"/>
        <w:rPr>
          <w:rFonts w:hint="eastAsia"/>
        </w:rPr>
      </w:pPr>
    </w:p>
    <w:p w14:paraId="7D6BB1CA" w14:textId="77777777" w:rsidR="00AF510D" w:rsidRDefault="00AF510D">
      <w:pPr>
        <w:pStyle w:val="SectionDivider"/>
        <w:jc w:val="center"/>
        <w:rPr>
          <w:rFonts w:hint="eastAsia"/>
        </w:rPr>
      </w:pPr>
    </w:p>
    <w:p w14:paraId="27907F68" w14:textId="77777777" w:rsidR="00AF510D" w:rsidRDefault="00A55CD6">
      <w:pPr>
        <w:pStyle w:val="PromptBlockHead"/>
        <w:rPr>
          <w:rFonts w:hint="eastAsia"/>
        </w:rPr>
      </w:pPr>
      <w:r>
        <w:t>REQUIRED RECORD FORMAT</w:t>
      </w:r>
    </w:p>
    <w:p w14:paraId="6D747758" w14:textId="77777777" w:rsidR="00AF510D" w:rsidRDefault="00AF510D">
      <w:pPr>
        <w:pStyle w:val="SectionDivider"/>
        <w:jc w:val="center"/>
        <w:rPr>
          <w:rFonts w:hint="eastAsia"/>
        </w:rPr>
      </w:pPr>
    </w:p>
    <w:p w14:paraId="28135E83" w14:textId="77777777" w:rsidR="00AF510D" w:rsidRDefault="00AF510D">
      <w:pPr>
        <w:pStyle w:val="BodyText"/>
        <w:rPr>
          <w:rFonts w:hint="eastAsia"/>
        </w:rPr>
      </w:pPr>
    </w:p>
    <w:p w14:paraId="0A1D7EAA" w14:textId="77777777" w:rsidR="00AF510D" w:rsidRDefault="00A55CD6">
      <w:pPr>
        <w:pStyle w:val="PromptMiniHead"/>
        <w:rPr>
          <w:rFonts w:hint="eastAsia"/>
        </w:rPr>
      </w:pPr>
      <w:r>
        <w:t>For every extracted template item, provide:</w:t>
      </w:r>
    </w:p>
    <w:p w14:paraId="289106A4" w14:textId="77777777" w:rsidR="00AF510D" w:rsidRDefault="00AF510D">
      <w:pPr>
        <w:pStyle w:val="BodyText"/>
        <w:rPr>
          <w:rFonts w:hint="eastAsia"/>
        </w:rPr>
      </w:pPr>
    </w:p>
    <w:p w14:paraId="5EB894F9" w14:textId="77777777" w:rsidR="00AF510D" w:rsidRDefault="00A55CD6">
      <w:pPr>
        <w:pStyle w:val="PromptBullet"/>
        <w:rPr>
          <w:rFonts w:hint="eastAsia"/>
        </w:rPr>
      </w:pPr>
      <w:r>
        <w:t>Pattern ID</w:t>
      </w:r>
    </w:p>
    <w:p w14:paraId="6A37F4AA" w14:textId="77777777" w:rsidR="00AF510D" w:rsidRDefault="00A55CD6">
      <w:pPr>
        <w:pStyle w:val="PromptBullet"/>
        <w:rPr>
          <w:rFonts w:hint="eastAsia"/>
        </w:rPr>
      </w:pPr>
      <w:r>
        <w:t>Output Class</w:t>
      </w:r>
    </w:p>
    <w:p w14:paraId="7FB20049" w14:textId="77777777" w:rsidR="00AF510D" w:rsidRDefault="00A55CD6">
      <w:pPr>
        <w:pStyle w:val="PromptBullet"/>
        <w:rPr>
          <w:rFonts w:hint="eastAsia"/>
        </w:rPr>
      </w:pPr>
      <w:r>
        <w:t>Pattern Type</w:t>
      </w:r>
    </w:p>
    <w:p w14:paraId="6AC1EB40" w14:textId="77777777" w:rsidR="00AF510D" w:rsidRDefault="00A55CD6">
      <w:pPr>
        <w:pStyle w:val="PromptBullet"/>
        <w:rPr>
          <w:rFonts w:hint="eastAsia"/>
        </w:rPr>
      </w:pPr>
      <w:r>
        <w:t>Family Name</w:t>
      </w:r>
    </w:p>
    <w:p w14:paraId="2C6AE479" w14:textId="77777777" w:rsidR="00AF510D" w:rsidRDefault="00A55CD6">
      <w:pPr>
        <w:pStyle w:val="PromptBullet"/>
        <w:rPr>
          <w:rFonts w:hint="eastAsia"/>
        </w:rPr>
      </w:pPr>
      <w:r>
        <w:t>Description</w:t>
      </w:r>
    </w:p>
    <w:p w14:paraId="1BCBB0DA" w14:textId="77777777" w:rsidR="00AF510D" w:rsidRDefault="00A55CD6">
      <w:pPr>
        <w:pStyle w:val="PromptBullet"/>
        <w:rPr>
          <w:rFonts w:hint="eastAsia"/>
        </w:rPr>
      </w:pPr>
      <w:r>
        <w:t>Observed Job Count</w:t>
      </w:r>
    </w:p>
    <w:p w14:paraId="704C6C31" w14:textId="77777777" w:rsidR="00AF510D" w:rsidRDefault="00A55CD6">
      <w:pPr>
        <w:pStyle w:val="PromptBullet"/>
        <w:rPr>
          <w:rFonts w:hint="eastAsia"/>
        </w:rPr>
      </w:pPr>
      <w:r>
        <w:t>Applicable Job Count</w:t>
      </w:r>
    </w:p>
    <w:p w14:paraId="3EDF7B34" w14:textId="77777777" w:rsidR="00AF510D" w:rsidRDefault="00A55CD6">
      <w:pPr>
        <w:pStyle w:val="PromptBullet"/>
        <w:rPr>
          <w:rFonts w:hint="eastAsia"/>
        </w:rPr>
      </w:pPr>
      <w:r>
        <w:t>Frequency %</w:t>
      </w:r>
    </w:p>
    <w:p w14:paraId="1E8646D8" w14:textId="77777777" w:rsidR="00AF510D" w:rsidRDefault="00A55CD6">
      <w:pPr>
        <w:pStyle w:val="PromptBullet"/>
        <w:rPr>
          <w:rFonts w:hint="eastAsia"/>
        </w:rPr>
      </w:pPr>
      <w:r>
        <w:t>Source Sheet Count</w:t>
      </w:r>
    </w:p>
    <w:p w14:paraId="205894DA" w14:textId="77777777" w:rsidR="00AF510D" w:rsidRDefault="00A55CD6">
      <w:pPr>
        <w:pStyle w:val="PromptBullet"/>
        <w:rPr>
          <w:rFonts w:hint="eastAsia"/>
        </w:rPr>
      </w:pPr>
      <w:r>
        <w:t>Confidence Level</w:t>
      </w:r>
    </w:p>
    <w:p w14:paraId="01533482" w14:textId="77777777" w:rsidR="00AF510D" w:rsidRDefault="00A55CD6">
      <w:pPr>
        <w:pStyle w:val="PromptBullet"/>
        <w:rPr>
          <w:rFonts w:hint="eastAsia"/>
        </w:rPr>
      </w:pPr>
      <w:r>
        <w:t>Classification</w:t>
      </w:r>
    </w:p>
    <w:p w14:paraId="70121360" w14:textId="77777777" w:rsidR="00AF510D" w:rsidRDefault="00A55CD6">
      <w:pPr>
        <w:pStyle w:val="PromptBullet"/>
        <w:rPr>
          <w:rFonts w:hint="eastAsia"/>
        </w:rPr>
      </w:pPr>
      <w:r>
        <w:t>Exception Tag</w:t>
      </w:r>
    </w:p>
    <w:p w14:paraId="007E33E7" w14:textId="77777777" w:rsidR="00AF510D" w:rsidRDefault="00A55CD6">
      <w:pPr>
        <w:pStyle w:val="PromptBullet"/>
        <w:rPr>
          <w:rFonts w:hint="eastAsia"/>
        </w:rPr>
      </w:pPr>
      <w:r>
        <w:t>Recommended Status</w:t>
      </w:r>
    </w:p>
    <w:p w14:paraId="0499E4D6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1EEC96E6" w14:textId="77777777" w:rsidR="00AF510D" w:rsidRDefault="00A55CD6">
      <w:pPr>
        <w:pStyle w:val="PromptBullet"/>
        <w:rPr>
          <w:rFonts w:hint="eastAsia"/>
        </w:rPr>
      </w:pPr>
      <w:r>
        <w:t>Traceability Reference</w:t>
      </w:r>
    </w:p>
    <w:p w14:paraId="7565BA85" w14:textId="77777777" w:rsidR="00AF510D" w:rsidRDefault="00AF510D">
      <w:pPr>
        <w:pStyle w:val="BodyText"/>
        <w:rPr>
          <w:rFonts w:hint="eastAsia"/>
        </w:rPr>
      </w:pPr>
    </w:p>
    <w:p w14:paraId="5AB16D60" w14:textId="77777777" w:rsidR="00AF510D" w:rsidRDefault="00AF510D">
      <w:pPr>
        <w:pStyle w:val="SectionDivider"/>
        <w:jc w:val="center"/>
        <w:rPr>
          <w:rFonts w:hint="eastAsia"/>
        </w:rPr>
      </w:pPr>
    </w:p>
    <w:p w14:paraId="63BDD111" w14:textId="77777777" w:rsidR="00AF510D" w:rsidRDefault="00A55CD6">
      <w:pPr>
        <w:pStyle w:val="PromptBlockHead"/>
        <w:rPr>
          <w:rFonts w:hint="eastAsia"/>
        </w:rPr>
      </w:pPr>
      <w:r>
        <w:t>SUCCESS CONDITION</w:t>
      </w:r>
    </w:p>
    <w:p w14:paraId="040A672D" w14:textId="77777777" w:rsidR="00AF510D" w:rsidRDefault="00AF510D">
      <w:pPr>
        <w:pStyle w:val="SectionDivider"/>
        <w:jc w:val="center"/>
        <w:rPr>
          <w:rFonts w:hint="eastAsia"/>
        </w:rPr>
      </w:pPr>
    </w:p>
    <w:p w14:paraId="1E24CF57" w14:textId="77777777" w:rsidR="00AF510D" w:rsidRDefault="00AF510D">
      <w:pPr>
        <w:pStyle w:val="BodyText"/>
        <w:rPr>
          <w:rFonts w:hint="eastAsia"/>
        </w:rPr>
      </w:pPr>
    </w:p>
    <w:p w14:paraId="0532F39B" w14:textId="77777777" w:rsidR="00AF510D" w:rsidRDefault="00A55CD6">
      <w:pPr>
        <w:pStyle w:val="BodyText"/>
        <w:rPr>
          <w:rFonts w:hint="eastAsia"/>
        </w:rPr>
      </w:pPr>
      <w:r>
        <w:t xml:space="preserve">The final output must provide a clean, </w:t>
      </w:r>
      <w:r>
        <w:t>traceable, and implementation-ready template library structure that IT can use to build the master database template module.</w:t>
      </w:r>
    </w:p>
    <w:p w14:paraId="0EB8413A" w14:textId="77777777" w:rsidR="00AF510D" w:rsidRDefault="00AF510D">
      <w:pPr>
        <w:pStyle w:val="BodyText"/>
        <w:rPr>
          <w:rFonts w:hint="eastAsia"/>
        </w:rPr>
      </w:pPr>
    </w:p>
    <w:p w14:paraId="4DAAFF39" w14:textId="77777777" w:rsidR="00AF510D" w:rsidRDefault="00A55CD6">
      <w:pPr>
        <w:pStyle w:val="PromptMiniHead"/>
        <w:rPr>
          <w:rFonts w:hint="eastAsia"/>
        </w:rPr>
      </w:pPr>
      <w:r>
        <w:t>The output must clearly separate:</w:t>
      </w:r>
    </w:p>
    <w:p w14:paraId="340E0D8B" w14:textId="77777777" w:rsidR="00AF510D" w:rsidRDefault="00A55CD6">
      <w:pPr>
        <w:pStyle w:val="PromptBullet"/>
        <w:rPr>
          <w:rFonts w:hint="eastAsia"/>
        </w:rPr>
      </w:pPr>
      <w:r>
        <w:t>standards to adopt</w:t>
      </w:r>
    </w:p>
    <w:p w14:paraId="1A2A4D30" w14:textId="77777777" w:rsidR="00AF510D" w:rsidRDefault="00A55CD6">
      <w:pPr>
        <w:pStyle w:val="PromptBullet"/>
        <w:rPr>
          <w:rFonts w:hint="eastAsia"/>
        </w:rPr>
      </w:pPr>
      <w:r>
        <w:t>optional variants to retain</w:t>
      </w:r>
    </w:p>
    <w:p w14:paraId="63DFED0C" w14:textId="77777777" w:rsidR="00AF510D" w:rsidRDefault="00A55CD6">
      <w:pPr>
        <w:pStyle w:val="PromptBullet"/>
        <w:rPr>
          <w:rFonts w:hint="eastAsia"/>
        </w:rPr>
      </w:pPr>
      <w:r>
        <w:t>outliers to exclude</w:t>
      </w:r>
    </w:p>
    <w:p w14:paraId="2095D18F" w14:textId="77777777" w:rsidR="00AF510D" w:rsidRDefault="00A55CD6">
      <w:pPr>
        <w:pStyle w:val="PromptBullet"/>
        <w:rPr>
          <w:rFonts w:hint="eastAsia"/>
        </w:rPr>
      </w:pPr>
      <w:r>
        <w:t xml:space="preserve">unresolved items </w:t>
      </w:r>
      <w:r>
        <w:t>requiring review</w:t>
      </w:r>
    </w:p>
    <w:p w14:paraId="2E951984" w14:textId="77777777" w:rsidR="00AF510D" w:rsidRDefault="00AF510D">
      <w:pPr>
        <w:pStyle w:val="BodyText"/>
        <w:rPr>
          <w:rFonts w:hint="eastAsia"/>
        </w:rPr>
      </w:pPr>
    </w:p>
    <w:p w14:paraId="2900AA22" w14:textId="77777777" w:rsidR="00AF510D" w:rsidRDefault="00A55CD6">
      <w:pPr>
        <w:pStyle w:val="BodyText"/>
        <w:rPr>
          <w:rFonts w:hint="eastAsia"/>
        </w:rPr>
      </w:pPr>
      <w:r>
        <w:t>The output must not contain project-specific engineering values as template standards.</w:t>
      </w:r>
    </w:p>
    <w:p w14:paraId="198B9147" w14:textId="77777777" w:rsidR="00AF510D" w:rsidRDefault="00A55CD6">
      <w:pPr>
        <w:rPr>
          <w:rFonts w:hint="eastAsia"/>
        </w:rPr>
      </w:pPr>
      <w:r>
        <w:br w:type="page"/>
      </w:r>
    </w:p>
    <w:p w14:paraId="1A5109BE" w14:textId="77777777" w:rsidR="00AF510D" w:rsidRDefault="00A55CD6">
      <w:pPr>
        <w:pStyle w:val="PhaseCoverTitle"/>
        <w:rPr>
          <w:rFonts w:hint="eastAsia"/>
        </w:rPr>
      </w:pPr>
      <w:r>
        <w:rPr>
          <w:sz w:val="36"/>
        </w:rPr>
        <w:lastRenderedPageBreak/>
        <w:t>Prompt 2 — Field Dictionary Generation</w:t>
      </w:r>
    </w:p>
    <w:p w14:paraId="31EF734C" w14:textId="77777777" w:rsidR="00AF510D" w:rsidRDefault="00A55CD6">
      <w:pPr>
        <w:pStyle w:val="CompactNote"/>
        <w:rPr>
          <w:rFonts w:hint="eastAsia"/>
        </w:rPr>
      </w:pPr>
      <w:r>
        <w:t>Controlled prompt text. Use as the execution brief for this phase step without altering source-governance rule</w:t>
      </w:r>
      <w:r>
        <w:t>s unless formally revised.</w:t>
      </w:r>
    </w:p>
    <w:p w14:paraId="4A270A11" w14:textId="77777777" w:rsidR="00AF510D" w:rsidRDefault="00A55CD6">
      <w:pPr>
        <w:pStyle w:val="BodyText"/>
        <w:rPr>
          <w:rFonts w:hint="eastAsia"/>
        </w:rPr>
      </w:pPr>
      <w:r>
        <w:t>Prompt 2 — Field Dictionary Generation</w:t>
      </w:r>
    </w:p>
    <w:p w14:paraId="56BA17C0" w14:textId="77777777" w:rsidR="00AF510D" w:rsidRDefault="00AF510D">
      <w:pPr>
        <w:pStyle w:val="BodyText"/>
        <w:rPr>
          <w:rFonts w:hint="eastAsia"/>
        </w:rPr>
      </w:pPr>
    </w:p>
    <w:p w14:paraId="3C2DF7F8" w14:textId="77777777" w:rsidR="00AF510D" w:rsidRDefault="00A55CD6">
      <w:pPr>
        <w:pStyle w:val="BodyText"/>
        <w:rPr>
          <w:rFonts w:hint="eastAsia"/>
        </w:rPr>
      </w:pPr>
      <w:r>
        <w:t>Purpose</w:t>
      </w:r>
    </w:p>
    <w:p w14:paraId="4A8EA90E" w14:textId="77777777" w:rsidR="00AF510D" w:rsidRDefault="00A55CD6">
      <w:pPr>
        <w:pStyle w:val="BodyText"/>
        <w:rPr>
          <w:rFonts w:hint="eastAsia"/>
        </w:rPr>
      </w:pPr>
      <w:r>
        <w:t>Build the complete semantic field dictionary required for all downstream steel-structure drawing automation outputs.</w:t>
      </w:r>
    </w:p>
    <w:p w14:paraId="5DF84E42" w14:textId="77777777" w:rsidR="00AF510D" w:rsidRDefault="00AF510D">
      <w:pPr>
        <w:pStyle w:val="BodyText"/>
        <w:rPr>
          <w:rFonts w:hint="eastAsia"/>
        </w:rPr>
      </w:pPr>
    </w:p>
    <w:p w14:paraId="19DF2175" w14:textId="77777777" w:rsidR="00AF510D" w:rsidRDefault="00A55CD6">
      <w:pPr>
        <w:pStyle w:val="BodyText"/>
        <w:rPr>
          <w:rFonts w:hint="eastAsia"/>
        </w:rPr>
      </w:pPr>
      <w:r>
        <w:t>You are a steel-structure engineering data dictionary agent wor</w:t>
      </w:r>
      <w:r>
        <w:t>king in a desktop-only environment with no API access.</w:t>
      </w:r>
    </w:p>
    <w:p w14:paraId="20133310" w14:textId="77777777" w:rsidR="00AF510D" w:rsidRDefault="00AF510D">
      <w:pPr>
        <w:pStyle w:val="BodyText"/>
        <w:rPr>
          <w:rFonts w:hint="eastAsia"/>
        </w:rPr>
      </w:pPr>
    </w:p>
    <w:p w14:paraId="1B9AB113" w14:textId="77777777" w:rsidR="00AF510D" w:rsidRDefault="00A55CD6">
      <w:pPr>
        <w:pStyle w:val="BodyText"/>
        <w:rPr>
          <w:rFonts w:hint="eastAsia"/>
        </w:rPr>
      </w:pPr>
      <w:r>
        <w:t>Your task is to generate the complete field dictionary required for automated generation, traceability, and downstream validation of:</w:t>
      </w:r>
    </w:p>
    <w:p w14:paraId="1887EB97" w14:textId="77777777" w:rsidR="00AF510D" w:rsidRDefault="00AF510D">
      <w:pPr>
        <w:pStyle w:val="BodyText"/>
        <w:rPr>
          <w:rFonts w:hint="eastAsia"/>
        </w:rPr>
      </w:pPr>
    </w:p>
    <w:p w14:paraId="3165B07C" w14:textId="77777777" w:rsidR="00AF510D" w:rsidRDefault="00A55CD6">
      <w:pPr>
        <w:pStyle w:val="BodyText"/>
        <w:rPr>
          <w:rFonts w:hint="eastAsia"/>
        </w:rPr>
      </w:pPr>
      <w:r>
        <w:t>1. Anchor Bolt drawings</w:t>
      </w:r>
    </w:p>
    <w:p w14:paraId="25305A78" w14:textId="77777777" w:rsidR="00AF510D" w:rsidRDefault="00A55CD6">
      <w:pPr>
        <w:pStyle w:val="BodyText"/>
        <w:rPr>
          <w:rFonts w:hint="eastAsia"/>
        </w:rPr>
      </w:pPr>
      <w:r>
        <w:t>2. General Arrangement drawings</w:t>
      </w:r>
    </w:p>
    <w:p w14:paraId="4B0B63C4" w14:textId="77777777" w:rsidR="00AF510D" w:rsidRDefault="00A55CD6">
      <w:pPr>
        <w:pStyle w:val="BodyText"/>
        <w:rPr>
          <w:rFonts w:hint="eastAsia"/>
        </w:rPr>
      </w:pPr>
      <w:r>
        <w:t>3. Sheeti</w:t>
      </w:r>
      <w:r>
        <w:t>ng drawings / sheeting lists</w:t>
      </w:r>
    </w:p>
    <w:p w14:paraId="0EFF3C8F" w14:textId="77777777" w:rsidR="00AF510D" w:rsidRDefault="00A55CD6">
      <w:pPr>
        <w:pStyle w:val="BodyText"/>
        <w:rPr>
          <w:rFonts w:hint="eastAsia"/>
        </w:rPr>
      </w:pPr>
      <w:r>
        <w:t>4. Shop / detailing drawings</w:t>
      </w:r>
    </w:p>
    <w:p w14:paraId="70C2F211" w14:textId="77777777" w:rsidR="00AF510D" w:rsidRDefault="00A55CD6">
      <w:pPr>
        <w:pStyle w:val="BodyText"/>
        <w:rPr>
          <w:rFonts w:hint="eastAsia"/>
        </w:rPr>
      </w:pPr>
      <w:r>
        <w:t>5. Shipping lists</w:t>
      </w:r>
    </w:p>
    <w:p w14:paraId="01CD7841" w14:textId="77777777" w:rsidR="00AF510D" w:rsidRDefault="00A55CD6">
      <w:pPr>
        <w:pStyle w:val="BodyText"/>
        <w:rPr>
          <w:rFonts w:hint="eastAsia"/>
        </w:rPr>
      </w:pPr>
      <w:r>
        <w:t>6. Installation / erection drawings</w:t>
      </w:r>
    </w:p>
    <w:p w14:paraId="428B15AD" w14:textId="77777777" w:rsidR="00AF510D" w:rsidRDefault="00AF510D">
      <w:pPr>
        <w:pStyle w:val="BodyText"/>
        <w:rPr>
          <w:rFonts w:hint="eastAsia"/>
        </w:rPr>
      </w:pPr>
    </w:p>
    <w:p w14:paraId="6CCB734D" w14:textId="77777777" w:rsidR="00AF510D" w:rsidRDefault="00A55CD6">
      <w:pPr>
        <w:pStyle w:val="BodyText"/>
        <w:rPr>
          <w:rFonts w:hint="eastAsia"/>
        </w:rPr>
      </w:pPr>
      <w:r>
        <w:t>The field dictionary must support both engineering correctness and controlled drawing automation.</w:t>
      </w:r>
    </w:p>
    <w:p w14:paraId="54133F91" w14:textId="77777777" w:rsidR="00AF510D" w:rsidRDefault="00AF510D">
      <w:pPr>
        <w:pStyle w:val="BodyText"/>
        <w:rPr>
          <w:rFonts w:hint="eastAsia"/>
        </w:rPr>
      </w:pPr>
    </w:p>
    <w:p w14:paraId="017A7B6A" w14:textId="77777777" w:rsidR="00AF510D" w:rsidRDefault="00A55CD6">
      <w:pPr>
        <w:pStyle w:val="BodyText"/>
        <w:rPr>
          <w:rFonts w:hint="eastAsia"/>
        </w:rPr>
      </w:pPr>
      <w:r>
        <w:t>This prompt defines what each field is.</w:t>
      </w:r>
    </w:p>
    <w:p w14:paraId="52DD4DE6" w14:textId="77777777" w:rsidR="00AF510D" w:rsidRDefault="00A55CD6">
      <w:pPr>
        <w:pStyle w:val="BodyText"/>
        <w:rPr>
          <w:rFonts w:hint="eastAsia"/>
        </w:rPr>
      </w:pPr>
      <w:r>
        <w:t xml:space="preserve">It </w:t>
      </w:r>
      <w:r>
        <w:t>does not finalize detailed source-population hierarchy, conflict resolution, or override governance beyond placeholder references for later phases.</w:t>
      </w:r>
    </w:p>
    <w:p w14:paraId="0F0259D5" w14:textId="77777777" w:rsidR="00AF510D" w:rsidRDefault="00AF510D">
      <w:pPr>
        <w:pStyle w:val="BodyText"/>
        <w:rPr>
          <w:rFonts w:hint="eastAsia"/>
        </w:rPr>
      </w:pPr>
    </w:p>
    <w:p w14:paraId="683D072F" w14:textId="77777777" w:rsidR="00AF510D" w:rsidRDefault="00AF510D">
      <w:pPr>
        <w:pStyle w:val="SectionDivider"/>
        <w:jc w:val="center"/>
        <w:rPr>
          <w:rFonts w:hint="eastAsia"/>
        </w:rPr>
      </w:pPr>
    </w:p>
    <w:p w14:paraId="084988DE" w14:textId="77777777" w:rsidR="00AF510D" w:rsidRDefault="00A55CD6">
      <w:pPr>
        <w:pStyle w:val="PromptBlockHead"/>
        <w:rPr>
          <w:rFonts w:hint="eastAsia"/>
        </w:rPr>
      </w:pPr>
      <w:r>
        <w:t>SYSTEM CONTEXT</w:t>
      </w:r>
    </w:p>
    <w:p w14:paraId="08146A9E" w14:textId="77777777" w:rsidR="00AF510D" w:rsidRDefault="00AF510D">
      <w:pPr>
        <w:pStyle w:val="SectionDivider"/>
        <w:jc w:val="center"/>
        <w:rPr>
          <w:rFonts w:hint="eastAsia"/>
        </w:rPr>
      </w:pPr>
    </w:p>
    <w:p w14:paraId="124AEB32" w14:textId="77777777" w:rsidR="00AF510D" w:rsidRDefault="00AF510D">
      <w:pPr>
        <w:pStyle w:val="BodyText"/>
        <w:rPr>
          <w:rFonts w:hint="eastAsia"/>
        </w:rPr>
      </w:pPr>
    </w:p>
    <w:p w14:paraId="5F2D8EB1" w14:textId="77777777" w:rsidR="00AF510D" w:rsidRDefault="00A55CD6">
      <w:pPr>
        <w:pStyle w:val="BodyText"/>
        <w:rPr>
          <w:rFonts w:hint="eastAsia"/>
        </w:rPr>
      </w:pPr>
      <w:r>
        <w:t>This system is for the steel structure design and detailing industry.</w:t>
      </w:r>
    </w:p>
    <w:p w14:paraId="71C7F89C" w14:textId="77777777" w:rsidR="00AF510D" w:rsidRDefault="00AF510D">
      <w:pPr>
        <w:pStyle w:val="BodyText"/>
        <w:rPr>
          <w:rFonts w:hint="eastAsia"/>
        </w:rPr>
      </w:pPr>
    </w:p>
    <w:p w14:paraId="1F99707C" w14:textId="77777777" w:rsidR="00AF510D" w:rsidRDefault="00A55CD6">
      <w:pPr>
        <w:pStyle w:val="PromptMiniHead"/>
        <w:rPr>
          <w:rFonts w:hint="eastAsia"/>
        </w:rPr>
      </w:pPr>
      <w:r>
        <w:t>System constraints</w:t>
      </w:r>
      <w:r>
        <w:t>:</w:t>
      </w:r>
    </w:p>
    <w:p w14:paraId="5C7D099B" w14:textId="77777777" w:rsidR="00AF510D" w:rsidRDefault="00A55CD6">
      <w:pPr>
        <w:pStyle w:val="PromptBullet"/>
        <w:rPr>
          <w:rFonts w:hint="eastAsia"/>
        </w:rPr>
      </w:pPr>
      <w:r>
        <w:t>desktop / local execution only</w:t>
      </w:r>
    </w:p>
    <w:p w14:paraId="43E660DE" w14:textId="77777777" w:rsidR="00AF510D" w:rsidRDefault="00A55CD6">
      <w:pPr>
        <w:pStyle w:val="PromptBullet"/>
        <w:rPr>
          <w:rFonts w:hint="eastAsia"/>
        </w:rPr>
      </w:pPr>
      <w:r>
        <w:t>no API-based architecture</w:t>
      </w:r>
    </w:p>
    <w:p w14:paraId="781EEB27" w14:textId="77777777" w:rsidR="00AF510D" w:rsidRDefault="00A55CD6">
      <w:pPr>
        <w:pStyle w:val="PromptBullet"/>
        <w:rPr>
          <w:rFonts w:hint="eastAsia"/>
        </w:rPr>
      </w:pPr>
      <w:r>
        <w:t>outputs must support AutoCAD and PDF</w:t>
      </w:r>
    </w:p>
    <w:p w14:paraId="55303472" w14:textId="77777777" w:rsidR="00AF510D" w:rsidRDefault="00A55CD6">
      <w:pPr>
        <w:pStyle w:val="PromptBullet"/>
        <w:rPr>
          <w:rFonts w:hint="eastAsia"/>
        </w:rPr>
      </w:pPr>
      <w:r>
        <w:t>system may read DWG, DXF, PDF, ZIP, and RAR</w:t>
      </w:r>
    </w:p>
    <w:p w14:paraId="3558EE3A" w14:textId="77777777" w:rsidR="00AF510D" w:rsidRDefault="00A55CD6">
      <w:pPr>
        <w:pStyle w:val="PromptBullet"/>
        <w:rPr>
          <w:rFonts w:hint="eastAsia"/>
        </w:rPr>
      </w:pPr>
      <w:r>
        <w:t>PDF/image interpretation is secondary where structured design data exists</w:t>
      </w:r>
    </w:p>
    <w:p w14:paraId="2FB807BB" w14:textId="77777777" w:rsidR="00AF510D" w:rsidRDefault="00AF510D">
      <w:pPr>
        <w:pStyle w:val="BodyText"/>
        <w:rPr>
          <w:rFonts w:hint="eastAsia"/>
        </w:rPr>
      </w:pPr>
    </w:p>
    <w:p w14:paraId="420D508C" w14:textId="77777777" w:rsidR="00AF510D" w:rsidRDefault="00A55CD6">
      <w:pPr>
        <w:pStyle w:val="PromptMiniHead"/>
        <w:rPr>
          <w:rFonts w:hint="eastAsia"/>
        </w:rPr>
      </w:pPr>
      <w:r>
        <w:t>Source hierarchy principle:</w:t>
      </w:r>
    </w:p>
    <w:p w14:paraId="13D7ECDE" w14:textId="77777777" w:rsidR="00AF510D" w:rsidRDefault="00A55CD6">
      <w:pPr>
        <w:pStyle w:val="PromptBullet"/>
        <w:rPr>
          <w:rFonts w:hint="eastAsia"/>
        </w:rPr>
      </w:pPr>
      <w:r>
        <w:lastRenderedPageBreak/>
        <w:t>live design f</w:t>
      </w:r>
      <w:r>
        <w:t>iles are the governing engineering source in later phases</w:t>
      </w:r>
    </w:p>
    <w:p w14:paraId="5DA6CA9A" w14:textId="77777777" w:rsidR="00AF510D" w:rsidRDefault="00A55CD6">
      <w:pPr>
        <w:pStyle w:val="PromptBullet"/>
        <w:rPr>
          <w:rFonts w:hint="eastAsia"/>
        </w:rPr>
      </w:pPr>
      <w:r>
        <w:t>historical jobs are reference sources only for:</w:t>
      </w:r>
    </w:p>
    <w:p w14:paraId="62B75A7F" w14:textId="77777777" w:rsidR="00AF510D" w:rsidRDefault="00A55CD6">
      <w:pPr>
        <w:pStyle w:val="PromptBullet"/>
        <w:rPr>
          <w:rFonts w:hint="eastAsia"/>
        </w:rPr>
      </w:pPr>
      <w:r>
        <w:t>field presence analysis</w:t>
      </w:r>
    </w:p>
    <w:p w14:paraId="2F17B133" w14:textId="77777777" w:rsidR="00AF510D" w:rsidRDefault="00A55CD6">
      <w:pPr>
        <w:pStyle w:val="PromptBullet"/>
        <w:rPr>
          <w:rFonts w:hint="eastAsia"/>
        </w:rPr>
      </w:pPr>
      <w:r>
        <w:t>naming patterns</w:t>
      </w:r>
    </w:p>
    <w:p w14:paraId="3AF5BD0E" w14:textId="77777777" w:rsidR="00AF510D" w:rsidRDefault="00A55CD6">
      <w:pPr>
        <w:pStyle w:val="PromptBullet"/>
        <w:rPr>
          <w:rFonts w:hint="eastAsia"/>
        </w:rPr>
      </w:pPr>
      <w:r>
        <w:t>title block and metadata patterns</w:t>
      </w:r>
    </w:p>
    <w:p w14:paraId="00629F87" w14:textId="77777777" w:rsidR="00AF510D" w:rsidRDefault="00A55CD6">
      <w:pPr>
        <w:pStyle w:val="PromptBullet"/>
        <w:rPr>
          <w:rFonts w:hint="eastAsia"/>
        </w:rPr>
      </w:pPr>
      <w:r>
        <w:t>layout-linked presentation fields</w:t>
      </w:r>
    </w:p>
    <w:p w14:paraId="628E9E8F" w14:textId="77777777" w:rsidR="00AF510D" w:rsidRDefault="00A55CD6">
      <w:pPr>
        <w:pStyle w:val="PromptBullet"/>
        <w:rPr>
          <w:rFonts w:hint="eastAsia"/>
        </w:rPr>
      </w:pPr>
      <w:r>
        <w:t>drafting conventions</w:t>
      </w:r>
    </w:p>
    <w:p w14:paraId="1465CDB6" w14:textId="77777777" w:rsidR="00AF510D" w:rsidRDefault="00A55CD6">
      <w:pPr>
        <w:pStyle w:val="PromptBullet"/>
        <w:rPr>
          <w:rFonts w:hint="eastAsia"/>
        </w:rPr>
      </w:pPr>
      <w:r>
        <w:t xml:space="preserve">historical jobs </w:t>
      </w:r>
      <w:r>
        <w:t>must never override live engineering values for future jobs</w:t>
      </w:r>
    </w:p>
    <w:p w14:paraId="2091875A" w14:textId="77777777" w:rsidR="00AF510D" w:rsidRDefault="00AF510D">
      <w:pPr>
        <w:pStyle w:val="BodyText"/>
        <w:rPr>
          <w:rFonts w:hint="eastAsia"/>
        </w:rPr>
      </w:pPr>
    </w:p>
    <w:p w14:paraId="0A023F12" w14:textId="77777777" w:rsidR="00AF510D" w:rsidRDefault="00AF510D">
      <w:pPr>
        <w:pStyle w:val="SectionDivider"/>
        <w:jc w:val="center"/>
        <w:rPr>
          <w:rFonts w:hint="eastAsia"/>
        </w:rPr>
      </w:pPr>
    </w:p>
    <w:p w14:paraId="133A51EF" w14:textId="77777777" w:rsidR="00AF510D" w:rsidRDefault="00A55CD6">
      <w:pPr>
        <w:pStyle w:val="BodyText"/>
        <w:rPr>
          <w:rFonts w:hint="eastAsia"/>
        </w:rPr>
      </w:pPr>
      <w:r>
        <w:t>INPUTS</w:t>
      </w:r>
    </w:p>
    <w:p w14:paraId="3F6600BC" w14:textId="77777777" w:rsidR="00AF510D" w:rsidRDefault="00AF510D">
      <w:pPr>
        <w:pStyle w:val="SectionDivider"/>
        <w:jc w:val="center"/>
        <w:rPr>
          <w:rFonts w:hint="eastAsia"/>
        </w:rPr>
      </w:pPr>
    </w:p>
    <w:p w14:paraId="47370E01" w14:textId="77777777" w:rsidR="00AF510D" w:rsidRDefault="00AF510D">
      <w:pPr>
        <w:pStyle w:val="BodyText"/>
        <w:rPr>
          <w:rFonts w:hint="eastAsia"/>
        </w:rPr>
      </w:pPr>
    </w:p>
    <w:p w14:paraId="262110CF" w14:textId="77777777" w:rsidR="00AF510D" w:rsidRDefault="00A55CD6">
      <w:pPr>
        <w:pStyle w:val="PromptMiniHead"/>
        <w:rPr>
          <w:rFonts w:hint="eastAsia"/>
        </w:rPr>
      </w:pPr>
      <w:r>
        <w:t>Use the following inputs where available:</w:t>
      </w:r>
    </w:p>
    <w:p w14:paraId="5D8EA3DF" w14:textId="77777777" w:rsidR="00AF510D" w:rsidRDefault="00AF510D">
      <w:pPr>
        <w:pStyle w:val="BodyText"/>
        <w:rPr>
          <w:rFonts w:hint="eastAsia"/>
        </w:rPr>
      </w:pPr>
    </w:p>
    <w:p w14:paraId="44319793" w14:textId="77777777" w:rsidR="00AF510D" w:rsidRDefault="00A55CD6">
      <w:pPr>
        <w:pStyle w:val="BodyText"/>
        <w:rPr>
          <w:rFonts w:hint="eastAsia"/>
        </w:rPr>
      </w:pPr>
      <w:r>
        <w:t>1. Phase 0A intake outputs</w:t>
      </w:r>
    </w:p>
    <w:p w14:paraId="3D90BC04" w14:textId="77777777" w:rsidR="00AF510D" w:rsidRDefault="00A55CD6">
      <w:pPr>
        <w:pStyle w:val="PromptBullet"/>
        <w:rPr>
          <w:rFonts w:hint="eastAsia"/>
        </w:rPr>
      </w:pPr>
      <w:r>
        <w:t>structured historical job library</w:t>
      </w:r>
    </w:p>
    <w:p w14:paraId="7489C895" w14:textId="77777777" w:rsidR="00AF510D" w:rsidRDefault="00A55CD6">
      <w:pPr>
        <w:pStyle w:val="PromptBullet"/>
        <w:rPr>
          <w:rFonts w:hint="eastAsia"/>
        </w:rPr>
      </w:pPr>
      <w:r>
        <w:t>master intake register</w:t>
      </w:r>
    </w:p>
    <w:p w14:paraId="64E0E1E1" w14:textId="77777777" w:rsidR="00AF510D" w:rsidRDefault="00A55CD6">
      <w:pPr>
        <w:pStyle w:val="PromptBullet"/>
        <w:rPr>
          <w:rFonts w:hint="eastAsia"/>
        </w:rPr>
      </w:pPr>
      <w:r>
        <w:t>master sheet index</w:t>
      </w:r>
    </w:p>
    <w:p w14:paraId="2246685B" w14:textId="77777777" w:rsidR="00AF510D" w:rsidRDefault="00A55CD6">
      <w:pPr>
        <w:pStyle w:val="PromptBullet"/>
        <w:rPr>
          <w:rFonts w:hint="eastAsia"/>
        </w:rPr>
      </w:pPr>
      <w:r>
        <w:t>job manifests</w:t>
      </w:r>
    </w:p>
    <w:p w14:paraId="021E28F4" w14:textId="77777777" w:rsidR="00AF510D" w:rsidRDefault="00A55CD6">
      <w:pPr>
        <w:pStyle w:val="PromptBullet"/>
        <w:rPr>
          <w:rFonts w:hint="eastAsia"/>
        </w:rPr>
      </w:pPr>
      <w:r>
        <w:t xml:space="preserve">drawing class </w:t>
      </w:r>
      <w:r>
        <w:t>tagging</w:t>
      </w:r>
    </w:p>
    <w:p w14:paraId="5A15CD77" w14:textId="77777777" w:rsidR="00AF510D" w:rsidRDefault="00A55CD6">
      <w:pPr>
        <w:pStyle w:val="PromptBullet"/>
        <w:rPr>
          <w:rFonts w:hint="eastAsia"/>
        </w:rPr>
      </w:pPr>
      <w:r>
        <w:t>QC and exclusion flags</w:t>
      </w:r>
    </w:p>
    <w:p w14:paraId="11782A3F" w14:textId="77777777" w:rsidR="00AF510D" w:rsidRDefault="00AF510D">
      <w:pPr>
        <w:pStyle w:val="BodyText"/>
        <w:rPr>
          <w:rFonts w:hint="eastAsia"/>
        </w:rPr>
      </w:pPr>
    </w:p>
    <w:p w14:paraId="49F97F77" w14:textId="77777777" w:rsidR="00AF510D" w:rsidRDefault="00A55CD6">
      <w:pPr>
        <w:pStyle w:val="BodyText"/>
        <w:rPr>
          <w:rFonts w:hint="eastAsia"/>
        </w:rPr>
      </w:pPr>
      <w:r>
        <w:t>2. Phase 1 template extraction outputs</w:t>
      </w:r>
    </w:p>
    <w:p w14:paraId="039BC423" w14:textId="77777777" w:rsidR="00AF510D" w:rsidRDefault="00A55CD6">
      <w:pPr>
        <w:pStyle w:val="PromptBullet"/>
        <w:rPr>
          <w:rFonts w:hint="eastAsia"/>
        </w:rPr>
      </w:pPr>
      <w:r>
        <w:t>template family definitions</w:t>
      </w:r>
    </w:p>
    <w:p w14:paraId="09C02645" w14:textId="77777777" w:rsidR="00AF510D" w:rsidRDefault="00A55CD6">
      <w:pPr>
        <w:pStyle w:val="PromptBullet"/>
        <w:rPr>
          <w:rFonts w:hint="eastAsia"/>
        </w:rPr>
      </w:pPr>
      <w:r>
        <w:t>title block families</w:t>
      </w:r>
    </w:p>
    <w:p w14:paraId="2B88D758" w14:textId="77777777" w:rsidR="00AF510D" w:rsidRDefault="00A55CD6">
      <w:pPr>
        <w:pStyle w:val="PromptBullet"/>
        <w:rPr>
          <w:rFonts w:hint="eastAsia"/>
        </w:rPr>
      </w:pPr>
      <w:r>
        <w:t>revision block families</w:t>
      </w:r>
    </w:p>
    <w:p w14:paraId="3BBA203D" w14:textId="77777777" w:rsidR="00AF510D" w:rsidRDefault="00A55CD6">
      <w:pPr>
        <w:pStyle w:val="PromptBullet"/>
        <w:rPr>
          <w:rFonts w:hint="eastAsia"/>
        </w:rPr>
      </w:pPr>
      <w:r>
        <w:t>note block families</w:t>
      </w:r>
    </w:p>
    <w:p w14:paraId="6E7392C2" w14:textId="77777777" w:rsidR="00AF510D" w:rsidRDefault="00A55CD6">
      <w:pPr>
        <w:pStyle w:val="PromptBullet"/>
        <w:rPr>
          <w:rFonts w:hint="eastAsia"/>
        </w:rPr>
      </w:pPr>
      <w:r>
        <w:t>layout rule observations</w:t>
      </w:r>
    </w:p>
    <w:p w14:paraId="62D20B12" w14:textId="77777777" w:rsidR="00AF510D" w:rsidRDefault="00A55CD6">
      <w:pPr>
        <w:pStyle w:val="PromptBullet"/>
        <w:rPr>
          <w:rFonts w:hint="eastAsia"/>
        </w:rPr>
      </w:pPr>
      <w:r>
        <w:t>naming and sequencing observations</w:t>
      </w:r>
    </w:p>
    <w:p w14:paraId="2EFF8F47" w14:textId="77777777" w:rsidR="00AF510D" w:rsidRDefault="00AF510D">
      <w:pPr>
        <w:pStyle w:val="BodyText"/>
        <w:rPr>
          <w:rFonts w:hint="eastAsia"/>
        </w:rPr>
      </w:pPr>
    </w:p>
    <w:p w14:paraId="1D285330" w14:textId="77777777" w:rsidR="00AF510D" w:rsidRDefault="00A55CD6">
      <w:pPr>
        <w:pStyle w:val="BodyText"/>
        <w:rPr>
          <w:rFonts w:hint="eastAsia"/>
        </w:rPr>
      </w:pPr>
      <w:r>
        <w:t>3. Potential live/source-system</w:t>
      </w:r>
      <w:r>
        <w:t xml:space="preserve"> references for field definition context</w:t>
      </w:r>
    </w:p>
    <w:p w14:paraId="2F0C1B5A" w14:textId="77777777" w:rsidR="00AF510D" w:rsidRDefault="00A55CD6">
      <w:pPr>
        <w:pStyle w:val="PromptBullet"/>
        <w:rPr>
          <w:rFonts w:hint="eastAsia"/>
        </w:rPr>
      </w:pPr>
      <w:r>
        <w:t>MBS</w:t>
      </w:r>
    </w:p>
    <w:p w14:paraId="7E820709" w14:textId="77777777" w:rsidR="00AF510D" w:rsidRDefault="00A55CD6">
      <w:pPr>
        <w:pStyle w:val="PromptBullet"/>
        <w:rPr>
          <w:rFonts w:hint="eastAsia"/>
        </w:rPr>
      </w:pPr>
      <w:r>
        <w:t>STAAD Pro</w:t>
      </w:r>
    </w:p>
    <w:p w14:paraId="5D54DF13" w14:textId="77777777" w:rsidR="00AF510D" w:rsidRDefault="00A55CD6">
      <w:pPr>
        <w:pStyle w:val="PromptBullet"/>
        <w:rPr>
          <w:rFonts w:hint="eastAsia"/>
        </w:rPr>
      </w:pPr>
      <w:r>
        <w:t>ETABS</w:t>
      </w:r>
    </w:p>
    <w:p w14:paraId="1BFED105" w14:textId="77777777" w:rsidR="00AF510D" w:rsidRDefault="00A55CD6">
      <w:pPr>
        <w:pStyle w:val="PromptBullet"/>
        <w:rPr>
          <w:rFonts w:hint="eastAsia"/>
        </w:rPr>
      </w:pPr>
      <w:r>
        <w:t>Prota Steel</w:t>
      </w:r>
    </w:p>
    <w:p w14:paraId="19A55CA0" w14:textId="77777777" w:rsidR="00AF510D" w:rsidRDefault="00A55CD6">
      <w:pPr>
        <w:pStyle w:val="PromptBullet"/>
        <w:rPr>
          <w:rFonts w:hint="eastAsia"/>
        </w:rPr>
      </w:pPr>
      <w:r>
        <w:t>AutoCAD references</w:t>
      </w:r>
    </w:p>
    <w:p w14:paraId="77DF1540" w14:textId="77777777" w:rsidR="00AF510D" w:rsidRDefault="00A55CD6">
      <w:pPr>
        <w:pStyle w:val="PromptBullet"/>
        <w:rPr>
          <w:rFonts w:hint="eastAsia"/>
        </w:rPr>
      </w:pPr>
      <w:r>
        <w:t>PDF references where relevant</w:t>
      </w:r>
    </w:p>
    <w:p w14:paraId="443F421E" w14:textId="77777777" w:rsidR="00AF510D" w:rsidRDefault="00AF510D">
      <w:pPr>
        <w:pStyle w:val="BodyText"/>
        <w:rPr>
          <w:rFonts w:hint="eastAsia"/>
        </w:rPr>
      </w:pPr>
    </w:p>
    <w:p w14:paraId="49D85B21" w14:textId="77777777" w:rsidR="00AF510D" w:rsidRDefault="00AF510D">
      <w:pPr>
        <w:pStyle w:val="SectionDivider"/>
        <w:jc w:val="center"/>
        <w:rPr>
          <w:rFonts w:hint="eastAsia"/>
        </w:rPr>
      </w:pPr>
    </w:p>
    <w:p w14:paraId="0C2CDFDA" w14:textId="77777777" w:rsidR="00AF510D" w:rsidRDefault="00A55CD6">
      <w:pPr>
        <w:pStyle w:val="BodyText"/>
        <w:rPr>
          <w:rFonts w:hint="eastAsia"/>
        </w:rPr>
      </w:pPr>
      <w:r>
        <w:t>OBJECTIVE</w:t>
      </w:r>
    </w:p>
    <w:p w14:paraId="30946006" w14:textId="77777777" w:rsidR="00AF510D" w:rsidRDefault="00AF510D">
      <w:pPr>
        <w:pStyle w:val="SectionDivider"/>
        <w:jc w:val="center"/>
        <w:rPr>
          <w:rFonts w:hint="eastAsia"/>
        </w:rPr>
      </w:pPr>
    </w:p>
    <w:p w14:paraId="47349800" w14:textId="77777777" w:rsidR="00AF510D" w:rsidRDefault="00AF510D">
      <w:pPr>
        <w:pStyle w:val="BodyText"/>
        <w:rPr>
          <w:rFonts w:hint="eastAsia"/>
        </w:rPr>
      </w:pPr>
    </w:p>
    <w:p w14:paraId="47B81F53" w14:textId="77777777" w:rsidR="00AF510D" w:rsidRDefault="00A55CD6">
      <w:pPr>
        <w:pStyle w:val="BodyText"/>
        <w:rPr>
          <w:rFonts w:hint="eastAsia"/>
        </w:rPr>
      </w:pPr>
      <w:r>
        <w:t>Create a master field dictionary that defines every field needed by the drawing automation system.</w:t>
      </w:r>
    </w:p>
    <w:p w14:paraId="7D969F7F" w14:textId="77777777" w:rsidR="00AF510D" w:rsidRDefault="00AF510D">
      <w:pPr>
        <w:pStyle w:val="BodyText"/>
        <w:rPr>
          <w:rFonts w:hint="eastAsia"/>
        </w:rPr>
      </w:pPr>
    </w:p>
    <w:p w14:paraId="1671BE01" w14:textId="77777777" w:rsidR="00AF510D" w:rsidRDefault="00A55CD6">
      <w:pPr>
        <w:pStyle w:val="PromptMiniHead"/>
        <w:rPr>
          <w:rFonts w:hint="eastAsia"/>
        </w:rPr>
      </w:pPr>
      <w:r>
        <w:t xml:space="preserve">The field </w:t>
      </w:r>
      <w:r>
        <w:t>dictionary must distinguish between:</w:t>
      </w:r>
    </w:p>
    <w:p w14:paraId="2492F160" w14:textId="77777777" w:rsidR="00AF510D" w:rsidRDefault="00A55CD6">
      <w:pPr>
        <w:pStyle w:val="PromptBullet"/>
        <w:rPr>
          <w:rFonts w:hint="eastAsia"/>
        </w:rPr>
      </w:pPr>
      <w:r>
        <w:t>governing engineering fields</w:t>
      </w:r>
    </w:p>
    <w:p w14:paraId="3442AE84" w14:textId="77777777" w:rsidR="00AF510D" w:rsidRDefault="00A55CD6">
      <w:pPr>
        <w:pStyle w:val="PromptBullet"/>
        <w:rPr>
          <w:rFonts w:hint="eastAsia"/>
        </w:rPr>
      </w:pPr>
      <w:r>
        <w:t>derived fields</w:t>
      </w:r>
    </w:p>
    <w:p w14:paraId="7D2DD218" w14:textId="77777777" w:rsidR="00AF510D" w:rsidRDefault="00A55CD6">
      <w:pPr>
        <w:pStyle w:val="PromptBullet"/>
        <w:rPr>
          <w:rFonts w:hint="eastAsia"/>
        </w:rPr>
      </w:pPr>
      <w:r>
        <w:t>drafting / presentation fields</w:t>
      </w:r>
    </w:p>
    <w:p w14:paraId="61E1E23F" w14:textId="77777777" w:rsidR="00AF510D" w:rsidRDefault="00A55CD6">
      <w:pPr>
        <w:pStyle w:val="PromptBullet"/>
        <w:rPr>
          <w:rFonts w:hint="eastAsia"/>
        </w:rPr>
      </w:pPr>
      <w:r>
        <w:t>metadata fields</w:t>
      </w:r>
    </w:p>
    <w:p w14:paraId="31B16AB9" w14:textId="77777777" w:rsidR="00AF510D" w:rsidRDefault="00A55CD6">
      <w:pPr>
        <w:pStyle w:val="PromptBullet"/>
        <w:rPr>
          <w:rFonts w:hint="eastAsia"/>
        </w:rPr>
      </w:pPr>
      <w:r>
        <w:t>control / status fields</w:t>
      </w:r>
    </w:p>
    <w:p w14:paraId="7E57FAE5" w14:textId="77777777" w:rsidR="00AF510D" w:rsidRDefault="00A55CD6">
      <w:pPr>
        <w:pStyle w:val="PromptBullet"/>
        <w:rPr>
          <w:rFonts w:hint="eastAsia"/>
        </w:rPr>
      </w:pPr>
      <w:r>
        <w:t>validation-reference fields</w:t>
      </w:r>
    </w:p>
    <w:p w14:paraId="10410C2B" w14:textId="77777777" w:rsidR="00AF510D" w:rsidRDefault="00A55CD6">
      <w:pPr>
        <w:pStyle w:val="PromptBullet"/>
        <w:rPr>
          <w:rFonts w:hint="eastAsia"/>
        </w:rPr>
      </w:pPr>
      <w:r>
        <w:t>output-only assembly fields</w:t>
      </w:r>
    </w:p>
    <w:p w14:paraId="2A7C9388" w14:textId="77777777" w:rsidR="00AF510D" w:rsidRDefault="00AF510D">
      <w:pPr>
        <w:pStyle w:val="BodyText"/>
        <w:rPr>
          <w:rFonts w:hint="eastAsia"/>
        </w:rPr>
      </w:pPr>
    </w:p>
    <w:p w14:paraId="08348DF2" w14:textId="77777777" w:rsidR="00AF510D" w:rsidRDefault="00A55CD6">
      <w:pPr>
        <w:pStyle w:val="BodyText"/>
        <w:rPr>
          <w:rFonts w:hint="eastAsia"/>
        </w:rPr>
      </w:pPr>
      <w:r>
        <w:t>The dictionary must define each field by:</w:t>
      </w:r>
    </w:p>
    <w:p w14:paraId="63361F9B" w14:textId="77777777" w:rsidR="00AF510D" w:rsidRDefault="00A55CD6">
      <w:pPr>
        <w:pStyle w:val="PromptBullet"/>
        <w:rPr>
          <w:rFonts w:hint="eastAsia"/>
        </w:rPr>
      </w:pPr>
      <w:r>
        <w:t>meani</w:t>
      </w:r>
      <w:r>
        <w:t>ng</w:t>
      </w:r>
    </w:p>
    <w:p w14:paraId="2E675AF8" w14:textId="77777777" w:rsidR="00AF510D" w:rsidRDefault="00A55CD6">
      <w:pPr>
        <w:pStyle w:val="PromptBullet"/>
        <w:rPr>
          <w:rFonts w:hint="eastAsia"/>
        </w:rPr>
      </w:pPr>
      <w:r>
        <w:t>owning entity</w:t>
      </w:r>
    </w:p>
    <w:p w14:paraId="4E19B7E1" w14:textId="77777777" w:rsidR="00AF510D" w:rsidRDefault="00A55CD6">
      <w:pPr>
        <w:pStyle w:val="PromptBullet"/>
        <w:rPr>
          <w:rFonts w:hint="eastAsia"/>
        </w:rPr>
      </w:pPr>
      <w:r>
        <w:t>scope</w:t>
      </w:r>
    </w:p>
    <w:p w14:paraId="4BB02022" w14:textId="77777777" w:rsidR="00AF510D" w:rsidRDefault="00A55CD6">
      <w:pPr>
        <w:pStyle w:val="PromptBullet"/>
        <w:rPr>
          <w:rFonts w:hint="eastAsia"/>
        </w:rPr>
      </w:pPr>
      <w:r>
        <w:t>cardinality</w:t>
      </w:r>
    </w:p>
    <w:p w14:paraId="3ECD99AF" w14:textId="77777777" w:rsidR="00AF510D" w:rsidRDefault="00A55CD6">
      <w:pPr>
        <w:pStyle w:val="PromptBullet"/>
        <w:rPr>
          <w:rFonts w:hint="eastAsia"/>
        </w:rPr>
      </w:pPr>
      <w:r>
        <w:t>data type</w:t>
      </w:r>
    </w:p>
    <w:p w14:paraId="708DA68A" w14:textId="77777777" w:rsidR="00AF510D" w:rsidRDefault="00A55CD6">
      <w:pPr>
        <w:pStyle w:val="PromptBullet"/>
        <w:rPr>
          <w:rFonts w:hint="eastAsia"/>
        </w:rPr>
      </w:pPr>
      <w:r>
        <w:t>unit</w:t>
      </w:r>
    </w:p>
    <w:p w14:paraId="053ADF6B" w14:textId="77777777" w:rsidR="00AF510D" w:rsidRDefault="00A55CD6">
      <w:pPr>
        <w:pStyle w:val="PromptBullet"/>
        <w:rPr>
          <w:rFonts w:hint="eastAsia"/>
        </w:rPr>
      </w:pPr>
      <w:r>
        <w:t>classification</w:t>
      </w:r>
    </w:p>
    <w:p w14:paraId="3E99B2E9" w14:textId="77777777" w:rsidR="00AF510D" w:rsidRDefault="00A55CD6">
      <w:pPr>
        <w:pStyle w:val="PromptBullet"/>
        <w:rPr>
          <w:rFonts w:hint="eastAsia"/>
        </w:rPr>
      </w:pPr>
      <w:r>
        <w:t>downstream usage</w:t>
      </w:r>
    </w:p>
    <w:p w14:paraId="29716079" w14:textId="77777777" w:rsidR="00AF510D" w:rsidRDefault="00A55CD6">
      <w:pPr>
        <w:pStyle w:val="PromptBullet"/>
        <w:rPr>
          <w:rFonts w:hint="eastAsia"/>
        </w:rPr>
      </w:pPr>
      <w:r>
        <w:t>traceability requirement</w:t>
      </w:r>
    </w:p>
    <w:p w14:paraId="7D8ED4E6" w14:textId="77777777" w:rsidR="00AF510D" w:rsidRDefault="00AF510D">
      <w:pPr>
        <w:pStyle w:val="BodyText"/>
        <w:rPr>
          <w:rFonts w:hint="eastAsia"/>
        </w:rPr>
      </w:pPr>
    </w:p>
    <w:p w14:paraId="6B8A7EA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B2AAE41" w14:textId="77777777" w:rsidR="00AF510D" w:rsidRDefault="00A55CD6">
      <w:pPr>
        <w:pStyle w:val="PromptBlockHead"/>
        <w:rPr>
          <w:rFonts w:hint="eastAsia"/>
        </w:rPr>
      </w:pPr>
      <w:r>
        <w:t>MANDATORY FIELD GROUPS</w:t>
      </w:r>
    </w:p>
    <w:p w14:paraId="6F6BD3BE" w14:textId="77777777" w:rsidR="00AF510D" w:rsidRDefault="00AF510D">
      <w:pPr>
        <w:pStyle w:val="SectionDivider"/>
        <w:jc w:val="center"/>
        <w:rPr>
          <w:rFonts w:hint="eastAsia"/>
        </w:rPr>
      </w:pPr>
    </w:p>
    <w:p w14:paraId="16A721F4" w14:textId="77777777" w:rsidR="00AF510D" w:rsidRDefault="00AF510D">
      <w:pPr>
        <w:pStyle w:val="BodyText"/>
        <w:rPr>
          <w:rFonts w:hint="eastAsia"/>
        </w:rPr>
      </w:pPr>
    </w:p>
    <w:p w14:paraId="24CE3FEB" w14:textId="77777777" w:rsidR="00AF510D" w:rsidRDefault="00A55CD6">
      <w:pPr>
        <w:pStyle w:val="BodyText"/>
        <w:rPr>
          <w:rFonts w:hint="eastAsia"/>
        </w:rPr>
      </w:pPr>
      <w:r>
        <w:t>At minimum, define fields for the following groups:</w:t>
      </w:r>
    </w:p>
    <w:p w14:paraId="1776EFA4" w14:textId="77777777" w:rsidR="00AF510D" w:rsidRDefault="00AF510D">
      <w:pPr>
        <w:pStyle w:val="BodyText"/>
        <w:rPr>
          <w:rFonts w:hint="eastAsia"/>
        </w:rPr>
      </w:pPr>
    </w:p>
    <w:p w14:paraId="48D4352D" w14:textId="77777777" w:rsidR="00AF510D" w:rsidRDefault="00A55CD6">
      <w:pPr>
        <w:pStyle w:val="BodyText"/>
        <w:rPr>
          <w:rFonts w:hint="eastAsia"/>
        </w:rPr>
      </w:pPr>
      <w:r>
        <w:t>1. Project metadata</w:t>
      </w:r>
    </w:p>
    <w:p w14:paraId="1008EDF2" w14:textId="77777777" w:rsidR="00AF510D" w:rsidRDefault="00A55CD6">
      <w:pPr>
        <w:pStyle w:val="BodyText"/>
        <w:rPr>
          <w:rFonts w:hint="eastAsia"/>
        </w:rPr>
      </w:pPr>
      <w:r>
        <w:t>2. Client / company metadata</w:t>
      </w:r>
    </w:p>
    <w:p w14:paraId="419D1449" w14:textId="77777777" w:rsidR="00AF510D" w:rsidRDefault="00A55CD6">
      <w:pPr>
        <w:pStyle w:val="BodyText"/>
        <w:rPr>
          <w:rFonts w:hint="eastAsia"/>
        </w:rPr>
      </w:pPr>
      <w:r>
        <w:t xml:space="preserve">3. Document </w:t>
      </w:r>
      <w:r>
        <w:t>metadata</w:t>
      </w:r>
    </w:p>
    <w:p w14:paraId="42201746" w14:textId="77777777" w:rsidR="00AF510D" w:rsidRDefault="00A55CD6">
      <w:pPr>
        <w:pStyle w:val="BodyText"/>
        <w:rPr>
          <w:rFonts w:hint="eastAsia"/>
        </w:rPr>
      </w:pPr>
      <w:r>
        <w:t>4. Drawing metadata</w:t>
      </w:r>
    </w:p>
    <w:p w14:paraId="6429C1B4" w14:textId="77777777" w:rsidR="00AF510D" w:rsidRDefault="00A55CD6">
      <w:pPr>
        <w:pStyle w:val="BodyText"/>
        <w:rPr>
          <w:rFonts w:hint="eastAsia"/>
        </w:rPr>
      </w:pPr>
      <w:r>
        <w:t>5. Revision / issue metadata</w:t>
      </w:r>
    </w:p>
    <w:p w14:paraId="30F8F819" w14:textId="77777777" w:rsidR="00AF510D" w:rsidRDefault="00A55CD6">
      <w:pPr>
        <w:pStyle w:val="BodyText"/>
        <w:rPr>
          <w:rFonts w:hint="eastAsia"/>
        </w:rPr>
      </w:pPr>
      <w:r>
        <w:t>6. Sheet metadata</w:t>
      </w:r>
    </w:p>
    <w:p w14:paraId="5A52AB86" w14:textId="77777777" w:rsidR="00AF510D" w:rsidRDefault="00A55CD6">
      <w:pPr>
        <w:pStyle w:val="BodyText"/>
        <w:rPr>
          <w:rFonts w:hint="eastAsia"/>
        </w:rPr>
      </w:pPr>
      <w:r>
        <w:t>7. Grid system</w:t>
      </w:r>
    </w:p>
    <w:p w14:paraId="308B28B8" w14:textId="77777777" w:rsidR="00AF510D" w:rsidRDefault="00A55CD6">
      <w:pPr>
        <w:pStyle w:val="BodyText"/>
        <w:rPr>
          <w:rFonts w:hint="eastAsia"/>
        </w:rPr>
      </w:pPr>
      <w:r>
        <w:t>8. Building / frame identification</w:t>
      </w:r>
    </w:p>
    <w:p w14:paraId="65A5EA0A" w14:textId="77777777" w:rsidR="00AF510D" w:rsidRDefault="00A55CD6">
      <w:pPr>
        <w:pStyle w:val="BodyText"/>
        <w:rPr>
          <w:rFonts w:hint="eastAsia"/>
        </w:rPr>
      </w:pPr>
      <w:r>
        <w:t>9. Building geometry</w:t>
      </w:r>
    </w:p>
    <w:p w14:paraId="2910819D" w14:textId="77777777" w:rsidR="00AF510D" w:rsidRDefault="00A55CD6">
      <w:pPr>
        <w:pStyle w:val="BodyText"/>
        <w:rPr>
          <w:rFonts w:hint="eastAsia"/>
        </w:rPr>
      </w:pPr>
      <w:r>
        <w:t>10. Length / width / height</w:t>
      </w:r>
    </w:p>
    <w:p w14:paraId="794920CD" w14:textId="77777777" w:rsidR="00AF510D" w:rsidRDefault="00A55CD6">
      <w:pPr>
        <w:pStyle w:val="BodyText"/>
        <w:rPr>
          <w:rFonts w:hint="eastAsia"/>
        </w:rPr>
      </w:pPr>
      <w:r>
        <w:t>11. Bay spacing</w:t>
      </w:r>
    </w:p>
    <w:p w14:paraId="057C3E3B" w14:textId="77777777" w:rsidR="00AF510D" w:rsidRDefault="00A55CD6">
      <w:pPr>
        <w:pStyle w:val="BodyText"/>
        <w:rPr>
          <w:rFonts w:hint="eastAsia"/>
        </w:rPr>
      </w:pPr>
      <w:r>
        <w:t>12. Levels / elevations</w:t>
      </w:r>
    </w:p>
    <w:p w14:paraId="0A6C0453" w14:textId="77777777" w:rsidR="00AF510D" w:rsidRDefault="00A55CD6">
      <w:pPr>
        <w:pStyle w:val="BodyText"/>
        <w:rPr>
          <w:rFonts w:hint="eastAsia"/>
        </w:rPr>
      </w:pPr>
      <w:r>
        <w:t>13. Column locations</w:t>
      </w:r>
    </w:p>
    <w:p w14:paraId="6CEEA20A" w14:textId="77777777" w:rsidR="00AF510D" w:rsidRDefault="00A55CD6">
      <w:pPr>
        <w:pStyle w:val="BodyText"/>
        <w:rPr>
          <w:rFonts w:hint="eastAsia"/>
        </w:rPr>
      </w:pPr>
      <w:r>
        <w:t xml:space="preserve">14. Base plate </w:t>
      </w:r>
      <w:r>
        <w:t>references</w:t>
      </w:r>
    </w:p>
    <w:p w14:paraId="19CB5B30" w14:textId="77777777" w:rsidR="00AF510D" w:rsidRDefault="00A55CD6">
      <w:pPr>
        <w:pStyle w:val="BodyText"/>
        <w:rPr>
          <w:rFonts w:hint="eastAsia"/>
        </w:rPr>
      </w:pPr>
      <w:r>
        <w:t>15. Anchor bolt sizes, quantities, spacing, grouping</w:t>
      </w:r>
    </w:p>
    <w:p w14:paraId="2975F62A" w14:textId="77777777" w:rsidR="00AF510D" w:rsidRDefault="00A55CD6">
      <w:pPr>
        <w:pStyle w:val="BodyText"/>
        <w:rPr>
          <w:rFonts w:hint="eastAsia"/>
        </w:rPr>
      </w:pPr>
      <w:r>
        <w:t>16. Member types</w:t>
      </w:r>
    </w:p>
    <w:p w14:paraId="2D7165CD" w14:textId="77777777" w:rsidR="00AF510D" w:rsidRDefault="00A55CD6">
      <w:pPr>
        <w:pStyle w:val="BodyText"/>
        <w:rPr>
          <w:rFonts w:hint="eastAsia"/>
        </w:rPr>
      </w:pPr>
      <w:r>
        <w:lastRenderedPageBreak/>
        <w:t>17. Beam / column / rafter / brace section references</w:t>
      </w:r>
    </w:p>
    <w:p w14:paraId="725B3A51" w14:textId="77777777" w:rsidR="00AF510D" w:rsidRDefault="00A55CD6">
      <w:pPr>
        <w:pStyle w:val="BodyText"/>
        <w:rPr>
          <w:rFonts w:hint="eastAsia"/>
        </w:rPr>
      </w:pPr>
      <w:r>
        <w:t>18. Purlins / girts / sheeting support references</w:t>
      </w:r>
    </w:p>
    <w:p w14:paraId="30D93541" w14:textId="77777777" w:rsidR="00AF510D" w:rsidRDefault="00A55CD6">
      <w:pPr>
        <w:pStyle w:val="BodyText"/>
        <w:rPr>
          <w:rFonts w:hint="eastAsia"/>
        </w:rPr>
      </w:pPr>
      <w:r>
        <w:t>19. Roof slope</w:t>
      </w:r>
    </w:p>
    <w:p w14:paraId="17DCD3F6" w14:textId="77777777" w:rsidR="00AF510D" w:rsidRDefault="00A55CD6">
      <w:pPr>
        <w:pStyle w:val="BodyText"/>
        <w:rPr>
          <w:rFonts w:hint="eastAsia"/>
        </w:rPr>
      </w:pPr>
      <w:r>
        <w:t>20. Wall and roof sheeting data</w:t>
      </w:r>
    </w:p>
    <w:p w14:paraId="0DBC3393" w14:textId="77777777" w:rsidR="00AF510D" w:rsidRDefault="00A55CD6">
      <w:pPr>
        <w:pStyle w:val="BodyText"/>
        <w:rPr>
          <w:rFonts w:hint="eastAsia"/>
        </w:rPr>
      </w:pPr>
      <w:r>
        <w:t>21. Member marks</w:t>
      </w:r>
    </w:p>
    <w:p w14:paraId="08135284" w14:textId="77777777" w:rsidR="00AF510D" w:rsidRDefault="00A55CD6">
      <w:pPr>
        <w:pStyle w:val="BodyText"/>
        <w:rPr>
          <w:rFonts w:hint="eastAsia"/>
        </w:rPr>
      </w:pPr>
      <w:r>
        <w:t>22. Ass</w:t>
      </w:r>
      <w:r>
        <w:t>embly / part marks where applicable</w:t>
      </w:r>
    </w:p>
    <w:p w14:paraId="685149B3" w14:textId="77777777" w:rsidR="00AF510D" w:rsidRDefault="00A55CD6">
      <w:pPr>
        <w:pStyle w:val="BodyText"/>
        <w:rPr>
          <w:rFonts w:hint="eastAsia"/>
        </w:rPr>
      </w:pPr>
      <w:r>
        <w:t>23. Connection-related identifiers</w:t>
      </w:r>
    </w:p>
    <w:p w14:paraId="11853744" w14:textId="77777777" w:rsidR="00AF510D" w:rsidRDefault="00A55CD6">
      <w:pPr>
        <w:pStyle w:val="BodyText"/>
        <w:rPr>
          <w:rFonts w:hint="eastAsia"/>
        </w:rPr>
      </w:pPr>
      <w:r>
        <w:t>24. Connection reference metadata</w:t>
      </w:r>
    </w:p>
    <w:p w14:paraId="3EA5DA02" w14:textId="77777777" w:rsidR="00AF510D" w:rsidRDefault="00A55CD6">
      <w:pPr>
        <w:pStyle w:val="BodyText"/>
        <w:rPr>
          <w:rFonts w:hint="eastAsia"/>
        </w:rPr>
      </w:pPr>
      <w:r>
        <w:t>25. Shop drawing references</w:t>
      </w:r>
    </w:p>
    <w:p w14:paraId="7BA9624E" w14:textId="77777777" w:rsidR="00AF510D" w:rsidRDefault="00A55CD6">
      <w:pPr>
        <w:pStyle w:val="BodyText"/>
        <w:rPr>
          <w:rFonts w:hint="eastAsia"/>
        </w:rPr>
      </w:pPr>
      <w:r>
        <w:t>26. Sheet cross-references</w:t>
      </w:r>
    </w:p>
    <w:p w14:paraId="2C2D3389" w14:textId="77777777" w:rsidR="00AF510D" w:rsidRDefault="00A55CD6">
      <w:pPr>
        <w:pStyle w:val="BodyText"/>
        <w:rPr>
          <w:rFonts w:hint="eastAsia"/>
        </w:rPr>
      </w:pPr>
      <w:r>
        <w:t>27. Shipping quantities and bundle logic</w:t>
      </w:r>
    </w:p>
    <w:p w14:paraId="5D1EE982" w14:textId="77777777" w:rsidR="00AF510D" w:rsidRDefault="00A55CD6">
      <w:pPr>
        <w:pStyle w:val="BodyText"/>
        <w:rPr>
          <w:rFonts w:hint="eastAsia"/>
        </w:rPr>
      </w:pPr>
      <w:r>
        <w:t>28. Installation / erection references</w:t>
      </w:r>
    </w:p>
    <w:p w14:paraId="05F0F8CC" w14:textId="77777777" w:rsidR="00AF510D" w:rsidRDefault="00A55CD6">
      <w:pPr>
        <w:pStyle w:val="BodyText"/>
        <w:rPr>
          <w:rFonts w:hint="eastAsia"/>
        </w:rPr>
      </w:pPr>
      <w:r>
        <w:t xml:space="preserve">29. </w:t>
      </w:r>
      <w:r>
        <w:t>Approval / release status fields</w:t>
      </w:r>
    </w:p>
    <w:p w14:paraId="0885520D" w14:textId="77777777" w:rsidR="00AF510D" w:rsidRDefault="00A55CD6">
      <w:pPr>
        <w:pStyle w:val="BodyText"/>
        <w:rPr>
          <w:rFonts w:hint="eastAsia"/>
        </w:rPr>
      </w:pPr>
      <w:r>
        <w:t>30. Traceability and audit fields</w:t>
      </w:r>
    </w:p>
    <w:p w14:paraId="7DA96914" w14:textId="77777777" w:rsidR="00AF510D" w:rsidRDefault="00A55CD6">
      <w:pPr>
        <w:pStyle w:val="BodyText"/>
        <w:rPr>
          <w:rFonts w:hint="eastAsia"/>
        </w:rPr>
      </w:pPr>
      <w:r>
        <w:t>31. Unit system fields</w:t>
      </w:r>
    </w:p>
    <w:p w14:paraId="6731127C" w14:textId="77777777" w:rsidR="00AF510D" w:rsidRDefault="00A55CD6">
      <w:pPr>
        <w:pStyle w:val="BodyText"/>
        <w:rPr>
          <w:rFonts w:hint="eastAsia"/>
        </w:rPr>
      </w:pPr>
      <w:r>
        <w:t>32. Material / grade fields where represented</w:t>
      </w:r>
    </w:p>
    <w:p w14:paraId="609F0061" w14:textId="77777777" w:rsidR="00AF510D" w:rsidRDefault="00A55CD6">
      <w:pPr>
        <w:pStyle w:val="BodyText"/>
        <w:rPr>
          <w:rFonts w:hint="eastAsia"/>
        </w:rPr>
      </w:pPr>
      <w:r>
        <w:t>33. Orientation / direction fields</w:t>
      </w:r>
    </w:p>
    <w:p w14:paraId="4EDE6134" w14:textId="77777777" w:rsidR="00AF510D" w:rsidRDefault="00A55CD6">
      <w:pPr>
        <w:pStyle w:val="BodyText"/>
        <w:rPr>
          <w:rFonts w:hint="eastAsia"/>
        </w:rPr>
      </w:pPr>
      <w:r>
        <w:t>34. Output sequencing and packaging fields</w:t>
      </w:r>
    </w:p>
    <w:p w14:paraId="4443EB2C" w14:textId="77777777" w:rsidR="00AF510D" w:rsidRDefault="00AF510D">
      <w:pPr>
        <w:pStyle w:val="BodyText"/>
        <w:rPr>
          <w:rFonts w:hint="eastAsia"/>
        </w:rPr>
      </w:pPr>
    </w:p>
    <w:p w14:paraId="7CA1C44F" w14:textId="77777777" w:rsidR="00AF510D" w:rsidRDefault="00AF510D">
      <w:pPr>
        <w:pStyle w:val="SectionDivider"/>
        <w:jc w:val="center"/>
        <w:rPr>
          <w:rFonts w:hint="eastAsia"/>
        </w:rPr>
      </w:pPr>
    </w:p>
    <w:p w14:paraId="64F4F5EB" w14:textId="77777777" w:rsidR="00AF510D" w:rsidRDefault="00A55CD6">
      <w:pPr>
        <w:pStyle w:val="PromptBlockHead"/>
        <w:rPr>
          <w:rFonts w:hint="eastAsia"/>
        </w:rPr>
      </w:pPr>
      <w:r>
        <w:t>ENTITY MODEL REQUIREMENT</w:t>
      </w:r>
    </w:p>
    <w:p w14:paraId="248B35E1" w14:textId="77777777" w:rsidR="00AF510D" w:rsidRDefault="00AF510D">
      <w:pPr>
        <w:pStyle w:val="SectionDivider"/>
        <w:jc w:val="center"/>
        <w:rPr>
          <w:rFonts w:hint="eastAsia"/>
        </w:rPr>
      </w:pPr>
    </w:p>
    <w:p w14:paraId="0B9EB5BC" w14:textId="77777777" w:rsidR="00AF510D" w:rsidRDefault="00AF510D">
      <w:pPr>
        <w:pStyle w:val="BodyText"/>
        <w:rPr>
          <w:rFonts w:hint="eastAsia"/>
        </w:rPr>
      </w:pPr>
    </w:p>
    <w:p w14:paraId="62AE9B3A" w14:textId="77777777" w:rsidR="00AF510D" w:rsidRDefault="00A55CD6">
      <w:pPr>
        <w:pStyle w:val="BodyText"/>
        <w:rPr>
          <w:rFonts w:hint="eastAsia"/>
        </w:rPr>
      </w:pPr>
      <w:r>
        <w:t>Every field m</w:t>
      </w:r>
      <w:r>
        <w:t>ust belong to one primary owning entity.</w:t>
      </w:r>
    </w:p>
    <w:p w14:paraId="5F85E72C" w14:textId="77777777" w:rsidR="00AF510D" w:rsidRDefault="00AF510D">
      <w:pPr>
        <w:pStyle w:val="BodyText"/>
        <w:rPr>
          <w:rFonts w:hint="eastAsia"/>
        </w:rPr>
      </w:pPr>
    </w:p>
    <w:p w14:paraId="2F025A6D" w14:textId="77777777" w:rsidR="00AF510D" w:rsidRDefault="00A55CD6">
      <w:pPr>
        <w:pStyle w:val="PromptMiniHead"/>
        <w:rPr>
          <w:rFonts w:hint="eastAsia"/>
        </w:rPr>
      </w:pPr>
      <w:r>
        <w:t>Use these minimum entities:</w:t>
      </w:r>
    </w:p>
    <w:p w14:paraId="0853E077" w14:textId="77777777" w:rsidR="00AF510D" w:rsidRDefault="00AF510D">
      <w:pPr>
        <w:pStyle w:val="BodyText"/>
        <w:rPr>
          <w:rFonts w:hint="eastAsia"/>
        </w:rPr>
      </w:pPr>
    </w:p>
    <w:p w14:paraId="14D6F90B" w14:textId="77777777" w:rsidR="00AF510D" w:rsidRDefault="00A55CD6">
      <w:pPr>
        <w:pStyle w:val="PromptBullet"/>
        <w:rPr>
          <w:rFonts w:hint="eastAsia"/>
        </w:rPr>
      </w:pPr>
      <w:r>
        <w:t>Project</w:t>
      </w:r>
    </w:p>
    <w:p w14:paraId="161CDD3C" w14:textId="77777777" w:rsidR="00AF510D" w:rsidRDefault="00A55CD6">
      <w:pPr>
        <w:pStyle w:val="PromptBullet"/>
        <w:rPr>
          <w:rFonts w:hint="eastAsia"/>
        </w:rPr>
      </w:pPr>
      <w:r>
        <w:t>Client</w:t>
      </w:r>
    </w:p>
    <w:p w14:paraId="6C601026" w14:textId="77777777" w:rsidR="00AF510D" w:rsidRDefault="00A55CD6">
      <w:pPr>
        <w:pStyle w:val="PromptBullet"/>
        <w:rPr>
          <w:rFonts w:hint="eastAsia"/>
        </w:rPr>
      </w:pPr>
      <w:r>
        <w:t>Building / Structure</w:t>
      </w:r>
    </w:p>
    <w:p w14:paraId="3C587B57" w14:textId="77777777" w:rsidR="00AF510D" w:rsidRDefault="00A55CD6">
      <w:pPr>
        <w:pStyle w:val="PromptBullet"/>
        <w:rPr>
          <w:rFonts w:hint="eastAsia"/>
        </w:rPr>
      </w:pPr>
      <w:r>
        <w:t>Frame / Block / Zone</w:t>
      </w:r>
    </w:p>
    <w:p w14:paraId="2980840F" w14:textId="77777777" w:rsidR="00AF510D" w:rsidRDefault="00A55CD6">
      <w:pPr>
        <w:pStyle w:val="PromptBullet"/>
        <w:rPr>
          <w:rFonts w:hint="eastAsia"/>
        </w:rPr>
      </w:pPr>
      <w:r>
        <w:t>Grid System</w:t>
      </w:r>
    </w:p>
    <w:p w14:paraId="425709EB" w14:textId="77777777" w:rsidR="00AF510D" w:rsidRDefault="00A55CD6">
      <w:pPr>
        <w:pStyle w:val="PromptBullet"/>
        <w:rPr>
          <w:rFonts w:hint="eastAsia"/>
        </w:rPr>
      </w:pPr>
      <w:r>
        <w:t>Level</w:t>
      </w:r>
    </w:p>
    <w:p w14:paraId="20244760" w14:textId="77777777" w:rsidR="00AF510D" w:rsidRDefault="00A55CD6">
      <w:pPr>
        <w:pStyle w:val="PromptBullet"/>
        <w:rPr>
          <w:rFonts w:hint="eastAsia"/>
        </w:rPr>
      </w:pPr>
      <w:r>
        <w:t>Member</w:t>
      </w:r>
    </w:p>
    <w:p w14:paraId="2AD300E6" w14:textId="77777777" w:rsidR="00AF510D" w:rsidRDefault="00A55CD6">
      <w:pPr>
        <w:pStyle w:val="PromptBullet"/>
        <w:rPr>
          <w:rFonts w:hint="eastAsia"/>
        </w:rPr>
      </w:pPr>
      <w:r>
        <w:t>Member Group / Assembly</w:t>
      </w:r>
    </w:p>
    <w:p w14:paraId="7BD634EB" w14:textId="77777777" w:rsidR="00AF510D" w:rsidRDefault="00A55CD6">
      <w:pPr>
        <w:pStyle w:val="PromptBullet"/>
        <w:rPr>
          <w:rFonts w:hint="eastAsia"/>
        </w:rPr>
      </w:pPr>
      <w:r>
        <w:t>Connection</w:t>
      </w:r>
    </w:p>
    <w:p w14:paraId="63B91281" w14:textId="77777777" w:rsidR="00AF510D" w:rsidRDefault="00A55CD6">
      <w:pPr>
        <w:pStyle w:val="PromptBullet"/>
        <w:rPr>
          <w:rFonts w:hint="eastAsia"/>
        </w:rPr>
      </w:pPr>
      <w:r>
        <w:t>Base Plate / Anchor Bolt Set</w:t>
      </w:r>
    </w:p>
    <w:p w14:paraId="4E07D7DF" w14:textId="77777777" w:rsidR="00AF510D" w:rsidRDefault="00A55CD6">
      <w:pPr>
        <w:pStyle w:val="PromptBullet"/>
        <w:rPr>
          <w:rFonts w:hint="eastAsia"/>
        </w:rPr>
      </w:pPr>
      <w:r>
        <w:t>Sheeting Zone</w:t>
      </w:r>
    </w:p>
    <w:p w14:paraId="1DF16D44" w14:textId="77777777" w:rsidR="00AF510D" w:rsidRDefault="00A55CD6">
      <w:pPr>
        <w:pStyle w:val="PromptBullet"/>
        <w:rPr>
          <w:rFonts w:hint="eastAsia"/>
        </w:rPr>
      </w:pPr>
      <w:r>
        <w:t>Document</w:t>
      </w:r>
    </w:p>
    <w:p w14:paraId="51F988B8" w14:textId="77777777" w:rsidR="00AF510D" w:rsidRDefault="00A55CD6">
      <w:pPr>
        <w:pStyle w:val="PromptBullet"/>
        <w:rPr>
          <w:rFonts w:hint="eastAsia"/>
        </w:rPr>
      </w:pPr>
      <w:r>
        <w:t>Drawing</w:t>
      </w:r>
    </w:p>
    <w:p w14:paraId="6CFECB77" w14:textId="77777777" w:rsidR="00AF510D" w:rsidRDefault="00A55CD6">
      <w:pPr>
        <w:pStyle w:val="PromptBullet"/>
        <w:rPr>
          <w:rFonts w:hint="eastAsia"/>
        </w:rPr>
      </w:pPr>
      <w:r>
        <w:t>Sheet</w:t>
      </w:r>
    </w:p>
    <w:p w14:paraId="05D07F28" w14:textId="77777777" w:rsidR="00AF510D" w:rsidRDefault="00A55CD6">
      <w:pPr>
        <w:pStyle w:val="PromptBullet"/>
        <w:rPr>
          <w:rFonts w:hint="eastAsia"/>
        </w:rPr>
      </w:pPr>
      <w:r>
        <w:t>Shipping Bundle</w:t>
      </w:r>
    </w:p>
    <w:p w14:paraId="2AAADCCD" w14:textId="77777777" w:rsidR="00AF510D" w:rsidRDefault="00A55CD6">
      <w:pPr>
        <w:pStyle w:val="PromptBullet"/>
        <w:rPr>
          <w:rFonts w:hint="eastAsia"/>
        </w:rPr>
      </w:pPr>
      <w:r>
        <w:lastRenderedPageBreak/>
        <w:t>Installation Package</w:t>
      </w:r>
    </w:p>
    <w:p w14:paraId="77E571F2" w14:textId="77777777" w:rsidR="00AF510D" w:rsidRDefault="00A55CD6">
      <w:pPr>
        <w:pStyle w:val="PromptBullet"/>
        <w:rPr>
          <w:rFonts w:hint="eastAsia"/>
        </w:rPr>
      </w:pPr>
      <w:r>
        <w:t>Revision / Issue</w:t>
      </w:r>
    </w:p>
    <w:p w14:paraId="38514A13" w14:textId="77777777" w:rsidR="00AF510D" w:rsidRDefault="00A55CD6">
      <w:pPr>
        <w:pStyle w:val="PromptBullet"/>
        <w:rPr>
          <w:rFonts w:hint="eastAsia"/>
        </w:rPr>
      </w:pPr>
      <w:r>
        <w:t>Audit / Traceability Record</w:t>
      </w:r>
    </w:p>
    <w:p w14:paraId="219389CE" w14:textId="77777777" w:rsidR="00AF510D" w:rsidRDefault="00AF510D">
      <w:pPr>
        <w:pStyle w:val="BodyText"/>
        <w:rPr>
          <w:rFonts w:hint="eastAsia"/>
        </w:rPr>
      </w:pPr>
    </w:p>
    <w:p w14:paraId="341A6194" w14:textId="77777777" w:rsidR="00AF510D" w:rsidRDefault="00A55CD6">
      <w:pPr>
        <w:pStyle w:val="BodyText"/>
        <w:rPr>
          <w:rFonts w:hint="eastAsia"/>
        </w:rPr>
      </w:pPr>
      <w:r>
        <w:t>If a field does not clearly belong to one entity, flag it as unresolved instead of forcing an incorrect assignment.</w:t>
      </w:r>
    </w:p>
    <w:p w14:paraId="731E3804" w14:textId="77777777" w:rsidR="00AF510D" w:rsidRDefault="00AF510D">
      <w:pPr>
        <w:pStyle w:val="BodyText"/>
        <w:rPr>
          <w:rFonts w:hint="eastAsia"/>
        </w:rPr>
      </w:pPr>
    </w:p>
    <w:p w14:paraId="6957D5B4" w14:textId="77777777" w:rsidR="00AF510D" w:rsidRDefault="00AF510D">
      <w:pPr>
        <w:pStyle w:val="SectionDivider"/>
        <w:jc w:val="center"/>
        <w:rPr>
          <w:rFonts w:hint="eastAsia"/>
        </w:rPr>
      </w:pPr>
    </w:p>
    <w:p w14:paraId="69AE5C17" w14:textId="77777777" w:rsidR="00AF510D" w:rsidRDefault="00A55CD6">
      <w:pPr>
        <w:pStyle w:val="PromptBlockHead"/>
        <w:rPr>
          <w:rFonts w:hint="eastAsia"/>
        </w:rPr>
      </w:pPr>
      <w:r>
        <w:t>SCOPE LEVEL REQUIREMENT</w:t>
      </w:r>
    </w:p>
    <w:p w14:paraId="610FC84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5842C08" w14:textId="77777777" w:rsidR="00AF510D" w:rsidRDefault="00AF510D">
      <w:pPr>
        <w:pStyle w:val="BodyText"/>
        <w:rPr>
          <w:rFonts w:hint="eastAsia"/>
        </w:rPr>
      </w:pPr>
    </w:p>
    <w:p w14:paraId="2A9A04A0" w14:textId="77777777" w:rsidR="00AF510D" w:rsidRDefault="00A55CD6">
      <w:pPr>
        <w:pStyle w:val="BodyText"/>
        <w:rPr>
          <w:rFonts w:hint="eastAsia"/>
        </w:rPr>
      </w:pPr>
      <w:r>
        <w:t xml:space="preserve">Every field must </w:t>
      </w:r>
      <w:r>
        <w:t>define its scope level using one of the following:</w:t>
      </w:r>
    </w:p>
    <w:p w14:paraId="71B0402B" w14:textId="77777777" w:rsidR="00AF510D" w:rsidRDefault="00AF510D">
      <w:pPr>
        <w:pStyle w:val="BodyText"/>
        <w:rPr>
          <w:rFonts w:hint="eastAsia"/>
        </w:rPr>
      </w:pPr>
    </w:p>
    <w:p w14:paraId="119AADDB" w14:textId="77777777" w:rsidR="00AF510D" w:rsidRDefault="00A55CD6">
      <w:pPr>
        <w:pStyle w:val="PromptBullet"/>
        <w:rPr>
          <w:rFonts w:hint="eastAsia"/>
        </w:rPr>
      </w:pPr>
      <w:r>
        <w:t>project-level</w:t>
      </w:r>
    </w:p>
    <w:p w14:paraId="760C6453" w14:textId="77777777" w:rsidR="00AF510D" w:rsidRDefault="00A55CD6">
      <w:pPr>
        <w:pStyle w:val="PromptBullet"/>
        <w:rPr>
          <w:rFonts w:hint="eastAsia"/>
        </w:rPr>
      </w:pPr>
      <w:r>
        <w:t>client-level</w:t>
      </w:r>
    </w:p>
    <w:p w14:paraId="5471C614" w14:textId="77777777" w:rsidR="00AF510D" w:rsidRDefault="00A55CD6">
      <w:pPr>
        <w:pStyle w:val="PromptBullet"/>
        <w:rPr>
          <w:rFonts w:hint="eastAsia"/>
        </w:rPr>
      </w:pPr>
      <w:r>
        <w:t>building-level</w:t>
      </w:r>
    </w:p>
    <w:p w14:paraId="2BC8C5E8" w14:textId="77777777" w:rsidR="00AF510D" w:rsidRDefault="00A55CD6">
      <w:pPr>
        <w:pStyle w:val="PromptBullet"/>
        <w:rPr>
          <w:rFonts w:hint="eastAsia"/>
        </w:rPr>
      </w:pPr>
      <w:r>
        <w:t>frame-level</w:t>
      </w:r>
    </w:p>
    <w:p w14:paraId="505D2A8D" w14:textId="77777777" w:rsidR="00AF510D" w:rsidRDefault="00A55CD6">
      <w:pPr>
        <w:pStyle w:val="PromptBullet"/>
        <w:rPr>
          <w:rFonts w:hint="eastAsia"/>
        </w:rPr>
      </w:pPr>
      <w:r>
        <w:t>zone-level</w:t>
      </w:r>
    </w:p>
    <w:p w14:paraId="213631D3" w14:textId="77777777" w:rsidR="00AF510D" w:rsidRDefault="00A55CD6">
      <w:pPr>
        <w:pStyle w:val="PromptBullet"/>
        <w:rPr>
          <w:rFonts w:hint="eastAsia"/>
        </w:rPr>
      </w:pPr>
      <w:r>
        <w:t>grid-level</w:t>
      </w:r>
    </w:p>
    <w:p w14:paraId="372233E2" w14:textId="77777777" w:rsidR="00AF510D" w:rsidRDefault="00A55CD6">
      <w:pPr>
        <w:pStyle w:val="PromptBullet"/>
        <w:rPr>
          <w:rFonts w:hint="eastAsia"/>
        </w:rPr>
      </w:pPr>
      <w:r>
        <w:t>level-level</w:t>
      </w:r>
    </w:p>
    <w:p w14:paraId="362D42D6" w14:textId="77777777" w:rsidR="00AF510D" w:rsidRDefault="00A55CD6">
      <w:pPr>
        <w:pStyle w:val="PromptBullet"/>
        <w:rPr>
          <w:rFonts w:hint="eastAsia"/>
        </w:rPr>
      </w:pPr>
      <w:r>
        <w:t>member-level</w:t>
      </w:r>
    </w:p>
    <w:p w14:paraId="0169EE80" w14:textId="77777777" w:rsidR="00AF510D" w:rsidRDefault="00A55CD6">
      <w:pPr>
        <w:pStyle w:val="PromptBullet"/>
        <w:rPr>
          <w:rFonts w:hint="eastAsia"/>
        </w:rPr>
      </w:pPr>
      <w:r>
        <w:t>assembly-level</w:t>
      </w:r>
    </w:p>
    <w:p w14:paraId="57EF6769" w14:textId="77777777" w:rsidR="00AF510D" w:rsidRDefault="00A55CD6">
      <w:pPr>
        <w:pStyle w:val="PromptBullet"/>
        <w:rPr>
          <w:rFonts w:hint="eastAsia"/>
        </w:rPr>
      </w:pPr>
      <w:r>
        <w:t>connection-level</w:t>
      </w:r>
    </w:p>
    <w:p w14:paraId="165F08DB" w14:textId="77777777" w:rsidR="00AF510D" w:rsidRDefault="00A55CD6">
      <w:pPr>
        <w:pStyle w:val="PromptBullet"/>
        <w:rPr>
          <w:rFonts w:hint="eastAsia"/>
        </w:rPr>
      </w:pPr>
      <w:r>
        <w:t>anchor-bolt-set-level</w:t>
      </w:r>
    </w:p>
    <w:p w14:paraId="56E3731A" w14:textId="77777777" w:rsidR="00AF510D" w:rsidRDefault="00A55CD6">
      <w:pPr>
        <w:pStyle w:val="PromptBullet"/>
        <w:rPr>
          <w:rFonts w:hint="eastAsia"/>
        </w:rPr>
      </w:pPr>
      <w:r>
        <w:t>sheeting-zone-level</w:t>
      </w:r>
    </w:p>
    <w:p w14:paraId="6EC39977" w14:textId="77777777" w:rsidR="00AF510D" w:rsidRDefault="00A55CD6">
      <w:pPr>
        <w:pStyle w:val="PromptBullet"/>
        <w:rPr>
          <w:rFonts w:hint="eastAsia"/>
        </w:rPr>
      </w:pPr>
      <w:r>
        <w:t>document-level</w:t>
      </w:r>
    </w:p>
    <w:p w14:paraId="60E34F15" w14:textId="77777777" w:rsidR="00AF510D" w:rsidRDefault="00A55CD6">
      <w:pPr>
        <w:pStyle w:val="PromptBullet"/>
        <w:rPr>
          <w:rFonts w:hint="eastAsia"/>
        </w:rPr>
      </w:pPr>
      <w:r>
        <w:t>drawing-level</w:t>
      </w:r>
    </w:p>
    <w:p w14:paraId="0B5DC55A" w14:textId="77777777" w:rsidR="00AF510D" w:rsidRDefault="00A55CD6">
      <w:pPr>
        <w:pStyle w:val="PromptBullet"/>
        <w:rPr>
          <w:rFonts w:hint="eastAsia"/>
        </w:rPr>
      </w:pPr>
      <w:r>
        <w:t>sheet-level</w:t>
      </w:r>
    </w:p>
    <w:p w14:paraId="2768D6AD" w14:textId="77777777" w:rsidR="00AF510D" w:rsidRDefault="00A55CD6">
      <w:pPr>
        <w:pStyle w:val="PromptBullet"/>
        <w:rPr>
          <w:rFonts w:hint="eastAsia"/>
        </w:rPr>
      </w:pPr>
      <w:r>
        <w:t>shipping-bundle-level</w:t>
      </w:r>
    </w:p>
    <w:p w14:paraId="7C008189" w14:textId="77777777" w:rsidR="00AF510D" w:rsidRDefault="00A55CD6">
      <w:pPr>
        <w:pStyle w:val="PromptBullet"/>
        <w:rPr>
          <w:rFonts w:hint="eastAsia"/>
        </w:rPr>
      </w:pPr>
      <w:r>
        <w:t>installation-package-level</w:t>
      </w:r>
    </w:p>
    <w:p w14:paraId="3A766B0B" w14:textId="77777777" w:rsidR="00AF510D" w:rsidRDefault="00A55CD6">
      <w:pPr>
        <w:pStyle w:val="PromptBullet"/>
        <w:rPr>
          <w:rFonts w:hint="eastAsia"/>
        </w:rPr>
      </w:pPr>
      <w:r>
        <w:t>revision-level</w:t>
      </w:r>
    </w:p>
    <w:p w14:paraId="6BF54BA7" w14:textId="77777777" w:rsidR="00AF510D" w:rsidRDefault="00A55CD6">
      <w:pPr>
        <w:pStyle w:val="PromptBullet"/>
        <w:rPr>
          <w:rFonts w:hint="eastAsia"/>
        </w:rPr>
      </w:pPr>
      <w:r>
        <w:t>audit-level</w:t>
      </w:r>
    </w:p>
    <w:p w14:paraId="3C642A86" w14:textId="77777777" w:rsidR="00AF510D" w:rsidRDefault="00AF510D">
      <w:pPr>
        <w:pStyle w:val="BodyText"/>
        <w:rPr>
          <w:rFonts w:hint="eastAsia"/>
        </w:rPr>
      </w:pPr>
    </w:p>
    <w:p w14:paraId="69C01D09" w14:textId="77777777" w:rsidR="00AF510D" w:rsidRDefault="00AF510D">
      <w:pPr>
        <w:pStyle w:val="SectionDivider"/>
        <w:jc w:val="center"/>
        <w:rPr>
          <w:rFonts w:hint="eastAsia"/>
        </w:rPr>
      </w:pPr>
    </w:p>
    <w:p w14:paraId="0A26D19E" w14:textId="77777777" w:rsidR="00AF510D" w:rsidRDefault="00A55CD6">
      <w:pPr>
        <w:pStyle w:val="PromptBlockHead"/>
        <w:rPr>
          <w:rFonts w:hint="eastAsia"/>
        </w:rPr>
      </w:pPr>
      <w:r>
        <w:t>CARDINALITY REQUIREMENT</w:t>
      </w:r>
    </w:p>
    <w:p w14:paraId="0E444ABB" w14:textId="77777777" w:rsidR="00AF510D" w:rsidRDefault="00AF510D">
      <w:pPr>
        <w:pStyle w:val="SectionDivider"/>
        <w:jc w:val="center"/>
        <w:rPr>
          <w:rFonts w:hint="eastAsia"/>
        </w:rPr>
      </w:pPr>
    </w:p>
    <w:p w14:paraId="6CF3A17A" w14:textId="77777777" w:rsidR="00AF510D" w:rsidRDefault="00AF510D">
      <w:pPr>
        <w:pStyle w:val="BodyText"/>
        <w:rPr>
          <w:rFonts w:hint="eastAsia"/>
        </w:rPr>
      </w:pPr>
    </w:p>
    <w:p w14:paraId="5986B257" w14:textId="77777777" w:rsidR="00AF510D" w:rsidRDefault="00A55CD6">
      <w:pPr>
        <w:pStyle w:val="BodyText"/>
        <w:rPr>
          <w:rFonts w:hint="eastAsia"/>
        </w:rPr>
      </w:pPr>
      <w:r>
        <w:t>Every field must define its cardinality using one of the following:</w:t>
      </w:r>
    </w:p>
    <w:p w14:paraId="1F749889" w14:textId="77777777" w:rsidR="00AF510D" w:rsidRDefault="00AF510D">
      <w:pPr>
        <w:pStyle w:val="BodyText"/>
        <w:rPr>
          <w:rFonts w:hint="eastAsia"/>
        </w:rPr>
      </w:pPr>
    </w:p>
    <w:p w14:paraId="570C8CF2" w14:textId="77777777" w:rsidR="00AF510D" w:rsidRDefault="00A55CD6">
      <w:pPr>
        <w:pStyle w:val="PromptBullet"/>
        <w:rPr>
          <w:rFonts w:hint="eastAsia"/>
        </w:rPr>
      </w:pPr>
      <w:r>
        <w:t>single-value</w:t>
      </w:r>
    </w:p>
    <w:p w14:paraId="1787FD34" w14:textId="77777777" w:rsidR="00AF510D" w:rsidRDefault="00A55CD6">
      <w:pPr>
        <w:pStyle w:val="PromptBullet"/>
        <w:rPr>
          <w:rFonts w:hint="eastAsia"/>
        </w:rPr>
      </w:pPr>
      <w:r>
        <w:t>repeating-list</w:t>
      </w:r>
    </w:p>
    <w:p w14:paraId="57096CD6" w14:textId="77777777" w:rsidR="00AF510D" w:rsidRDefault="00A55CD6">
      <w:pPr>
        <w:pStyle w:val="PromptBullet"/>
        <w:rPr>
          <w:rFonts w:hint="eastAsia"/>
        </w:rPr>
      </w:pPr>
      <w:r>
        <w:t>one-to-many</w:t>
      </w:r>
    </w:p>
    <w:p w14:paraId="1FA12962" w14:textId="77777777" w:rsidR="00AF510D" w:rsidRDefault="00A55CD6">
      <w:pPr>
        <w:pStyle w:val="PromptBullet"/>
        <w:rPr>
          <w:rFonts w:hint="eastAsia"/>
        </w:rPr>
      </w:pPr>
      <w:r>
        <w:t>many-to-one</w:t>
      </w:r>
    </w:p>
    <w:p w14:paraId="04BD4DB3" w14:textId="77777777" w:rsidR="00AF510D" w:rsidRDefault="00A55CD6">
      <w:pPr>
        <w:pStyle w:val="PromptBullet"/>
        <w:rPr>
          <w:rFonts w:hint="eastAsia"/>
        </w:rPr>
      </w:pPr>
      <w:r>
        <w:t>hiera</w:t>
      </w:r>
      <w:r>
        <w:t>rchical-group</w:t>
      </w:r>
    </w:p>
    <w:p w14:paraId="6D5A8F3C" w14:textId="77777777" w:rsidR="00AF510D" w:rsidRDefault="00A55CD6">
      <w:pPr>
        <w:pStyle w:val="PromptBullet"/>
        <w:rPr>
          <w:rFonts w:hint="eastAsia"/>
        </w:rPr>
      </w:pPr>
      <w:r>
        <w:lastRenderedPageBreak/>
        <w:t>derived-aggregate</w:t>
      </w:r>
    </w:p>
    <w:p w14:paraId="4635EE60" w14:textId="77777777" w:rsidR="00AF510D" w:rsidRDefault="00A55CD6">
      <w:pPr>
        <w:pStyle w:val="PromptBullet"/>
        <w:rPr>
          <w:rFonts w:hint="eastAsia"/>
        </w:rPr>
      </w:pPr>
      <w:r>
        <w:t>reference-link</w:t>
      </w:r>
    </w:p>
    <w:p w14:paraId="1E06C333" w14:textId="77777777" w:rsidR="00AF510D" w:rsidRDefault="00AF510D">
      <w:pPr>
        <w:pStyle w:val="BodyText"/>
        <w:rPr>
          <w:rFonts w:hint="eastAsia"/>
        </w:rPr>
      </w:pPr>
    </w:p>
    <w:p w14:paraId="047B4BB4" w14:textId="77777777" w:rsidR="00AF510D" w:rsidRDefault="00AF510D">
      <w:pPr>
        <w:pStyle w:val="SectionDivider"/>
        <w:jc w:val="center"/>
        <w:rPr>
          <w:rFonts w:hint="eastAsia"/>
        </w:rPr>
      </w:pPr>
    </w:p>
    <w:p w14:paraId="0913F982" w14:textId="77777777" w:rsidR="00AF510D" w:rsidRDefault="00A55CD6">
      <w:pPr>
        <w:pStyle w:val="PromptBlockHead"/>
        <w:rPr>
          <w:rFonts w:hint="eastAsia"/>
        </w:rPr>
      </w:pPr>
      <w:r>
        <w:t>STRICT RULES</w:t>
      </w:r>
    </w:p>
    <w:p w14:paraId="5E579DC8" w14:textId="77777777" w:rsidR="00AF510D" w:rsidRDefault="00AF510D">
      <w:pPr>
        <w:pStyle w:val="SectionDivider"/>
        <w:jc w:val="center"/>
        <w:rPr>
          <w:rFonts w:hint="eastAsia"/>
        </w:rPr>
      </w:pPr>
    </w:p>
    <w:p w14:paraId="624CEC47" w14:textId="77777777" w:rsidR="00AF510D" w:rsidRDefault="00AF510D">
      <w:pPr>
        <w:pStyle w:val="BodyText"/>
        <w:rPr>
          <w:rFonts w:hint="eastAsia"/>
        </w:rPr>
      </w:pPr>
    </w:p>
    <w:p w14:paraId="3C114BD7" w14:textId="77777777" w:rsidR="00AF510D" w:rsidRDefault="00A55CD6">
      <w:pPr>
        <w:pStyle w:val="BodyText"/>
        <w:rPr>
          <w:rFonts w:hint="eastAsia"/>
        </w:rPr>
      </w:pPr>
      <w:r>
        <w:t>1. Do not leave key fields undefined.</w:t>
      </w:r>
    </w:p>
    <w:p w14:paraId="7E974E18" w14:textId="77777777" w:rsidR="00AF510D" w:rsidRDefault="00A55CD6">
      <w:pPr>
        <w:pStyle w:val="BodyText"/>
        <w:rPr>
          <w:rFonts w:hint="eastAsia"/>
        </w:rPr>
      </w:pPr>
      <w:r>
        <w:t>2. Do not merge different engineering meanings into one field.</w:t>
      </w:r>
    </w:p>
    <w:p w14:paraId="0D9BEA81" w14:textId="77777777" w:rsidR="00AF510D" w:rsidRDefault="00A55CD6">
      <w:pPr>
        <w:pStyle w:val="BodyText"/>
        <w:rPr>
          <w:rFonts w:hint="eastAsia"/>
        </w:rPr>
      </w:pPr>
      <w:r>
        <w:t>3. Keep engineering fields separate from presentation/template fields.</w:t>
      </w:r>
    </w:p>
    <w:p w14:paraId="31800D0A" w14:textId="77777777" w:rsidR="00AF510D" w:rsidRDefault="00A55CD6">
      <w:pPr>
        <w:pStyle w:val="BodyText"/>
        <w:rPr>
          <w:rFonts w:hint="eastAsia"/>
        </w:rPr>
      </w:pPr>
      <w:r>
        <w:t xml:space="preserve">4. Define units </w:t>
      </w:r>
      <w:r>
        <w:t>explicitly.</w:t>
      </w:r>
    </w:p>
    <w:p w14:paraId="1880F8A0" w14:textId="77777777" w:rsidR="00AF510D" w:rsidRDefault="00A55CD6">
      <w:pPr>
        <w:pStyle w:val="BodyText"/>
        <w:rPr>
          <w:rFonts w:hint="eastAsia"/>
        </w:rPr>
      </w:pPr>
      <w:r>
        <w:t>5. Define data type explicitly.</w:t>
      </w:r>
    </w:p>
    <w:p w14:paraId="26CECA40" w14:textId="77777777" w:rsidR="00AF510D" w:rsidRDefault="00A55CD6">
      <w:pPr>
        <w:pStyle w:val="BodyText"/>
        <w:rPr>
          <w:rFonts w:hint="eastAsia"/>
        </w:rPr>
      </w:pPr>
      <w:r>
        <w:t>6. Define mandatory / optional / conditional status explicitly.</w:t>
      </w:r>
    </w:p>
    <w:p w14:paraId="6631AE99" w14:textId="77777777" w:rsidR="00AF510D" w:rsidRDefault="00A55CD6">
      <w:pPr>
        <w:pStyle w:val="BodyText"/>
        <w:rPr>
          <w:rFonts w:hint="eastAsia"/>
        </w:rPr>
      </w:pPr>
      <w:r>
        <w:t>7. Define owning entity explicitly.</w:t>
      </w:r>
    </w:p>
    <w:p w14:paraId="1B040A03" w14:textId="77777777" w:rsidR="00AF510D" w:rsidRDefault="00A55CD6">
      <w:pPr>
        <w:pStyle w:val="BodyText"/>
        <w:rPr>
          <w:rFonts w:hint="eastAsia"/>
        </w:rPr>
      </w:pPr>
      <w:r>
        <w:t>8. Define scope level explicitly.</w:t>
      </w:r>
    </w:p>
    <w:p w14:paraId="0500D42F" w14:textId="77777777" w:rsidR="00AF510D" w:rsidRDefault="00A55CD6">
      <w:pPr>
        <w:pStyle w:val="BodyText"/>
        <w:rPr>
          <w:rFonts w:hint="eastAsia"/>
        </w:rPr>
      </w:pPr>
      <w:r>
        <w:t>9. Define cardinality explicitly.</w:t>
      </w:r>
    </w:p>
    <w:p w14:paraId="0BD8C04E" w14:textId="77777777" w:rsidR="00AF510D" w:rsidRDefault="00A55CD6">
      <w:pPr>
        <w:pStyle w:val="BodyText"/>
        <w:rPr>
          <w:rFonts w:hint="eastAsia"/>
        </w:rPr>
      </w:pPr>
      <w:r>
        <w:t>10. Define whether the field is governing, d</w:t>
      </w:r>
      <w:r>
        <w:t>erived, presentation, metadata, control, validation-reference, or output-only.</w:t>
      </w:r>
    </w:p>
    <w:p w14:paraId="155630C7" w14:textId="77777777" w:rsidR="00AF510D" w:rsidRDefault="00A55CD6">
      <w:pPr>
        <w:pStyle w:val="BodyText"/>
        <w:rPr>
          <w:rFonts w:hint="eastAsia"/>
        </w:rPr>
      </w:pPr>
      <w:r>
        <w:t>11. Define downstream dependency explicitly.</w:t>
      </w:r>
    </w:p>
    <w:p w14:paraId="2699FDDD" w14:textId="77777777" w:rsidR="00AF510D" w:rsidRDefault="00A55CD6">
      <w:pPr>
        <w:pStyle w:val="BodyText"/>
        <w:rPr>
          <w:rFonts w:hint="eastAsia"/>
        </w:rPr>
      </w:pPr>
      <w:r>
        <w:t>12. Define whether missing values are likely informational, warning-level, or blocker-level.</w:t>
      </w:r>
    </w:p>
    <w:p w14:paraId="7CACCA45" w14:textId="77777777" w:rsidR="00AF510D" w:rsidRDefault="00A55CD6">
      <w:pPr>
        <w:pStyle w:val="BodyText"/>
        <w:rPr>
          <w:rFonts w:hint="eastAsia"/>
        </w:rPr>
      </w:pPr>
      <w:r>
        <w:t>13. Do not invent values; only define f</w:t>
      </w:r>
      <w:r>
        <w:t>ields and their rules.</w:t>
      </w:r>
    </w:p>
    <w:p w14:paraId="0BD8A1BF" w14:textId="77777777" w:rsidR="00AF510D" w:rsidRDefault="00A55CD6">
      <w:pPr>
        <w:pStyle w:val="BodyText"/>
        <w:rPr>
          <w:rFonts w:hint="eastAsia"/>
        </w:rPr>
      </w:pPr>
      <w:r>
        <w:t>14. Preserve legacy field names as aliases only.</w:t>
      </w:r>
    </w:p>
    <w:p w14:paraId="10C1C66D" w14:textId="77777777" w:rsidR="00AF510D" w:rsidRDefault="00A55CD6">
      <w:pPr>
        <w:pStyle w:val="BodyText"/>
        <w:rPr>
          <w:rFonts w:hint="eastAsia"/>
        </w:rPr>
      </w:pPr>
      <w:r>
        <w:t>15. Normalize to one standard field name per unique meaning.</w:t>
      </w:r>
    </w:p>
    <w:p w14:paraId="74E5F340" w14:textId="77777777" w:rsidR="00AF510D" w:rsidRDefault="00A55CD6">
      <w:pPr>
        <w:pStyle w:val="BodyText"/>
        <w:rPr>
          <w:rFonts w:hint="eastAsia"/>
        </w:rPr>
      </w:pPr>
      <w:r>
        <w:t>16. Separate engineering fields from display-format fields.</w:t>
      </w:r>
    </w:p>
    <w:p w14:paraId="34B1CC2C" w14:textId="77777777" w:rsidR="00AF510D" w:rsidRDefault="00A55CD6">
      <w:pPr>
        <w:pStyle w:val="BodyText"/>
        <w:rPr>
          <w:rFonts w:hint="eastAsia"/>
        </w:rPr>
      </w:pPr>
      <w:r>
        <w:t xml:space="preserve">17. Flag ambiguous or unresolved fields instead of </w:t>
      </w:r>
      <w:r>
        <w:t>forcing false completeness.</w:t>
      </w:r>
    </w:p>
    <w:p w14:paraId="23F27972" w14:textId="77777777" w:rsidR="00AF510D" w:rsidRDefault="00A55CD6">
      <w:pPr>
        <w:pStyle w:val="BodyText"/>
        <w:rPr>
          <w:rFonts w:hint="eastAsia"/>
        </w:rPr>
      </w:pPr>
      <w:r>
        <w:t>18. Do not define historical drawing values as default engineering values for future projects.</w:t>
      </w:r>
    </w:p>
    <w:p w14:paraId="2829CC81" w14:textId="77777777" w:rsidR="00AF510D" w:rsidRDefault="00AF510D">
      <w:pPr>
        <w:pStyle w:val="BodyText"/>
        <w:rPr>
          <w:rFonts w:hint="eastAsia"/>
        </w:rPr>
      </w:pPr>
    </w:p>
    <w:p w14:paraId="66972C48" w14:textId="77777777" w:rsidR="00AF510D" w:rsidRDefault="00AF510D">
      <w:pPr>
        <w:pStyle w:val="SectionDivider"/>
        <w:jc w:val="center"/>
        <w:rPr>
          <w:rFonts w:hint="eastAsia"/>
        </w:rPr>
      </w:pPr>
    </w:p>
    <w:p w14:paraId="508AA191" w14:textId="77777777" w:rsidR="00AF510D" w:rsidRDefault="00A55CD6">
      <w:pPr>
        <w:pStyle w:val="PromptBlockHead"/>
        <w:rPr>
          <w:rFonts w:hint="eastAsia"/>
        </w:rPr>
      </w:pPr>
      <w:r>
        <w:t>FIELD CLASSIFICATION MODEL</w:t>
      </w:r>
    </w:p>
    <w:p w14:paraId="71652897" w14:textId="77777777" w:rsidR="00AF510D" w:rsidRDefault="00AF510D">
      <w:pPr>
        <w:pStyle w:val="SectionDivider"/>
        <w:jc w:val="center"/>
        <w:rPr>
          <w:rFonts w:hint="eastAsia"/>
        </w:rPr>
      </w:pPr>
    </w:p>
    <w:p w14:paraId="50D31ECB" w14:textId="77777777" w:rsidR="00AF510D" w:rsidRDefault="00AF510D">
      <w:pPr>
        <w:pStyle w:val="BodyText"/>
        <w:rPr>
          <w:rFonts w:hint="eastAsia"/>
        </w:rPr>
      </w:pPr>
    </w:p>
    <w:p w14:paraId="4E5127FD" w14:textId="77777777" w:rsidR="00AF510D" w:rsidRDefault="00A55CD6">
      <w:pPr>
        <w:pStyle w:val="BodyText"/>
        <w:rPr>
          <w:rFonts w:hint="eastAsia"/>
        </w:rPr>
      </w:pPr>
      <w:r>
        <w:t>Classify every field into one primary category:</w:t>
      </w:r>
    </w:p>
    <w:p w14:paraId="1A77F160" w14:textId="77777777" w:rsidR="00AF510D" w:rsidRDefault="00AF510D">
      <w:pPr>
        <w:pStyle w:val="BodyText"/>
        <w:rPr>
          <w:rFonts w:hint="eastAsia"/>
        </w:rPr>
      </w:pPr>
    </w:p>
    <w:p w14:paraId="0673A8E6" w14:textId="77777777" w:rsidR="00AF510D" w:rsidRDefault="00A55CD6">
      <w:pPr>
        <w:pStyle w:val="PromptBullet"/>
        <w:rPr>
          <w:rFonts w:hint="eastAsia"/>
        </w:rPr>
      </w:pPr>
      <w:r>
        <w:t>Governing Engineering</w:t>
      </w:r>
    </w:p>
    <w:p w14:paraId="1E233BCD" w14:textId="77777777" w:rsidR="00AF510D" w:rsidRDefault="00A55CD6">
      <w:pPr>
        <w:pStyle w:val="PromptBullet"/>
        <w:rPr>
          <w:rFonts w:hint="eastAsia"/>
        </w:rPr>
      </w:pPr>
      <w:r>
        <w:t>Derived</w:t>
      </w:r>
    </w:p>
    <w:p w14:paraId="48B9DC72" w14:textId="77777777" w:rsidR="00AF510D" w:rsidRDefault="00A55CD6">
      <w:pPr>
        <w:pStyle w:val="PromptBullet"/>
        <w:rPr>
          <w:rFonts w:hint="eastAsia"/>
        </w:rPr>
      </w:pPr>
      <w:r>
        <w:t>Presentation</w:t>
      </w:r>
    </w:p>
    <w:p w14:paraId="1D4AEB5D" w14:textId="77777777" w:rsidR="00AF510D" w:rsidRDefault="00A55CD6">
      <w:pPr>
        <w:pStyle w:val="PromptBullet"/>
        <w:rPr>
          <w:rFonts w:hint="eastAsia"/>
        </w:rPr>
      </w:pPr>
      <w:r>
        <w:t>Metadata</w:t>
      </w:r>
    </w:p>
    <w:p w14:paraId="5E34227B" w14:textId="77777777" w:rsidR="00AF510D" w:rsidRDefault="00A55CD6">
      <w:pPr>
        <w:pStyle w:val="PromptBullet"/>
        <w:rPr>
          <w:rFonts w:hint="eastAsia"/>
        </w:rPr>
      </w:pPr>
      <w:r>
        <w:t>Control / Status</w:t>
      </w:r>
    </w:p>
    <w:p w14:paraId="111B9E68" w14:textId="77777777" w:rsidR="00AF510D" w:rsidRDefault="00A55CD6">
      <w:pPr>
        <w:pStyle w:val="PromptBullet"/>
        <w:rPr>
          <w:rFonts w:hint="eastAsia"/>
        </w:rPr>
      </w:pPr>
      <w:r>
        <w:t>Validation-Reference</w:t>
      </w:r>
    </w:p>
    <w:p w14:paraId="6B98A776" w14:textId="77777777" w:rsidR="00AF510D" w:rsidRDefault="00A55CD6">
      <w:pPr>
        <w:pStyle w:val="PromptBullet"/>
        <w:rPr>
          <w:rFonts w:hint="eastAsia"/>
        </w:rPr>
      </w:pPr>
      <w:r>
        <w:t>Output-Only</w:t>
      </w:r>
    </w:p>
    <w:p w14:paraId="5A5D5619" w14:textId="77777777" w:rsidR="00AF510D" w:rsidRDefault="00AF510D">
      <w:pPr>
        <w:pStyle w:val="BodyText"/>
        <w:rPr>
          <w:rFonts w:hint="eastAsia"/>
        </w:rPr>
      </w:pPr>
    </w:p>
    <w:p w14:paraId="49BCDD37" w14:textId="77777777" w:rsidR="00AF510D" w:rsidRDefault="00A55CD6">
      <w:pPr>
        <w:pStyle w:val="PromptMiniHead"/>
        <w:rPr>
          <w:rFonts w:hint="eastAsia"/>
        </w:rPr>
      </w:pPr>
      <w:r>
        <w:t>For derived fields, further classify as:</w:t>
      </w:r>
    </w:p>
    <w:p w14:paraId="6D7F628A" w14:textId="77777777" w:rsidR="00AF510D" w:rsidRDefault="00A55CD6">
      <w:pPr>
        <w:pStyle w:val="PromptBullet"/>
        <w:rPr>
          <w:rFonts w:hint="eastAsia"/>
        </w:rPr>
      </w:pPr>
      <w:r>
        <w:lastRenderedPageBreak/>
        <w:t>calculated</w:t>
      </w:r>
    </w:p>
    <w:p w14:paraId="4AF446FC" w14:textId="77777777" w:rsidR="00AF510D" w:rsidRDefault="00A55CD6">
      <w:pPr>
        <w:pStyle w:val="PromptBullet"/>
        <w:rPr>
          <w:rFonts w:hint="eastAsia"/>
        </w:rPr>
      </w:pPr>
      <w:r>
        <w:t>composed</w:t>
      </w:r>
    </w:p>
    <w:p w14:paraId="18541F52" w14:textId="77777777" w:rsidR="00AF510D" w:rsidRDefault="00A55CD6">
      <w:pPr>
        <w:pStyle w:val="PromptBullet"/>
        <w:rPr>
          <w:rFonts w:hint="eastAsia"/>
        </w:rPr>
      </w:pPr>
      <w:r>
        <w:t>layout-driven</w:t>
      </w:r>
    </w:p>
    <w:p w14:paraId="6E42443C" w14:textId="77777777" w:rsidR="00AF510D" w:rsidRDefault="00A55CD6">
      <w:pPr>
        <w:pStyle w:val="PromptBullet"/>
        <w:rPr>
          <w:rFonts w:hint="eastAsia"/>
        </w:rPr>
      </w:pPr>
      <w:r>
        <w:t>manual-controlled</w:t>
      </w:r>
    </w:p>
    <w:p w14:paraId="7F409B84" w14:textId="77777777" w:rsidR="00AF510D" w:rsidRDefault="00A55CD6">
      <w:pPr>
        <w:pStyle w:val="PromptBullet"/>
        <w:rPr>
          <w:rFonts w:hint="eastAsia"/>
        </w:rPr>
      </w:pPr>
      <w:r>
        <w:t>aggregate-derived</w:t>
      </w:r>
    </w:p>
    <w:p w14:paraId="6C9B228B" w14:textId="77777777" w:rsidR="00AF510D" w:rsidRDefault="00AF510D">
      <w:pPr>
        <w:pStyle w:val="BodyText"/>
        <w:rPr>
          <w:rFonts w:hint="eastAsia"/>
        </w:rPr>
      </w:pPr>
    </w:p>
    <w:p w14:paraId="168917A0" w14:textId="77777777" w:rsidR="00AF510D" w:rsidRDefault="00AF510D">
      <w:pPr>
        <w:pStyle w:val="SectionDivider"/>
        <w:jc w:val="center"/>
        <w:rPr>
          <w:rFonts w:hint="eastAsia"/>
        </w:rPr>
      </w:pPr>
    </w:p>
    <w:p w14:paraId="245C029C" w14:textId="77777777" w:rsidR="00AF510D" w:rsidRDefault="00A55CD6">
      <w:pPr>
        <w:pStyle w:val="PromptBlockHead"/>
        <w:rPr>
          <w:rFonts w:hint="eastAsia"/>
        </w:rPr>
      </w:pPr>
      <w:r>
        <w:t>MANDATORY NORMALIZATION PRINCIPLES</w:t>
      </w:r>
    </w:p>
    <w:p w14:paraId="78DCD7F6" w14:textId="77777777" w:rsidR="00AF510D" w:rsidRDefault="00AF510D">
      <w:pPr>
        <w:pStyle w:val="SectionDivider"/>
        <w:jc w:val="center"/>
        <w:rPr>
          <w:rFonts w:hint="eastAsia"/>
        </w:rPr>
      </w:pPr>
    </w:p>
    <w:p w14:paraId="4B55E889" w14:textId="77777777" w:rsidR="00AF510D" w:rsidRDefault="00AF510D">
      <w:pPr>
        <w:pStyle w:val="BodyText"/>
        <w:rPr>
          <w:rFonts w:hint="eastAsia"/>
        </w:rPr>
      </w:pPr>
    </w:p>
    <w:p w14:paraId="39C6A676" w14:textId="77777777" w:rsidR="00AF510D" w:rsidRDefault="00A55CD6">
      <w:pPr>
        <w:pStyle w:val="PromptMiniHead"/>
        <w:rPr>
          <w:rFonts w:hint="eastAsia"/>
        </w:rPr>
      </w:pPr>
      <w:r>
        <w:t>For every field:</w:t>
      </w:r>
    </w:p>
    <w:p w14:paraId="14ECDCC7" w14:textId="77777777" w:rsidR="00AF510D" w:rsidRDefault="00A55CD6">
      <w:pPr>
        <w:pStyle w:val="PromptBullet"/>
        <w:rPr>
          <w:rFonts w:hint="eastAsia"/>
        </w:rPr>
      </w:pPr>
      <w:r>
        <w:t>keep one standar</w:t>
      </w:r>
      <w:r>
        <w:t>d field name</w:t>
      </w:r>
    </w:p>
    <w:p w14:paraId="5DDE84F3" w14:textId="77777777" w:rsidR="00AF510D" w:rsidRDefault="00A55CD6">
      <w:pPr>
        <w:pStyle w:val="PromptBullet"/>
        <w:rPr>
          <w:rFonts w:hint="eastAsia"/>
        </w:rPr>
      </w:pPr>
      <w:r>
        <w:t>capture all known legacy aliases</w:t>
      </w:r>
    </w:p>
    <w:p w14:paraId="3C9F4322" w14:textId="77777777" w:rsidR="00AF510D" w:rsidRDefault="00A55CD6">
      <w:pPr>
        <w:pStyle w:val="PromptBullet"/>
        <w:rPr>
          <w:rFonts w:hint="eastAsia"/>
        </w:rPr>
      </w:pPr>
      <w:r>
        <w:t>identify prohibited ambiguous names where needed</w:t>
      </w:r>
    </w:p>
    <w:p w14:paraId="44DF358F" w14:textId="77777777" w:rsidR="00AF510D" w:rsidRDefault="00A55CD6">
      <w:pPr>
        <w:pStyle w:val="PromptBullet"/>
        <w:rPr>
          <w:rFonts w:hint="eastAsia"/>
        </w:rPr>
      </w:pPr>
      <w:r>
        <w:t>separate stored value from display text where applicable</w:t>
      </w:r>
    </w:p>
    <w:p w14:paraId="4216905B" w14:textId="77777777" w:rsidR="00AF510D" w:rsidRDefault="00AF510D">
      <w:pPr>
        <w:pStyle w:val="BodyText"/>
        <w:rPr>
          <w:rFonts w:hint="eastAsia"/>
        </w:rPr>
      </w:pPr>
    </w:p>
    <w:p w14:paraId="76ACD1FD" w14:textId="77777777" w:rsidR="00AF510D" w:rsidRDefault="00A55CD6">
      <w:pPr>
        <w:pStyle w:val="PromptMiniHead"/>
        <w:rPr>
          <w:rFonts w:hint="eastAsia"/>
        </w:rPr>
      </w:pPr>
      <w:r>
        <w:t>Examples:</w:t>
      </w:r>
    </w:p>
    <w:p w14:paraId="5F00DC6E" w14:textId="77777777" w:rsidR="00AF510D" w:rsidRDefault="00A55CD6">
      <w:pPr>
        <w:pStyle w:val="PromptBullet"/>
        <w:rPr>
          <w:rFonts w:hint="eastAsia"/>
        </w:rPr>
      </w:pPr>
      <w:r>
        <w:t>roof_slope_actual = engineering field</w:t>
      </w:r>
    </w:p>
    <w:p w14:paraId="3F155C2D" w14:textId="77777777" w:rsidR="00AF510D" w:rsidRDefault="00A55CD6">
      <w:pPr>
        <w:pStyle w:val="PromptBullet"/>
        <w:rPr>
          <w:rFonts w:hint="eastAsia"/>
        </w:rPr>
      </w:pPr>
      <w:r>
        <w:t>roof_slope_display_text = presentation field</w:t>
      </w:r>
    </w:p>
    <w:p w14:paraId="317DF99F" w14:textId="77777777" w:rsidR="00AF510D" w:rsidRDefault="00AF510D">
      <w:pPr>
        <w:pStyle w:val="BodyText"/>
        <w:rPr>
          <w:rFonts w:hint="eastAsia"/>
        </w:rPr>
      </w:pPr>
    </w:p>
    <w:p w14:paraId="48DE2958" w14:textId="77777777" w:rsidR="00AF510D" w:rsidRDefault="00A55CD6">
      <w:pPr>
        <w:pStyle w:val="PromptBullet"/>
        <w:rPr>
          <w:rFonts w:hint="eastAsia"/>
        </w:rPr>
      </w:pPr>
      <w:r>
        <w:t>member_ma</w:t>
      </w:r>
      <w:r>
        <w:t>rk = engineering/reference field</w:t>
      </w:r>
    </w:p>
    <w:p w14:paraId="0DE4F3FB" w14:textId="77777777" w:rsidR="00AF510D" w:rsidRDefault="00A55CD6">
      <w:pPr>
        <w:pStyle w:val="PromptBullet"/>
        <w:rPr>
          <w:rFonts w:hint="eastAsia"/>
        </w:rPr>
      </w:pPr>
      <w:r>
        <w:t>member_mark_display = presentation field</w:t>
      </w:r>
    </w:p>
    <w:p w14:paraId="2370A3F3" w14:textId="77777777" w:rsidR="00AF510D" w:rsidRDefault="00AF510D">
      <w:pPr>
        <w:pStyle w:val="BodyText"/>
        <w:rPr>
          <w:rFonts w:hint="eastAsia"/>
        </w:rPr>
      </w:pPr>
    </w:p>
    <w:p w14:paraId="334E6ADC" w14:textId="77777777" w:rsidR="00AF510D" w:rsidRDefault="00A55CD6">
      <w:pPr>
        <w:pStyle w:val="PromptBullet"/>
        <w:rPr>
          <w:rFonts w:hint="eastAsia"/>
        </w:rPr>
      </w:pPr>
      <w:r>
        <w:t>revision_code = control/metadata field</w:t>
      </w:r>
    </w:p>
    <w:p w14:paraId="62663BA2" w14:textId="77777777" w:rsidR="00AF510D" w:rsidRDefault="00A55CD6">
      <w:pPr>
        <w:pStyle w:val="PromptBullet"/>
        <w:rPr>
          <w:rFonts w:hint="eastAsia"/>
        </w:rPr>
      </w:pPr>
      <w:r>
        <w:t>revision_note_text = presentation/metadata field</w:t>
      </w:r>
    </w:p>
    <w:p w14:paraId="070A9B29" w14:textId="77777777" w:rsidR="00AF510D" w:rsidRDefault="00AF510D">
      <w:pPr>
        <w:pStyle w:val="BodyText"/>
        <w:rPr>
          <w:rFonts w:hint="eastAsia"/>
        </w:rPr>
      </w:pPr>
    </w:p>
    <w:p w14:paraId="3CEF1730" w14:textId="77777777" w:rsidR="00AF510D" w:rsidRDefault="00AF510D">
      <w:pPr>
        <w:pStyle w:val="SectionDivider"/>
        <w:jc w:val="center"/>
        <w:rPr>
          <w:rFonts w:hint="eastAsia"/>
        </w:rPr>
      </w:pPr>
    </w:p>
    <w:p w14:paraId="3B59551E" w14:textId="77777777" w:rsidR="00AF510D" w:rsidRDefault="00A55CD6">
      <w:pPr>
        <w:pStyle w:val="PromptBlockHead"/>
        <w:rPr>
          <w:rFonts w:hint="eastAsia"/>
        </w:rPr>
      </w:pPr>
      <w:r>
        <w:t>REQUIRED OUTPUT TABLE FORMAT</w:t>
      </w:r>
    </w:p>
    <w:p w14:paraId="6D234114" w14:textId="77777777" w:rsidR="00AF510D" w:rsidRDefault="00AF510D">
      <w:pPr>
        <w:pStyle w:val="SectionDivider"/>
        <w:jc w:val="center"/>
        <w:rPr>
          <w:rFonts w:hint="eastAsia"/>
        </w:rPr>
      </w:pPr>
    </w:p>
    <w:p w14:paraId="7C848CA8" w14:textId="77777777" w:rsidR="00AF510D" w:rsidRDefault="00AF510D">
      <w:pPr>
        <w:pStyle w:val="BodyText"/>
        <w:rPr>
          <w:rFonts w:hint="eastAsia"/>
        </w:rPr>
      </w:pPr>
    </w:p>
    <w:p w14:paraId="0414F48F" w14:textId="77777777" w:rsidR="00AF510D" w:rsidRDefault="00A55CD6">
      <w:pPr>
        <w:pStyle w:val="PromptMiniHead"/>
        <w:rPr>
          <w:rFonts w:hint="eastAsia"/>
        </w:rPr>
      </w:pPr>
      <w:r>
        <w:t>For every field, provide these columns:</w:t>
      </w:r>
    </w:p>
    <w:p w14:paraId="32F6B83D" w14:textId="77777777" w:rsidR="00AF510D" w:rsidRDefault="00AF510D">
      <w:pPr>
        <w:pStyle w:val="BodyText"/>
        <w:rPr>
          <w:rFonts w:hint="eastAsia"/>
        </w:rPr>
      </w:pPr>
    </w:p>
    <w:p w14:paraId="3E06CF08" w14:textId="77777777" w:rsidR="00AF510D" w:rsidRDefault="00A55CD6">
      <w:pPr>
        <w:pStyle w:val="PromptBullet"/>
        <w:rPr>
          <w:rFonts w:hint="eastAsia"/>
        </w:rPr>
      </w:pPr>
      <w:r>
        <w:t>Field Code</w:t>
      </w:r>
    </w:p>
    <w:p w14:paraId="26413BB3" w14:textId="77777777" w:rsidR="00AF510D" w:rsidRDefault="00A55CD6">
      <w:pPr>
        <w:pStyle w:val="PromptBullet"/>
        <w:rPr>
          <w:rFonts w:hint="eastAsia"/>
        </w:rPr>
      </w:pPr>
      <w:r>
        <w:t>Standard Field Name</w:t>
      </w:r>
    </w:p>
    <w:p w14:paraId="2F9C1B0B" w14:textId="77777777" w:rsidR="00AF510D" w:rsidRDefault="00A55CD6">
      <w:pPr>
        <w:pStyle w:val="PromptBullet"/>
        <w:rPr>
          <w:rFonts w:hint="eastAsia"/>
        </w:rPr>
      </w:pPr>
      <w:r>
        <w:t>Legacy Aliases</w:t>
      </w:r>
    </w:p>
    <w:p w14:paraId="12C646BF" w14:textId="77777777" w:rsidR="00AF510D" w:rsidRDefault="00A55CD6">
      <w:pPr>
        <w:pStyle w:val="PromptBullet"/>
        <w:rPr>
          <w:rFonts w:hint="eastAsia"/>
        </w:rPr>
      </w:pPr>
      <w:r>
        <w:t>Prohibited / Ambiguous Aliases</w:t>
      </w:r>
    </w:p>
    <w:p w14:paraId="5B94C761" w14:textId="77777777" w:rsidR="00AF510D" w:rsidRDefault="00A55CD6">
      <w:pPr>
        <w:pStyle w:val="PromptBullet"/>
        <w:rPr>
          <w:rFonts w:hint="eastAsia"/>
        </w:rPr>
      </w:pPr>
      <w:r>
        <w:t>Description</w:t>
      </w:r>
    </w:p>
    <w:p w14:paraId="75B1C4B4" w14:textId="77777777" w:rsidR="00AF510D" w:rsidRDefault="00A55CD6">
      <w:pPr>
        <w:pStyle w:val="PromptBullet"/>
        <w:rPr>
          <w:rFonts w:hint="eastAsia"/>
        </w:rPr>
      </w:pPr>
      <w:r>
        <w:t>Category</w:t>
      </w:r>
    </w:p>
    <w:p w14:paraId="3FD41FE2" w14:textId="77777777" w:rsidR="00AF510D" w:rsidRDefault="00A55CD6">
      <w:pPr>
        <w:pStyle w:val="PromptBullet"/>
        <w:rPr>
          <w:rFonts w:hint="eastAsia"/>
        </w:rPr>
      </w:pPr>
      <w:r>
        <w:t>Subcategory</w:t>
      </w:r>
    </w:p>
    <w:p w14:paraId="47D7E98F" w14:textId="77777777" w:rsidR="00AF510D" w:rsidRDefault="00A55CD6">
      <w:pPr>
        <w:pStyle w:val="PromptBullet"/>
        <w:rPr>
          <w:rFonts w:hint="eastAsia"/>
        </w:rPr>
      </w:pPr>
      <w:r>
        <w:t>Owning Entity</w:t>
      </w:r>
    </w:p>
    <w:p w14:paraId="4127DF3A" w14:textId="77777777" w:rsidR="00AF510D" w:rsidRDefault="00A55CD6">
      <w:pPr>
        <w:pStyle w:val="PromptBullet"/>
        <w:rPr>
          <w:rFonts w:hint="eastAsia"/>
        </w:rPr>
      </w:pPr>
      <w:r>
        <w:t>Scope Level</w:t>
      </w:r>
    </w:p>
    <w:p w14:paraId="31AB8A77" w14:textId="77777777" w:rsidR="00AF510D" w:rsidRDefault="00A55CD6">
      <w:pPr>
        <w:pStyle w:val="PromptBullet"/>
        <w:rPr>
          <w:rFonts w:hint="eastAsia"/>
        </w:rPr>
      </w:pPr>
      <w:r>
        <w:t>Cardinality</w:t>
      </w:r>
    </w:p>
    <w:p w14:paraId="1CEBBB45" w14:textId="77777777" w:rsidR="00AF510D" w:rsidRDefault="00A55CD6">
      <w:pPr>
        <w:pStyle w:val="PromptBullet"/>
        <w:rPr>
          <w:rFonts w:hint="eastAsia"/>
        </w:rPr>
      </w:pPr>
      <w:r>
        <w:t>Data Type</w:t>
      </w:r>
    </w:p>
    <w:p w14:paraId="1A7BF6D9" w14:textId="77777777" w:rsidR="00AF510D" w:rsidRDefault="00A55CD6">
      <w:pPr>
        <w:pStyle w:val="PromptBullet"/>
        <w:rPr>
          <w:rFonts w:hint="eastAsia"/>
        </w:rPr>
      </w:pPr>
      <w:r>
        <w:lastRenderedPageBreak/>
        <w:t>Unit of Measure</w:t>
      </w:r>
    </w:p>
    <w:p w14:paraId="20B99FD3" w14:textId="77777777" w:rsidR="00AF510D" w:rsidRDefault="00A55CD6">
      <w:pPr>
        <w:pStyle w:val="PromptBullet"/>
        <w:rPr>
          <w:rFonts w:hint="eastAsia"/>
        </w:rPr>
      </w:pPr>
      <w:r>
        <w:t>Allowed Values / Enumeration</w:t>
      </w:r>
    </w:p>
    <w:p w14:paraId="0C3535F3" w14:textId="77777777" w:rsidR="00AF510D" w:rsidRDefault="00A55CD6">
      <w:pPr>
        <w:pStyle w:val="PromptBullet"/>
        <w:rPr>
          <w:rFonts w:hint="eastAsia"/>
        </w:rPr>
      </w:pPr>
      <w:r>
        <w:t>Mandatory / Optional / Conditional</w:t>
      </w:r>
    </w:p>
    <w:p w14:paraId="70636C03" w14:textId="77777777" w:rsidR="00AF510D" w:rsidRDefault="00A55CD6">
      <w:pPr>
        <w:pStyle w:val="PromptBullet"/>
        <w:rPr>
          <w:rFonts w:hint="eastAsia"/>
        </w:rPr>
      </w:pPr>
      <w:r>
        <w:t>Governing / Derived / Present</w:t>
      </w:r>
      <w:r>
        <w:t>ation / Metadata / Control / Validation-Reference / Output-Only</w:t>
      </w:r>
    </w:p>
    <w:p w14:paraId="3133ACE5" w14:textId="77777777" w:rsidR="00AF510D" w:rsidRDefault="00A55CD6">
      <w:pPr>
        <w:pStyle w:val="PromptBullet"/>
        <w:rPr>
          <w:rFonts w:hint="eastAsia"/>
        </w:rPr>
      </w:pPr>
      <w:r>
        <w:t>Derived Type</w:t>
      </w:r>
    </w:p>
    <w:p w14:paraId="267CA622" w14:textId="77777777" w:rsidR="00AF510D" w:rsidRDefault="00A55CD6">
      <w:pPr>
        <w:pStyle w:val="PromptBullet"/>
        <w:rPr>
          <w:rFonts w:hint="eastAsia"/>
        </w:rPr>
      </w:pPr>
      <w:r>
        <w:t>Design-File Critical Flag</w:t>
      </w:r>
    </w:p>
    <w:p w14:paraId="16FE3122" w14:textId="77777777" w:rsidR="00AF510D" w:rsidRDefault="00A55CD6">
      <w:pPr>
        <w:pStyle w:val="PromptBullet"/>
        <w:rPr>
          <w:rFonts w:hint="eastAsia"/>
        </w:rPr>
      </w:pPr>
      <w:r>
        <w:t>Historical-Reference Allowed Flag</w:t>
      </w:r>
    </w:p>
    <w:p w14:paraId="30AFA378" w14:textId="77777777" w:rsidR="00AF510D" w:rsidRDefault="00A55CD6">
      <w:pPr>
        <w:pStyle w:val="PromptBullet"/>
        <w:rPr>
          <w:rFonts w:hint="eastAsia"/>
        </w:rPr>
      </w:pPr>
      <w:r>
        <w:t>Normalization Rule</w:t>
      </w:r>
    </w:p>
    <w:p w14:paraId="5D1EFC52" w14:textId="77777777" w:rsidR="00AF510D" w:rsidRDefault="00A55CD6">
      <w:pPr>
        <w:pStyle w:val="PromptBullet"/>
        <w:rPr>
          <w:rFonts w:hint="eastAsia"/>
        </w:rPr>
      </w:pPr>
      <w:r>
        <w:t>Display Separation Required Flag</w:t>
      </w:r>
    </w:p>
    <w:p w14:paraId="08C2CBCE" w14:textId="77777777" w:rsidR="00AF510D" w:rsidRDefault="00A55CD6">
      <w:pPr>
        <w:pStyle w:val="PromptBullet"/>
        <w:rPr>
          <w:rFonts w:hint="eastAsia"/>
        </w:rPr>
      </w:pPr>
      <w:r>
        <w:t>Readiness Class</w:t>
      </w:r>
    </w:p>
    <w:p w14:paraId="34115489" w14:textId="77777777" w:rsidR="00AF510D" w:rsidRDefault="00A55CD6">
      <w:pPr>
        <w:pStyle w:val="PromptBullet"/>
        <w:rPr>
          <w:rFonts w:hint="eastAsia"/>
        </w:rPr>
      </w:pPr>
      <w:r>
        <w:t>Downstream Outputs Impacted</w:t>
      </w:r>
    </w:p>
    <w:p w14:paraId="17E4D62D" w14:textId="77777777" w:rsidR="00AF510D" w:rsidRDefault="00A55CD6">
      <w:pPr>
        <w:pStyle w:val="PromptBullet"/>
        <w:rPr>
          <w:rFonts w:hint="eastAsia"/>
        </w:rPr>
      </w:pPr>
      <w:r>
        <w:t>Traceability Required</w:t>
      </w:r>
    </w:p>
    <w:p w14:paraId="40F93DFC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34CBCAE2" w14:textId="77777777" w:rsidR="00AF510D" w:rsidRDefault="00AF510D">
      <w:pPr>
        <w:pStyle w:val="BodyText"/>
        <w:rPr>
          <w:rFonts w:hint="eastAsia"/>
        </w:rPr>
      </w:pPr>
    </w:p>
    <w:p w14:paraId="09330DE1" w14:textId="77777777" w:rsidR="00AF510D" w:rsidRDefault="00AF510D">
      <w:pPr>
        <w:pStyle w:val="SectionDivider"/>
        <w:jc w:val="center"/>
        <w:rPr>
          <w:rFonts w:hint="eastAsia"/>
        </w:rPr>
      </w:pPr>
    </w:p>
    <w:p w14:paraId="06A8390C" w14:textId="77777777" w:rsidR="00AF510D" w:rsidRDefault="00A55CD6">
      <w:pPr>
        <w:pStyle w:val="PromptBlockHead"/>
        <w:rPr>
          <w:rFonts w:hint="eastAsia"/>
        </w:rPr>
      </w:pPr>
      <w:r>
        <w:t>PLACEHOLDER LINKAGE COLUMNS FOR LATER PHASES</w:t>
      </w:r>
    </w:p>
    <w:p w14:paraId="7EA13FB2" w14:textId="77777777" w:rsidR="00AF510D" w:rsidRDefault="00AF510D">
      <w:pPr>
        <w:pStyle w:val="SectionDivider"/>
        <w:jc w:val="center"/>
        <w:rPr>
          <w:rFonts w:hint="eastAsia"/>
        </w:rPr>
      </w:pPr>
    </w:p>
    <w:p w14:paraId="0B1594AA" w14:textId="77777777" w:rsidR="00AF510D" w:rsidRDefault="00AF510D">
      <w:pPr>
        <w:pStyle w:val="BodyText"/>
        <w:rPr>
          <w:rFonts w:hint="eastAsia"/>
        </w:rPr>
      </w:pPr>
    </w:p>
    <w:p w14:paraId="55F5011E" w14:textId="77777777" w:rsidR="00AF510D" w:rsidRDefault="00A55CD6">
      <w:pPr>
        <w:pStyle w:val="BodyText"/>
        <w:rPr>
          <w:rFonts w:hint="eastAsia"/>
        </w:rPr>
      </w:pPr>
      <w:r>
        <w:t>Include the following as placeholders only, not finalized logic:</w:t>
      </w:r>
    </w:p>
    <w:p w14:paraId="3338C10E" w14:textId="77777777" w:rsidR="00AF510D" w:rsidRDefault="00AF510D">
      <w:pPr>
        <w:pStyle w:val="BodyText"/>
        <w:rPr>
          <w:rFonts w:hint="eastAsia"/>
        </w:rPr>
      </w:pPr>
    </w:p>
    <w:p w14:paraId="2352F1CE" w14:textId="77777777" w:rsidR="00AF510D" w:rsidRDefault="00A55CD6">
      <w:pPr>
        <w:pStyle w:val="PromptBullet"/>
        <w:rPr>
          <w:rFonts w:hint="eastAsia"/>
        </w:rPr>
      </w:pPr>
      <w:r>
        <w:t>Likely Primary Source Category</w:t>
      </w:r>
    </w:p>
    <w:p w14:paraId="40133CC2" w14:textId="77777777" w:rsidR="00AF510D" w:rsidRDefault="00A55CD6">
      <w:pPr>
        <w:pStyle w:val="PromptBullet"/>
        <w:rPr>
          <w:rFonts w:hint="eastAsia"/>
        </w:rPr>
      </w:pPr>
      <w:r>
        <w:t>Likely Secondary Source Category</w:t>
      </w:r>
    </w:p>
    <w:p w14:paraId="3D0EBEE9" w14:textId="77777777" w:rsidR="00AF510D" w:rsidRDefault="00A55CD6">
      <w:pPr>
        <w:pStyle w:val="PromptBullet"/>
        <w:rPr>
          <w:rFonts w:hint="eastAsia"/>
        </w:rPr>
      </w:pPr>
      <w:r>
        <w:t>Likely Source File Type</w:t>
      </w:r>
    </w:p>
    <w:p w14:paraId="79BEC1B7" w14:textId="77777777" w:rsidR="00AF510D" w:rsidRDefault="00A55CD6">
      <w:pPr>
        <w:pStyle w:val="PromptBullet"/>
        <w:rPr>
          <w:rFonts w:hint="eastAsia"/>
        </w:rPr>
      </w:pPr>
      <w:r>
        <w:t>Likely Source Object Type</w:t>
      </w:r>
    </w:p>
    <w:p w14:paraId="261A77DA" w14:textId="77777777" w:rsidR="00AF510D" w:rsidRDefault="00A55CD6">
      <w:pPr>
        <w:pStyle w:val="PromptBullet"/>
        <w:rPr>
          <w:rFonts w:hint="eastAsia"/>
        </w:rPr>
      </w:pPr>
      <w:r>
        <w:t>Validation Needed Flag</w:t>
      </w:r>
    </w:p>
    <w:p w14:paraId="6074AF19" w14:textId="77777777" w:rsidR="00AF510D" w:rsidRDefault="00A55CD6">
      <w:pPr>
        <w:pStyle w:val="PromptBullet"/>
        <w:rPr>
          <w:rFonts w:hint="eastAsia"/>
        </w:rPr>
      </w:pPr>
      <w:r>
        <w:t>Related Validation Rule Placeholder</w:t>
      </w:r>
    </w:p>
    <w:p w14:paraId="776E482A" w14:textId="77777777" w:rsidR="00AF510D" w:rsidRDefault="00A55CD6">
      <w:pPr>
        <w:pStyle w:val="PromptBullet"/>
        <w:rPr>
          <w:rFonts w:hint="eastAsia"/>
        </w:rPr>
      </w:pPr>
      <w:r>
        <w:t>Related Source Mapping Placeholder</w:t>
      </w:r>
    </w:p>
    <w:p w14:paraId="5CD37DA6" w14:textId="77777777" w:rsidR="00AF510D" w:rsidRDefault="00A55CD6">
      <w:pPr>
        <w:pStyle w:val="PromptBullet"/>
        <w:rPr>
          <w:rFonts w:hint="eastAsia"/>
        </w:rPr>
      </w:pPr>
      <w:r>
        <w:t>Override Review Placeholder</w:t>
      </w:r>
    </w:p>
    <w:p w14:paraId="38883607" w14:textId="77777777" w:rsidR="00AF510D" w:rsidRDefault="00AF510D">
      <w:pPr>
        <w:pStyle w:val="BodyText"/>
        <w:rPr>
          <w:rFonts w:hint="eastAsia"/>
        </w:rPr>
      </w:pPr>
    </w:p>
    <w:p w14:paraId="5C8D7386" w14:textId="77777777" w:rsidR="00AF510D" w:rsidRDefault="00A55CD6">
      <w:pPr>
        <w:pStyle w:val="BodyText"/>
        <w:rPr>
          <w:rFonts w:hint="eastAsia"/>
        </w:rPr>
      </w:pPr>
      <w:r>
        <w:t>These fields are for later Prompt 3 and Prompt 4 linkage only.</w:t>
      </w:r>
    </w:p>
    <w:p w14:paraId="3995B25F" w14:textId="77777777" w:rsidR="00AF510D" w:rsidRDefault="00A55CD6">
      <w:pPr>
        <w:pStyle w:val="BodyText"/>
        <w:rPr>
          <w:rFonts w:hint="eastAsia"/>
        </w:rPr>
      </w:pPr>
      <w:r>
        <w:t>Do not finalize mapping hierarchy or override logic in this prompt.</w:t>
      </w:r>
    </w:p>
    <w:p w14:paraId="3EE8C66C" w14:textId="77777777" w:rsidR="00AF510D" w:rsidRDefault="00AF510D">
      <w:pPr>
        <w:pStyle w:val="BodyText"/>
        <w:rPr>
          <w:rFonts w:hint="eastAsia"/>
        </w:rPr>
      </w:pPr>
    </w:p>
    <w:p w14:paraId="0310E3E5" w14:textId="77777777" w:rsidR="00AF510D" w:rsidRDefault="00AF510D">
      <w:pPr>
        <w:pStyle w:val="SectionDivider"/>
        <w:jc w:val="center"/>
        <w:rPr>
          <w:rFonts w:hint="eastAsia"/>
        </w:rPr>
      </w:pPr>
    </w:p>
    <w:p w14:paraId="3A0386AF" w14:textId="77777777" w:rsidR="00AF510D" w:rsidRDefault="00A55CD6">
      <w:pPr>
        <w:pStyle w:val="PromptBlockHead"/>
        <w:rPr>
          <w:rFonts w:hint="eastAsia"/>
        </w:rPr>
      </w:pPr>
      <w:r>
        <w:t>MANDATORY OUTPUT CLASSES IMPACT MATRIX</w:t>
      </w:r>
    </w:p>
    <w:p w14:paraId="3452ADC9" w14:textId="77777777" w:rsidR="00AF510D" w:rsidRDefault="00AF510D">
      <w:pPr>
        <w:pStyle w:val="SectionDivider"/>
        <w:jc w:val="center"/>
        <w:rPr>
          <w:rFonts w:hint="eastAsia"/>
        </w:rPr>
      </w:pPr>
    </w:p>
    <w:p w14:paraId="62E1CA10" w14:textId="77777777" w:rsidR="00AF510D" w:rsidRDefault="00AF510D">
      <w:pPr>
        <w:pStyle w:val="BodyText"/>
        <w:rPr>
          <w:rFonts w:hint="eastAsia"/>
        </w:rPr>
      </w:pPr>
    </w:p>
    <w:p w14:paraId="0B11C40C" w14:textId="77777777" w:rsidR="00AF510D" w:rsidRDefault="00A55CD6">
      <w:pPr>
        <w:pStyle w:val="BodyText"/>
        <w:rPr>
          <w:rFonts w:hint="eastAsia"/>
        </w:rPr>
      </w:pPr>
      <w:r>
        <w:t>For each field, identify which outputs are impacted:</w:t>
      </w:r>
    </w:p>
    <w:p w14:paraId="439AB9FB" w14:textId="77777777" w:rsidR="00AF510D" w:rsidRDefault="00AF510D">
      <w:pPr>
        <w:pStyle w:val="BodyText"/>
        <w:rPr>
          <w:rFonts w:hint="eastAsia"/>
        </w:rPr>
      </w:pPr>
    </w:p>
    <w:p w14:paraId="21DD9FD0" w14:textId="77777777" w:rsidR="00AF510D" w:rsidRDefault="00A55CD6">
      <w:pPr>
        <w:pStyle w:val="PromptBullet"/>
        <w:rPr>
          <w:rFonts w:hint="eastAsia"/>
        </w:rPr>
      </w:pPr>
      <w:r>
        <w:t>AB</w:t>
      </w:r>
    </w:p>
    <w:p w14:paraId="4E48A8EE" w14:textId="77777777" w:rsidR="00AF510D" w:rsidRDefault="00A55CD6">
      <w:pPr>
        <w:pStyle w:val="PromptBullet"/>
        <w:rPr>
          <w:rFonts w:hint="eastAsia"/>
        </w:rPr>
      </w:pPr>
      <w:r>
        <w:t>GA</w:t>
      </w:r>
    </w:p>
    <w:p w14:paraId="54859F68" w14:textId="77777777" w:rsidR="00AF510D" w:rsidRDefault="00A55CD6">
      <w:pPr>
        <w:pStyle w:val="PromptBullet"/>
        <w:rPr>
          <w:rFonts w:hint="eastAsia"/>
        </w:rPr>
      </w:pPr>
      <w:r>
        <w:t>Sheeting</w:t>
      </w:r>
    </w:p>
    <w:p w14:paraId="254136AB" w14:textId="77777777" w:rsidR="00AF510D" w:rsidRDefault="00A55CD6">
      <w:pPr>
        <w:pStyle w:val="PromptBullet"/>
        <w:rPr>
          <w:rFonts w:hint="eastAsia"/>
        </w:rPr>
      </w:pPr>
      <w:r>
        <w:t>Shop / Detail</w:t>
      </w:r>
    </w:p>
    <w:p w14:paraId="51DB0873" w14:textId="77777777" w:rsidR="00AF510D" w:rsidRDefault="00A55CD6">
      <w:pPr>
        <w:pStyle w:val="PromptBullet"/>
        <w:rPr>
          <w:rFonts w:hint="eastAsia"/>
        </w:rPr>
      </w:pPr>
      <w:r>
        <w:t>Shipping</w:t>
      </w:r>
    </w:p>
    <w:p w14:paraId="5AE004CF" w14:textId="77777777" w:rsidR="00AF510D" w:rsidRDefault="00A55CD6">
      <w:pPr>
        <w:pStyle w:val="PromptBullet"/>
        <w:rPr>
          <w:rFonts w:hint="eastAsia"/>
        </w:rPr>
      </w:pPr>
      <w:r>
        <w:lastRenderedPageBreak/>
        <w:t>Installation</w:t>
      </w:r>
    </w:p>
    <w:p w14:paraId="5F255BA7" w14:textId="77777777" w:rsidR="00AF510D" w:rsidRDefault="00AF510D">
      <w:pPr>
        <w:pStyle w:val="BodyText"/>
        <w:rPr>
          <w:rFonts w:hint="eastAsia"/>
        </w:rPr>
      </w:pPr>
    </w:p>
    <w:p w14:paraId="373A096F" w14:textId="77777777" w:rsidR="00AF510D" w:rsidRDefault="00A55CD6">
      <w:pPr>
        <w:pStyle w:val="PromptMiniHead"/>
        <w:rPr>
          <w:rFonts w:hint="eastAsia"/>
        </w:rPr>
      </w:pPr>
      <w:r>
        <w:t>Use impact values such as:</w:t>
      </w:r>
    </w:p>
    <w:p w14:paraId="4888B327" w14:textId="77777777" w:rsidR="00AF510D" w:rsidRDefault="00A55CD6">
      <w:pPr>
        <w:pStyle w:val="PromptBullet"/>
        <w:rPr>
          <w:rFonts w:hint="eastAsia"/>
        </w:rPr>
      </w:pPr>
      <w:r>
        <w:t>required</w:t>
      </w:r>
    </w:p>
    <w:p w14:paraId="3F4DB21D" w14:textId="77777777" w:rsidR="00AF510D" w:rsidRDefault="00A55CD6">
      <w:pPr>
        <w:pStyle w:val="PromptBullet"/>
        <w:rPr>
          <w:rFonts w:hint="eastAsia"/>
        </w:rPr>
      </w:pPr>
      <w:r>
        <w:t>applicable</w:t>
      </w:r>
    </w:p>
    <w:p w14:paraId="22B6DF4C" w14:textId="77777777" w:rsidR="00AF510D" w:rsidRDefault="00A55CD6">
      <w:pPr>
        <w:pStyle w:val="PromptBullet"/>
        <w:rPr>
          <w:rFonts w:hint="eastAsia"/>
        </w:rPr>
      </w:pPr>
      <w:r>
        <w:t>not-applicable</w:t>
      </w:r>
    </w:p>
    <w:p w14:paraId="5CA13B80" w14:textId="77777777" w:rsidR="00AF510D" w:rsidRDefault="00A55CD6">
      <w:pPr>
        <w:pStyle w:val="PromptBullet"/>
        <w:rPr>
          <w:rFonts w:hint="eastAsia"/>
        </w:rPr>
      </w:pPr>
      <w:r>
        <w:t>optional-reference</w:t>
      </w:r>
    </w:p>
    <w:p w14:paraId="307495FC" w14:textId="77777777" w:rsidR="00AF510D" w:rsidRDefault="00AF510D">
      <w:pPr>
        <w:pStyle w:val="BodyText"/>
        <w:rPr>
          <w:rFonts w:hint="eastAsia"/>
        </w:rPr>
      </w:pPr>
    </w:p>
    <w:p w14:paraId="03AAC163" w14:textId="77777777" w:rsidR="00AF510D" w:rsidRDefault="00AF510D">
      <w:pPr>
        <w:pStyle w:val="SectionDivider"/>
        <w:jc w:val="center"/>
        <w:rPr>
          <w:rFonts w:hint="eastAsia"/>
        </w:rPr>
      </w:pPr>
    </w:p>
    <w:p w14:paraId="48C9A877" w14:textId="77777777" w:rsidR="00AF510D" w:rsidRDefault="00A55CD6">
      <w:pPr>
        <w:pStyle w:val="PromptBlockHead"/>
        <w:rPr>
          <w:rFonts w:hint="eastAsia"/>
        </w:rPr>
      </w:pPr>
      <w:r>
        <w:t>ANALYSIS METHOD</w:t>
      </w:r>
    </w:p>
    <w:p w14:paraId="7B50AB3A" w14:textId="77777777" w:rsidR="00AF510D" w:rsidRDefault="00AF510D">
      <w:pPr>
        <w:pStyle w:val="SectionDivider"/>
        <w:jc w:val="center"/>
        <w:rPr>
          <w:rFonts w:hint="eastAsia"/>
        </w:rPr>
      </w:pPr>
    </w:p>
    <w:p w14:paraId="60C5D3A5" w14:textId="77777777" w:rsidR="00AF510D" w:rsidRDefault="00AF510D">
      <w:pPr>
        <w:pStyle w:val="BodyText"/>
        <w:rPr>
          <w:rFonts w:hint="eastAsia"/>
        </w:rPr>
      </w:pPr>
    </w:p>
    <w:p w14:paraId="20553949" w14:textId="77777777" w:rsidR="00AF510D" w:rsidRDefault="00A55CD6">
      <w:pPr>
        <w:pStyle w:val="PromptMiniHead"/>
        <w:rPr>
          <w:rFonts w:hint="eastAsia"/>
        </w:rPr>
      </w:pPr>
      <w:r>
        <w:t>Step 1:</w:t>
      </w:r>
    </w:p>
    <w:p w14:paraId="00835EEB" w14:textId="77777777" w:rsidR="00AF510D" w:rsidRDefault="00A55CD6">
      <w:pPr>
        <w:pStyle w:val="BodyText"/>
        <w:rPr>
          <w:rFonts w:hint="eastAsia"/>
        </w:rPr>
      </w:pPr>
      <w:r>
        <w:t>Review the intake outputs and template extraction outputs to identify recurring field presence across historical jobs and drawing classes.</w:t>
      </w:r>
    </w:p>
    <w:p w14:paraId="4ADD1617" w14:textId="77777777" w:rsidR="00AF510D" w:rsidRDefault="00AF510D">
      <w:pPr>
        <w:pStyle w:val="BodyText"/>
        <w:rPr>
          <w:rFonts w:hint="eastAsia"/>
        </w:rPr>
      </w:pPr>
    </w:p>
    <w:p w14:paraId="1EA55D74" w14:textId="77777777" w:rsidR="00AF510D" w:rsidRDefault="00A55CD6">
      <w:pPr>
        <w:pStyle w:val="PromptMiniHead"/>
        <w:rPr>
          <w:rFonts w:hint="eastAsia"/>
        </w:rPr>
      </w:pPr>
      <w:r>
        <w:t>Step 2:</w:t>
      </w:r>
    </w:p>
    <w:p w14:paraId="48FEFC10" w14:textId="77777777" w:rsidR="00AF510D" w:rsidRDefault="00A55CD6">
      <w:pPr>
        <w:pStyle w:val="PromptMiniHead"/>
        <w:rPr>
          <w:rFonts w:hint="eastAsia"/>
        </w:rPr>
      </w:pPr>
      <w:r>
        <w:t>Scan field presence across:</w:t>
      </w:r>
    </w:p>
    <w:p w14:paraId="7918D23E" w14:textId="77777777" w:rsidR="00AF510D" w:rsidRDefault="00A55CD6">
      <w:pPr>
        <w:pStyle w:val="PromptBullet"/>
        <w:rPr>
          <w:rFonts w:hint="eastAsia"/>
        </w:rPr>
      </w:pPr>
      <w:r>
        <w:t>title blocks</w:t>
      </w:r>
    </w:p>
    <w:p w14:paraId="48468BF5" w14:textId="77777777" w:rsidR="00AF510D" w:rsidRDefault="00A55CD6">
      <w:pPr>
        <w:pStyle w:val="PromptBullet"/>
        <w:rPr>
          <w:rFonts w:hint="eastAsia"/>
        </w:rPr>
      </w:pPr>
      <w:r>
        <w:t>revision blocks</w:t>
      </w:r>
    </w:p>
    <w:p w14:paraId="55742486" w14:textId="77777777" w:rsidR="00AF510D" w:rsidRDefault="00A55CD6">
      <w:pPr>
        <w:pStyle w:val="PromptBullet"/>
        <w:rPr>
          <w:rFonts w:hint="eastAsia"/>
        </w:rPr>
      </w:pPr>
      <w:r>
        <w:t>sheet metadata</w:t>
      </w:r>
    </w:p>
    <w:p w14:paraId="63A9FF72" w14:textId="77777777" w:rsidR="00AF510D" w:rsidRDefault="00A55CD6">
      <w:pPr>
        <w:pStyle w:val="PromptBullet"/>
        <w:rPr>
          <w:rFonts w:hint="eastAsia"/>
        </w:rPr>
      </w:pPr>
      <w:r>
        <w:t xml:space="preserve">tables and </w:t>
      </w:r>
      <w:r>
        <w:t>schedules</w:t>
      </w:r>
    </w:p>
    <w:p w14:paraId="0BB99F4B" w14:textId="77777777" w:rsidR="00AF510D" w:rsidRDefault="00A55CD6">
      <w:pPr>
        <w:pStyle w:val="PromptBullet"/>
        <w:rPr>
          <w:rFonts w:hint="eastAsia"/>
        </w:rPr>
      </w:pPr>
      <w:r>
        <w:t>notes where fields are structured</w:t>
      </w:r>
    </w:p>
    <w:p w14:paraId="6B20C2C8" w14:textId="77777777" w:rsidR="00AF510D" w:rsidRDefault="00A55CD6">
      <w:pPr>
        <w:pStyle w:val="PromptBullet"/>
        <w:rPr>
          <w:rFonts w:hint="eastAsia"/>
        </w:rPr>
      </w:pPr>
      <w:r>
        <w:t>member mark zones</w:t>
      </w:r>
    </w:p>
    <w:p w14:paraId="62DD57E2" w14:textId="77777777" w:rsidR="00AF510D" w:rsidRDefault="00A55CD6">
      <w:pPr>
        <w:pStyle w:val="PromptBullet"/>
        <w:rPr>
          <w:rFonts w:hint="eastAsia"/>
        </w:rPr>
      </w:pPr>
      <w:r>
        <w:t>shipping references</w:t>
      </w:r>
    </w:p>
    <w:p w14:paraId="60816239" w14:textId="77777777" w:rsidR="00AF510D" w:rsidRDefault="00A55CD6">
      <w:pPr>
        <w:pStyle w:val="PromptBullet"/>
        <w:rPr>
          <w:rFonts w:hint="eastAsia"/>
        </w:rPr>
      </w:pPr>
      <w:r>
        <w:t>installation references</w:t>
      </w:r>
    </w:p>
    <w:p w14:paraId="5EA21ED7" w14:textId="77777777" w:rsidR="00AF510D" w:rsidRDefault="00A55CD6">
      <w:pPr>
        <w:pStyle w:val="PromptBullet"/>
        <w:rPr>
          <w:rFonts w:hint="eastAsia"/>
        </w:rPr>
      </w:pPr>
      <w:r>
        <w:t>cross-reference logic</w:t>
      </w:r>
    </w:p>
    <w:p w14:paraId="0C85FACC" w14:textId="77777777" w:rsidR="00AF510D" w:rsidRDefault="00A55CD6">
      <w:pPr>
        <w:pStyle w:val="PromptBullet"/>
        <w:rPr>
          <w:rFonts w:hint="eastAsia"/>
        </w:rPr>
      </w:pPr>
      <w:r>
        <w:t>drawing and document metadata</w:t>
      </w:r>
    </w:p>
    <w:p w14:paraId="0AF30BAD" w14:textId="77777777" w:rsidR="00AF510D" w:rsidRDefault="00AF510D">
      <w:pPr>
        <w:pStyle w:val="BodyText"/>
        <w:rPr>
          <w:rFonts w:hint="eastAsia"/>
        </w:rPr>
      </w:pPr>
    </w:p>
    <w:p w14:paraId="29139BBB" w14:textId="77777777" w:rsidR="00AF510D" w:rsidRDefault="00A55CD6">
      <w:pPr>
        <w:pStyle w:val="PromptMiniHead"/>
        <w:rPr>
          <w:rFonts w:hint="eastAsia"/>
        </w:rPr>
      </w:pPr>
      <w:r>
        <w:t>Step 3:</w:t>
      </w:r>
    </w:p>
    <w:p w14:paraId="704A0B07" w14:textId="77777777" w:rsidR="00AF510D" w:rsidRDefault="00A55CD6">
      <w:pPr>
        <w:pStyle w:val="PromptMiniHead"/>
        <w:rPr>
          <w:rFonts w:hint="eastAsia"/>
        </w:rPr>
      </w:pPr>
      <w:r>
        <w:t>Separate fields into:</w:t>
      </w:r>
    </w:p>
    <w:p w14:paraId="6396114A" w14:textId="77777777" w:rsidR="00AF510D" w:rsidRDefault="00A55CD6">
      <w:pPr>
        <w:pStyle w:val="PromptBullet"/>
        <w:rPr>
          <w:rFonts w:hint="eastAsia"/>
        </w:rPr>
      </w:pPr>
      <w:r>
        <w:t>engineering fields</w:t>
      </w:r>
    </w:p>
    <w:p w14:paraId="0F222691" w14:textId="77777777" w:rsidR="00AF510D" w:rsidRDefault="00A55CD6">
      <w:pPr>
        <w:pStyle w:val="PromptBullet"/>
        <w:rPr>
          <w:rFonts w:hint="eastAsia"/>
        </w:rPr>
      </w:pPr>
      <w:r>
        <w:t>derived fields</w:t>
      </w:r>
    </w:p>
    <w:p w14:paraId="2C2E449F" w14:textId="77777777" w:rsidR="00AF510D" w:rsidRDefault="00A55CD6">
      <w:pPr>
        <w:pStyle w:val="PromptBullet"/>
        <w:rPr>
          <w:rFonts w:hint="eastAsia"/>
        </w:rPr>
      </w:pPr>
      <w:r>
        <w:t>presentation fields</w:t>
      </w:r>
    </w:p>
    <w:p w14:paraId="060B473B" w14:textId="77777777" w:rsidR="00AF510D" w:rsidRDefault="00A55CD6">
      <w:pPr>
        <w:pStyle w:val="PromptBullet"/>
        <w:rPr>
          <w:rFonts w:hint="eastAsia"/>
        </w:rPr>
      </w:pPr>
      <w:r>
        <w:t>metadata fields</w:t>
      </w:r>
    </w:p>
    <w:p w14:paraId="79B85023" w14:textId="77777777" w:rsidR="00AF510D" w:rsidRDefault="00A55CD6">
      <w:pPr>
        <w:pStyle w:val="PromptBullet"/>
        <w:rPr>
          <w:rFonts w:hint="eastAsia"/>
        </w:rPr>
      </w:pPr>
      <w:r>
        <w:t>control/status fields</w:t>
      </w:r>
    </w:p>
    <w:p w14:paraId="2EE74747" w14:textId="77777777" w:rsidR="00AF510D" w:rsidRDefault="00A55CD6">
      <w:pPr>
        <w:pStyle w:val="PromptBullet"/>
        <w:rPr>
          <w:rFonts w:hint="eastAsia"/>
        </w:rPr>
      </w:pPr>
      <w:r>
        <w:t>validation-reference fields</w:t>
      </w:r>
    </w:p>
    <w:p w14:paraId="79A62C4E" w14:textId="77777777" w:rsidR="00AF510D" w:rsidRDefault="00A55CD6">
      <w:pPr>
        <w:pStyle w:val="PromptBullet"/>
        <w:rPr>
          <w:rFonts w:hint="eastAsia"/>
        </w:rPr>
      </w:pPr>
      <w:r>
        <w:t>output-only fields</w:t>
      </w:r>
    </w:p>
    <w:p w14:paraId="76FEB168" w14:textId="77777777" w:rsidR="00AF510D" w:rsidRDefault="00AF510D">
      <w:pPr>
        <w:pStyle w:val="BodyText"/>
        <w:rPr>
          <w:rFonts w:hint="eastAsia"/>
        </w:rPr>
      </w:pPr>
    </w:p>
    <w:p w14:paraId="23E8D367" w14:textId="77777777" w:rsidR="00AF510D" w:rsidRDefault="00A55CD6">
      <w:pPr>
        <w:pStyle w:val="PromptMiniHead"/>
        <w:rPr>
          <w:rFonts w:hint="eastAsia"/>
        </w:rPr>
      </w:pPr>
      <w:r>
        <w:t>Step 4:</w:t>
      </w:r>
    </w:p>
    <w:p w14:paraId="3602CA32" w14:textId="77777777" w:rsidR="00AF510D" w:rsidRDefault="00A55CD6">
      <w:pPr>
        <w:pStyle w:val="PromptMiniHead"/>
        <w:rPr>
          <w:rFonts w:hint="eastAsia"/>
        </w:rPr>
      </w:pPr>
      <w:r>
        <w:t>Assign each field to:</w:t>
      </w:r>
    </w:p>
    <w:p w14:paraId="2413A759" w14:textId="77777777" w:rsidR="00AF510D" w:rsidRDefault="00A55CD6">
      <w:pPr>
        <w:pStyle w:val="PromptBullet"/>
        <w:rPr>
          <w:rFonts w:hint="eastAsia"/>
        </w:rPr>
      </w:pPr>
      <w:r>
        <w:t>owning entity</w:t>
      </w:r>
    </w:p>
    <w:p w14:paraId="2107CA3D" w14:textId="77777777" w:rsidR="00AF510D" w:rsidRDefault="00A55CD6">
      <w:pPr>
        <w:pStyle w:val="PromptBullet"/>
        <w:rPr>
          <w:rFonts w:hint="eastAsia"/>
        </w:rPr>
      </w:pPr>
      <w:r>
        <w:t>scope level</w:t>
      </w:r>
    </w:p>
    <w:p w14:paraId="42E655E2" w14:textId="77777777" w:rsidR="00AF510D" w:rsidRDefault="00A55CD6">
      <w:pPr>
        <w:pStyle w:val="PromptBullet"/>
        <w:rPr>
          <w:rFonts w:hint="eastAsia"/>
        </w:rPr>
      </w:pPr>
      <w:r>
        <w:lastRenderedPageBreak/>
        <w:t>cardinality</w:t>
      </w:r>
    </w:p>
    <w:p w14:paraId="1979A322" w14:textId="77777777" w:rsidR="00AF510D" w:rsidRDefault="00A55CD6">
      <w:pPr>
        <w:pStyle w:val="PromptBullet"/>
        <w:rPr>
          <w:rFonts w:hint="eastAsia"/>
        </w:rPr>
      </w:pPr>
      <w:r>
        <w:t>data type</w:t>
      </w:r>
    </w:p>
    <w:p w14:paraId="6A7415A2" w14:textId="77777777" w:rsidR="00AF510D" w:rsidRDefault="00A55CD6">
      <w:pPr>
        <w:pStyle w:val="PromptBullet"/>
        <w:rPr>
          <w:rFonts w:hint="eastAsia"/>
        </w:rPr>
      </w:pPr>
      <w:r>
        <w:t>unit</w:t>
      </w:r>
    </w:p>
    <w:p w14:paraId="026ED03B" w14:textId="77777777" w:rsidR="00AF510D" w:rsidRDefault="00A55CD6">
      <w:pPr>
        <w:pStyle w:val="PromptBullet"/>
        <w:rPr>
          <w:rFonts w:hint="eastAsia"/>
        </w:rPr>
      </w:pPr>
      <w:r>
        <w:t>readiness class</w:t>
      </w:r>
    </w:p>
    <w:p w14:paraId="70371BE1" w14:textId="77777777" w:rsidR="00AF510D" w:rsidRDefault="00AF510D">
      <w:pPr>
        <w:pStyle w:val="BodyText"/>
        <w:rPr>
          <w:rFonts w:hint="eastAsia"/>
        </w:rPr>
      </w:pPr>
    </w:p>
    <w:p w14:paraId="0D358CA4" w14:textId="77777777" w:rsidR="00AF510D" w:rsidRDefault="00A55CD6">
      <w:pPr>
        <w:pStyle w:val="PromptMiniHead"/>
        <w:rPr>
          <w:rFonts w:hint="eastAsia"/>
        </w:rPr>
      </w:pPr>
      <w:r>
        <w:t>Step 5:</w:t>
      </w:r>
    </w:p>
    <w:p w14:paraId="5A612A65" w14:textId="77777777" w:rsidR="00AF510D" w:rsidRDefault="00A55CD6">
      <w:pPr>
        <w:pStyle w:val="BodyText"/>
        <w:rPr>
          <w:rFonts w:hint="eastAsia"/>
        </w:rPr>
      </w:pPr>
      <w:r>
        <w:t xml:space="preserve">Group synonymous legacy names under a single standard </w:t>
      </w:r>
      <w:r>
        <w:t>field name.</w:t>
      </w:r>
    </w:p>
    <w:p w14:paraId="5CA45515" w14:textId="77777777" w:rsidR="00AF510D" w:rsidRDefault="00AF510D">
      <w:pPr>
        <w:pStyle w:val="BodyText"/>
        <w:rPr>
          <w:rFonts w:hint="eastAsia"/>
        </w:rPr>
      </w:pPr>
    </w:p>
    <w:p w14:paraId="2760F227" w14:textId="77777777" w:rsidR="00AF510D" w:rsidRDefault="00A55CD6">
      <w:pPr>
        <w:pStyle w:val="PromptMiniHead"/>
        <w:rPr>
          <w:rFonts w:hint="eastAsia"/>
        </w:rPr>
      </w:pPr>
      <w:r>
        <w:t>Step 6:</w:t>
      </w:r>
    </w:p>
    <w:p w14:paraId="4D368EBF" w14:textId="77777777" w:rsidR="00AF510D" w:rsidRDefault="00A55CD6">
      <w:pPr>
        <w:pStyle w:val="BodyText"/>
        <w:rPr>
          <w:rFonts w:hint="eastAsia"/>
        </w:rPr>
      </w:pPr>
      <w:r>
        <w:t>Identify critical governing fields that must come from live design files in later phases.</w:t>
      </w:r>
    </w:p>
    <w:p w14:paraId="410F014A" w14:textId="77777777" w:rsidR="00AF510D" w:rsidRDefault="00AF510D">
      <w:pPr>
        <w:pStyle w:val="BodyText"/>
        <w:rPr>
          <w:rFonts w:hint="eastAsia"/>
        </w:rPr>
      </w:pPr>
    </w:p>
    <w:p w14:paraId="77B14DCB" w14:textId="77777777" w:rsidR="00AF510D" w:rsidRDefault="00A55CD6">
      <w:pPr>
        <w:pStyle w:val="PromptMiniHead"/>
        <w:rPr>
          <w:rFonts w:hint="eastAsia"/>
        </w:rPr>
      </w:pPr>
      <w:r>
        <w:t>Step 7:</w:t>
      </w:r>
    </w:p>
    <w:p w14:paraId="680263BF" w14:textId="77777777" w:rsidR="00AF510D" w:rsidRDefault="00A55CD6">
      <w:pPr>
        <w:pStyle w:val="BodyText"/>
        <w:rPr>
          <w:rFonts w:hint="eastAsia"/>
        </w:rPr>
      </w:pPr>
      <w:r>
        <w:t>Identify derived fields that may be calculated, composed, or layout-driven downstream.</w:t>
      </w:r>
    </w:p>
    <w:p w14:paraId="3EB99218" w14:textId="77777777" w:rsidR="00AF510D" w:rsidRDefault="00AF510D">
      <w:pPr>
        <w:pStyle w:val="BodyText"/>
        <w:rPr>
          <w:rFonts w:hint="eastAsia"/>
        </w:rPr>
      </w:pPr>
    </w:p>
    <w:p w14:paraId="70267849" w14:textId="77777777" w:rsidR="00AF510D" w:rsidRDefault="00A55CD6">
      <w:pPr>
        <w:pStyle w:val="PromptMiniHead"/>
        <w:rPr>
          <w:rFonts w:hint="eastAsia"/>
        </w:rPr>
      </w:pPr>
      <w:r>
        <w:t>Step 8:</w:t>
      </w:r>
    </w:p>
    <w:p w14:paraId="0EE172FF" w14:textId="77777777" w:rsidR="00AF510D" w:rsidRDefault="00A55CD6">
      <w:pPr>
        <w:pStyle w:val="BodyText"/>
        <w:rPr>
          <w:rFonts w:hint="eastAsia"/>
        </w:rPr>
      </w:pPr>
      <w:r>
        <w:t>Flag unresolved field definitions, colli</w:t>
      </w:r>
      <w:r>
        <w:t>sions, ambiguous aliases, and fields needing engineering or IT review.</w:t>
      </w:r>
    </w:p>
    <w:p w14:paraId="7A055875" w14:textId="77777777" w:rsidR="00AF510D" w:rsidRDefault="00AF510D">
      <w:pPr>
        <w:pStyle w:val="BodyText"/>
        <w:rPr>
          <w:rFonts w:hint="eastAsia"/>
        </w:rPr>
      </w:pPr>
    </w:p>
    <w:p w14:paraId="3A1F66B5" w14:textId="77777777" w:rsidR="00AF510D" w:rsidRDefault="00AF510D">
      <w:pPr>
        <w:pStyle w:val="SectionDivider"/>
        <w:jc w:val="center"/>
        <w:rPr>
          <w:rFonts w:hint="eastAsia"/>
        </w:rPr>
      </w:pPr>
    </w:p>
    <w:p w14:paraId="61B3FE4D" w14:textId="77777777" w:rsidR="00AF510D" w:rsidRDefault="00A55CD6">
      <w:pPr>
        <w:pStyle w:val="PromptBlockHead"/>
        <w:rPr>
          <w:rFonts w:hint="eastAsia"/>
        </w:rPr>
      </w:pPr>
      <w:r>
        <w:t>REQUIRED OUTPUT STRUCTURE</w:t>
      </w:r>
    </w:p>
    <w:p w14:paraId="512FB3ED" w14:textId="77777777" w:rsidR="00AF510D" w:rsidRDefault="00AF510D">
      <w:pPr>
        <w:pStyle w:val="SectionDivider"/>
        <w:jc w:val="center"/>
        <w:rPr>
          <w:rFonts w:hint="eastAsia"/>
        </w:rPr>
      </w:pPr>
    </w:p>
    <w:p w14:paraId="2E1670C7" w14:textId="77777777" w:rsidR="00AF510D" w:rsidRDefault="00AF510D">
      <w:pPr>
        <w:pStyle w:val="BodyText"/>
        <w:rPr>
          <w:rFonts w:hint="eastAsia"/>
        </w:rPr>
      </w:pPr>
    </w:p>
    <w:p w14:paraId="2DF1486D" w14:textId="77777777" w:rsidR="00AF510D" w:rsidRDefault="00A55CD6">
      <w:pPr>
        <w:pStyle w:val="BodyText"/>
        <w:rPr>
          <w:rFonts w:hint="eastAsia"/>
        </w:rPr>
      </w:pPr>
      <w:r>
        <w:t>Return your output in the following sections:</w:t>
      </w:r>
    </w:p>
    <w:p w14:paraId="1C74580A" w14:textId="77777777" w:rsidR="00AF510D" w:rsidRDefault="00AF510D">
      <w:pPr>
        <w:pStyle w:val="BodyText"/>
        <w:rPr>
          <w:rFonts w:hint="eastAsia"/>
        </w:rPr>
      </w:pPr>
    </w:p>
    <w:p w14:paraId="36623453" w14:textId="77777777" w:rsidR="00AF510D" w:rsidRDefault="00A55CD6">
      <w:pPr>
        <w:pStyle w:val="BodyText"/>
        <w:rPr>
          <w:rFonts w:hint="eastAsia"/>
        </w:rPr>
      </w:pPr>
      <w:r>
        <w:t>1. Executive Summary</w:t>
      </w:r>
    </w:p>
    <w:p w14:paraId="707E32EF" w14:textId="77777777" w:rsidR="00AF510D" w:rsidRDefault="00A55CD6">
      <w:pPr>
        <w:pStyle w:val="PromptBullet"/>
        <w:rPr>
          <w:rFonts w:hint="eastAsia"/>
        </w:rPr>
      </w:pPr>
      <w:r>
        <w:t>total number of fields defined</w:t>
      </w:r>
    </w:p>
    <w:p w14:paraId="3474F269" w14:textId="77777777" w:rsidR="00AF510D" w:rsidRDefault="00A55CD6">
      <w:pPr>
        <w:pStyle w:val="PromptBullet"/>
        <w:rPr>
          <w:rFonts w:hint="eastAsia"/>
        </w:rPr>
      </w:pPr>
      <w:r>
        <w:t>field groups covered</w:t>
      </w:r>
    </w:p>
    <w:p w14:paraId="05847C17" w14:textId="77777777" w:rsidR="00AF510D" w:rsidRDefault="00A55CD6">
      <w:pPr>
        <w:pStyle w:val="PromptBullet"/>
        <w:rPr>
          <w:rFonts w:hint="eastAsia"/>
        </w:rPr>
      </w:pPr>
      <w:r>
        <w:t>major structural observations</w:t>
      </w:r>
    </w:p>
    <w:p w14:paraId="46993EF2" w14:textId="77777777" w:rsidR="00AF510D" w:rsidRDefault="00A55CD6">
      <w:pPr>
        <w:pStyle w:val="PromptBullet"/>
        <w:rPr>
          <w:rFonts w:hint="eastAsia"/>
        </w:rPr>
      </w:pPr>
      <w:r>
        <w:t>major</w:t>
      </w:r>
      <w:r>
        <w:t xml:space="preserve"> ambiguity findings</w:t>
      </w:r>
    </w:p>
    <w:p w14:paraId="0010936C" w14:textId="77777777" w:rsidR="00AF510D" w:rsidRDefault="00AF510D">
      <w:pPr>
        <w:pStyle w:val="BodyText"/>
        <w:rPr>
          <w:rFonts w:hint="eastAsia"/>
        </w:rPr>
      </w:pPr>
    </w:p>
    <w:p w14:paraId="16F450FB" w14:textId="77777777" w:rsidR="00AF510D" w:rsidRDefault="00A55CD6">
      <w:pPr>
        <w:pStyle w:val="BodyText"/>
        <w:rPr>
          <w:rFonts w:hint="eastAsia"/>
        </w:rPr>
      </w:pPr>
      <w:r>
        <w:t>2. Field Category Structure</w:t>
      </w:r>
    </w:p>
    <w:p w14:paraId="35D3703F" w14:textId="77777777" w:rsidR="00AF510D" w:rsidRDefault="00A55CD6">
      <w:pPr>
        <w:pStyle w:val="PromptBullet"/>
        <w:rPr>
          <w:rFonts w:hint="eastAsia"/>
        </w:rPr>
      </w:pPr>
      <w:r>
        <w:t>governing engineering fields</w:t>
      </w:r>
    </w:p>
    <w:p w14:paraId="0B85F7D3" w14:textId="77777777" w:rsidR="00AF510D" w:rsidRDefault="00A55CD6">
      <w:pPr>
        <w:pStyle w:val="PromptBullet"/>
        <w:rPr>
          <w:rFonts w:hint="eastAsia"/>
        </w:rPr>
      </w:pPr>
      <w:r>
        <w:t>derived fields</w:t>
      </w:r>
    </w:p>
    <w:p w14:paraId="2D81203C" w14:textId="77777777" w:rsidR="00AF510D" w:rsidRDefault="00A55CD6">
      <w:pPr>
        <w:pStyle w:val="PromptBullet"/>
        <w:rPr>
          <w:rFonts w:hint="eastAsia"/>
        </w:rPr>
      </w:pPr>
      <w:r>
        <w:t>presentation fields</w:t>
      </w:r>
    </w:p>
    <w:p w14:paraId="4DBE7BAE" w14:textId="77777777" w:rsidR="00AF510D" w:rsidRDefault="00A55CD6">
      <w:pPr>
        <w:pStyle w:val="PromptBullet"/>
        <w:rPr>
          <w:rFonts w:hint="eastAsia"/>
        </w:rPr>
      </w:pPr>
      <w:r>
        <w:t>metadata fields</w:t>
      </w:r>
    </w:p>
    <w:p w14:paraId="1F9BB2E8" w14:textId="77777777" w:rsidR="00AF510D" w:rsidRDefault="00A55CD6">
      <w:pPr>
        <w:pStyle w:val="PromptBullet"/>
        <w:rPr>
          <w:rFonts w:hint="eastAsia"/>
        </w:rPr>
      </w:pPr>
      <w:r>
        <w:t>control/status fields</w:t>
      </w:r>
    </w:p>
    <w:p w14:paraId="332B28F4" w14:textId="77777777" w:rsidR="00AF510D" w:rsidRDefault="00A55CD6">
      <w:pPr>
        <w:pStyle w:val="PromptBullet"/>
        <w:rPr>
          <w:rFonts w:hint="eastAsia"/>
        </w:rPr>
      </w:pPr>
      <w:r>
        <w:t>validation-reference fields</w:t>
      </w:r>
    </w:p>
    <w:p w14:paraId="19CED4BC" w14:textId="77777777" w:rsidR="00AF510D" w:rsidRDefault="00A55CD6">
      <w:pPr>
        <w:pStyle w:val="PromptBullet"/>
        <w:rPr>
          <w:rFonts w:hint="eastAsia"/>
        </w:rPr>
      </w:pPr>
      <w:r>
        <w:t>output-only fields</w:t>
      </w:r>
    </w:p>
    <w:p w14:paraId="2EC3FDB3" w14:textId="77777777" w:rsidR="00AF510D" w:rsidRDefault="00AF510D">
      <w:pPr>
        <w:pStyle w:val="BodyText"/>
        <w:rPr>
          <w:rFonts w:hint="eastAsia"/>
        </w:rPr>
      </w:pPr>
    </w:p>
    <w:p w14:paraId="2FE887DB" w14:textId="77777777" w:rsidR="00AF510D" w:rsidRDefault="00A55CD6">
      <w:pPr>
        <w:pStyle w:val="BodyText"/>
        <w:rPr>
          <w:rFonts w:hint="eastAsia"/>
        </w:rPr>
      </w:pPr>
      <w:r>
        <w:t>3. Entity and Scope Structure</w:t>
      </w:r>
    </w:p>
    <w:p w14:paraId="06B0AF82" w14:textId="77777777" w:rsidR="00AF510D" w:rsidRDefault="00A55CD6">
      <w:pPr>
        <w:pStyle w:val="PromptBullet"/>
        <w:rPr>
          <w:rFonts w:hint="eastAsia"/>
        </w:rPr>
      </w:pPr>
      <w:r>
        <w:t>field ownership model</w:t>
      </w:r>
    </w:p>
    <w:p w14:paraId="4349C4A0" w14:textId="77777777" w:rsidR="00AF510D" w:rsidRDefault="00A55CD6">
      <w:pPr>
        <w:pStyle w:val="PromptBullet"/>
        <w:rPr>
          <w:rFonts w:hint="eastAsia"/>
        </w:rPr>
      </w:pPr>
      <w:r>
        <w:t>scope model</w:t>
      </w:r>
    </w:p>
    <w:p w14:paraId="00090306" w14:textId="77777777" w:rsidR="00AF510D" w:rsidRDefault="00A55CD6">
      <w:pPr>
        <w:pStyle w:val="PromptBullet"/>
        <w:rPr>
          <w:rFonts w:hint="eastAsia"/>
        </w:rPr>
      </w:pPr>
      <w:r>
        <w:t>cardinality model</w:t>
      </w:r>
    </w:p>
    <w:p w14:paraId="74C5A8EF" w14:textId="77777777" w:rsidR="00AF510D" w:rsidRDefault="00AF510D">
      <w:pPr>
        <w:pStyle w:val="BodyText"/>
        <w:rPr>
          <w:rFonts w:hint="eastAsia"/>
        </w:rPr>
      </w:pPr>
    </w:p>
    <w:p w14:paraId="5DEEDC06" w14:textId="77777777" w:rsidR="00AF510D" w:rsidRDefault="00A55CD6">
      <w:pPr>
        <w:pStyle w:val="BodyText"/>
        <w:rPr>
          <w:rFonts w:hint="eastAsia"/>
        </w:rPr>
      </w:pPr>
      <w:r>
        <w:lastRenderedPageBreak/>
        <w:t>4. Full Field Dictionary</w:t>
      </w:r>
    </w:p>
    <w:p w14:paraId="2F7BBBC1" w14:textId="77777777" w:rsidR="00AF510D" w:rsidRDefault="00A55CD6">
      <w:pPr>
        <w:pStyle w:val="PromptBullet"/>
        <w:rPr>
          <w:rFonts w:hint="eastAsia"/>
        </w:rPr>
      </w:pPr>
      <w:r>
        <w:t>complete structured table</w:t>
      </w:r>
    </w:p>
    <w:p w14:paraId="38DEB255" w14:textId="77777777" w:rsidR="00AF510D" w:rsidRDefault="00AF510D">
      <w:pPr>
        <w:pStyle w:val="BodyText"/>
        <w:rPr>
          <w:rFonts w:hint="eastAsia"/>
        </w:rPr>
      </w:pPr>
    </w:p>
    <w:p w14:paraId="526C2AD7" w14:textId="77777777" w:rsidR="00AF510D" w:rsidRDefault="00A55CD6">
      <w:pPr>
        <w:pStyle w:val="BodyText"/>
        <w:rPr>
          <w:rFonts w:hint="eastAsia"/>
        </w:rPr>
      </w:pPr>
      <w:r>
        <w:t>5. Critical Governing Fields</w:t>
      </w:r>
    </w:p>
    <w:p w14:paraId="1AB44A48" w14:textId="77777777" w:rsidR="00AF510D" w:rsidRDefault="00A55CD6">
      <w:pPr>
        <w:pStyle w:val="PromptBullet"/>
        <w:rPr>
          <w:rFonts w:hint="eastAsia"/>
        </w:rPr>
      </w:pPr>
      <w:r>
        <w:t>fields that must always come from live design files in later phases</w:t>
      </w:r>
    </w:p>
    <w:p w14:paraId="11926D46" w14:textId="77777777" w:rsidR="00AF510D" w:rsidRDefault="00AF510D">
      <w:pPr>
        <w:pStyle w:val="BodyText"/>
        <w:rPr>
          <w:rFonts w:hint="eastAsia"/>
        </w:rPr>
      </w:pPr>
    </w:p>
    <w:p w14:paraId="3976C3FD" w14:textId="77777777" w:rsidR="00AF510D" w:rsidRDefault="00A55CD6">
      <w:pPr>
        <w:pStyle w:val="BodyText"/>
        <w:rPr>
          <w:rFonts w:hint="eastAsia"/>
        </w:rPr>
      </w:pPr>
      <w:r>
        <w:t>6. Derived Field Rules</w:t>
      </w:r>
    </w:p>
    <w:p w14:paraId="1C49852C" w14:textId="77777777" w:rsidR="00AF510D" w:rsidRDefault="00A55CD6">
      <w:pPr>
        <w:pStyle w:val="PromptBullet"/>
        <w:rPr>
          <w:rFonts w:hint="eastAsia"/>
        </w:rPr>
      </w:pPr>
      <w:r>
        <w:t>fields that may be calculated, composed, layout-driv</w:t>
      </w:r>
      <w:r>
        <w:t>en, or aggregate-derived downstream</w:t>
      </w:r>
    </w:p>
    <w:p w14:paraId="4B86AEAB" w14:textId="77777777" w:rsidR="00AF510D" w:rsidRDefault="00AF510D">
      <w:pPr>
        <w:pStyle w:val="BodyText"/>
        <w:rPr>
          <w:rFonts w:hint="eastAsia"/>
        </w:rPr>
      </w:pPr>
    </w:p>
    <w:p w14:paraId="08E7AD1E" w14:textId="77777777" w:rsidR="00AF510D" w:rsidRDefault="00A55CD6">
      <w:pPr>
        <w:pStyle w:val="BodyText"/>
        <w:rPr>
          <w:rFonts w:hint="eastAsia"/>
        </w:rPr>
      </w:pPr>
      <w:r>
        <w:t>7. Mandatory Field Readiness Matrix by Output Class</w:t>
      </w:r>
    </w:p>
    <w:p w14:paraId="3AE906F4" w14:textId="77777777" w:rsidR="00AF510D" w:rsidRDefault="00A55CD6">
      <w:pPr>
        <w:pStyle w:val="PromptBullet"/>
        <w:rPr>
          <w:rFonts w:hint="eastAsia"/>
        </w:rPr>
      </w:pPr>
      <w:r>
        <w:t>AB</w:t>
      </w:r>
    </w:p>
    <w:p w14:paraId="18BC9B2E" w14:textId="77777777" w:rsidR="00AF510D" w:rsidRDefault="00A55CD6">
      <w:pPr>
        <w:pStyle w:val="PromptBullet"/>
        <w:rPr>
          <w:rFonts w:hint="eastAsia"/>
        </w:rPr>
      </w:pPr>
      <w:r>
        <w:t>GA</w:t>
      </w:r>
    </w:p>
    <w:p w14:paraId="1699F3B4" w14:textId="77777777" w:rsidR="00AF510D" w:rsidRDefault="00A55CD6">
      <w:pPr>
        <w:pStyle w:val="PromptBullet"/>
        <w:rPr>
          <w:rFonts w:hint="eastAsia"/>
        </w:rPr>
      </w:pPr>
      <w:r>
        <w:t>Sheeting</w:t>
      </w:r>
    </w:p>
    <w:p w14:paraId="2B26F883" w14:textId="77777777" w:rsidR="00AF510D" w:rsidRDefault="00A55CD6">
      <w:pPr>
        <w:pStyle w:val="PromptBullet"/>
        <w:rPr>
          <w:rFonts w:hint="eastAsia"/>
        </w:rPr>
      </w:pPr>
      <w:r>
        <w:t>Shop / Detail</w:t>
      </w:r>
    </w:p>
    <w:p w14:paraId="1118954E" w14:textId="77777777" w:rsidR="00AF510D" w:rsidRDefault="00A55CD6">
      <w:pPr>
        <w:pStyle w:val="PromptBullet"/>
        <w:rPr>
          <w:rFonts w:hint="eastAsia"/>
        </w:rPr>
      </w:pPr>
      <w:r>
        <w:t>Shipping</w:t>
      </w:r>
    </w:p>
    <w:p w14:paraId="77249166" w14:textId="77777777" w:rsidR="00AF510D" w:rsidRDefault="00A55CD6">
      <w:pPr>
        <w:pStyle w:val="PromptBullet"/>
        <w:rPr>
          <w:rFonts w:hint="eastAsia"/>
        </w:rPr>
      </w:pPr>
      <w:r>
        <w:t>Installation</w:t>
      </w:r>
    </w:p>
    <w:p w14:paraId="50EADB82" w14:textId="77777777" w:rsidR="00AF510D" w:rsidRDefault="00AF510D">
      <w:pPr>
        <w:pStyle w:val="BodyText"/>
        <w:rPr>
          <w:rFonts w:hint="eastAsia"/>
        </w:rPr>
      </w:pPr>
    </w:p>
    <w:p w14:paraId="5CF3E1F7" w14:textId="77777777" w:rsidR="00AF510D" w:rsidRDefault="00A55CD6">
      <w:pPr>
        <w:pStyle w:val="BodyText"/>
        <w:rPr>
          <w:rFonts w:hint="eastAsia"/>
        </w:rPr>
      </w:pPr>
      <w:r>
        <w:t>8. Alias and Normalization Report</w:t>
      </w:r>
    </w:p>
    <w:p w14:paraId="1330B579" w14:textId="77777777" w:rsidR="00AF510D" w:rsidRDefault="00A55CD6">
      <w:pPr>
        <w:pStyle w:val="PromptBullet"/>
        <w:rPr>
          <w:rFonts w:hint="eastAsia"/>
        </w:rPr>
      </w:pPr>
      <w:r>
        <w:t>inconsistent historical names</w:t>
      </w:r>
    </w:p>
    <w:p w14:paraId="4EAE9648" w14:textId="77777777" w:rsidR="00AF510D" w:rsidRDefault="00A55CD6">
      <w:pPr>
        <w:pStyle w:val="PromptBullet"/>
        <w:rPr>
          <w:rFonts w:hint="eastAsia"/>
        </w:rPr>
      </w:pPr>
      <w:r>
        <w:t>normalized standard names</w:t>
      </w:r>
    </w:p>
    <w:p w14:paraId="1AC83242" w14:textId="77777777" w:rsidR="00AF510D" w:rsidRDefault="00A55CD6">
      <w:pPr>
        <w:pStyle w:val="PromptBullet"/>
        <w:rPr>
          <w:rFonts w:hint="eastAsia"/>
        </w:rPr>
      </w:pPr>
      <w:r>
        <w:t xml:space="preserve">prohibited </w:t>
      </w:r>
      <w:r>
        <w:t>ambiguous aliases</w:t>
      </w:r>
    </w:p>
    <w:p w14:paraId="0D3CC940" w14:textId="77777777" w:rsidR="00AF510D" w:rsidRDefault="00AF510D">
      <w:pPr>
        <w:pStyle w:val="BodyText"/>
        <w:rPr>
          <w:rFonts w:hint="eastAsia"/>
        </w:rPr>
      </w:pPr>
    </w:p>
    <w:p w14:paraId="7001435C" w14:textId="77777777" w:rsidR="00AF510D" w:rsidRDefault="00A55CD6">
      <w:pPr>
        <w:pStyle w:val="BodyText"/>
        <w:rPr>
          <w:rFonts w:hint="eastAsia"/>
        </w:rPr>
      </w:pPr>
      <w:r>
        <w:t>9. Missing Field Risk Report</w:t>
      </w:r>
    </w:p>
    <w:p w14:paraId="7B821994" w14:textId="77777777" w:rsidR="00AF510D" w:rsidRDefault="00A55CD6">
      <w:pPr>
        <w:pStyle w:val="PromptBullet"/>
        <w:rPr>
          <w:rFonts w:hint="eastAsia"/>
        </w:rPr>
      </w:pPr>
      <w:r>
        <w:t>fields whose absence is likely to block outputs</w:t>
      </w:r>
    </w:p>
    <w:p w14:paraId="491C3807" w14:textId="77777777" w:rsidR="00AF510D" w:rsidRDefault="00A55CD6">
      <w:pPr>
        <w:pStyle w:val="PromptBullet"/>
        <w:rPr>
          <w:rFonts w:hint="eastAsia"/>
        </w:rPr>
      </w:pPr>
      <w:r>
        <w:t>fields that generate warning-level risk</w:t>
      </w:r>
    </w:p>
    <w:p w14:paraId="5A9E48B9" w14:textId="77777777" w:rsidR="00AF510D" w:rsidRDefault="00A55CD6">
      <w:pPr>
        <w:pStyle w:val="PromptBullet"/>
        <w:rPr>
          <w:rFonts w:hint="eastAsia"/>
        </w:rPr>
      </w:pPr>
      <w:r>
        <w:t>fields that are informational only</w:t>
      </w:r>
    </w:p>
    <w:p w14:paraId="0558B56E" w14:textId="77777777" w:rsidR="00AF510D" w:rsidRDefault="00AF510D">
      <w:pPr>
        <w:pStyle w:val="BodyText"/>
        <w:rPr>
          <w:rFonts w:hint="eastAsia"/>
        </w:rPr>
      </w:pPr>
    </w:p>
    <w:p w14:paraId="3734F6BB" w14:textId="77777777" w:rsidR="00AF510D" w:rsidRDefault="00A55CD6">
      <w:pPr>
        <w:pStyle w:val="BodyText"/>
        <w:rPr>
          <w:rFonts w:hint="eastAsia"/>
        </w:rPr>
      </w:pPr>
      <w:r>
        <w:t>10. Unresolved Field Definition Issues</w:t>
      </w:r>
    </w:p>
    <w:p w14:paraId="05EA3F80" w14:textId="77777777" w:rsidR="00AF510D" w:rsidRDefault="00A55CD6">
      <w:pPr>
        <w:pStyle w:val="PromptBullet"/>
        <w:rPr>
          <w:rFonts w:hint="eastAsia"/>
        </w:rPr>
      </w:pPr>
      <w:r>
        <w:t>items needing engineering clarification</w:t>
      </w:r>
    </w:p>
    <w:p w14:paraId="0692C3A2" w14:textId="77777777" w:rsidR="00AF510D" w:rsidRDefault="00A55CD6">
      <w:pPr>
        <w:pStyle w:val="PromptBullet"/>
        <w:rPr>
          <w:rFonts w:hint="eastAsia"/>
        </w:rPr>
      </w:pPr>
      <w:r>
        <w:t>items</w:t>
      </w:r>
      <w:r>
        <w:t xml:space="preserve"> needing drafting clarification</w:t>
      </w:r>
    </w:p>
    <w:p w14:paraId="4767BED2" w14:textId="77777777" w:rsidR="00AF510D" w:rsidRDefault="00A55CD6">
      <w:pPr>
        <w:pStyle w:val="PromptBullet"/>
        <w:rPr>
          <w:rFonts w:hint="eastAsia"/>
        </w:rPr>
      </w:pPr>
      <w:r>
        <w:t>items needing IT/data-model clarification</w:t>
      </w:r>
    </w:p>
    <w:p w14:paraId="72105521" w14:textId="77777777" w:rsidR="00AF510D" w:rsidRDefault="00A55CD6">
      <w:pPr>
        <w:pStyle w:val="PromptBullet"/>
        <w:rPr>
          <w:rFonts w:hint="eastAsia"/>
        </w:rPr>
      </w:pPr>
      <w:r>
        <w:t>low-confidence items needing manual review</w:t>
      </w:r>
    </w:p>
    <w:p w14:paraId="779EC0D5" w14:textId="77777777" w:rsidR="00AF510D" w:rsidRDefault="00AF510D">
      <w:pPr>
        <w:pStyle w:val="BodyText"/>
        <w:rPr>
          <w:rFonts w:hint="eastAsia"/>
        </w:rPr>
      </w:pPr>
    </w:p>
    <w:p w14:paraId="2058904F" w14:textId="77777777" w:rsidR="00AF510D" w:rsidRDefault="00AF510D">
      <w:pPr>
        <w:pStyle w:val="SectionDivider"/>
        <w:jc w:val="center"/>
        <w:rPr>
          <w:rFonts w:hint="eastAsia"/>
        </w:rPr>
      </w:pPr>
    </w:p>
    <w:p w14:paraId="00A4F3F4" w14:textId="77777777" w:rsidR="00AF510D" w:rsidRDefault="00A55CD6">
      <w:pPr>
        <w:pStyle w:val="PromptBlockHead"/>
        <w:rPr>
          <w:rFonts w:hint="eastAsia"/>
        </w:rPr>
      </w:pPr>
      <w:r>
        <w:t>REQUIRED RECORD FORMAT</w:t>
      </w:r>
    </w:p>
    <w:p w14:paraId="532F9588" w14:textId="77777777" w:rsidR="00AF510D" w:rsidRDefault="00AF510D">
      <w:pPr>
        <w:pStyle w:val="SectionDivider"/>
        <w:jc w:val="center"/>
        <w:rPr>
          <w:rFonts w:hint="eastAsia"/>
        </w:rPr>
      </w:pPr>
    </w:p>
    <w:p w14:paraId="63885D98" w14:textId="77777777" w:rsidR="00AF510D" w:rsidRDefault="00AF510D">
      <w:pPr>
        <w:pStyle w:val="BodyText"/>
        <w:rPr>
          <w:rFonts w:hint="eastAsia"/>
        </w:rPr>
      </w:pPr>
    </w:p>
    <w:p w14:paraId="017B77B3" w14:textId="77777777" w:rsidR="00AF510D" w:rsidRDefault="00A55CD6">
      <w:pPr>
        <w:pStyle w:val="PromptMiniHead"/>
        <w:rPr>
          <w:rFonts w:hint="eastAsia"/>
        </w:rPr>
      </w:pPr>
      <w:r>
        <w:t>For every field, provide:</w:t>
      </w:r>
    </w:p>
    <w:p w14:paraId="78ABBB95" w14:textId="77777777" w:rsidR="00AF510D" w:rsidRDefault="00AF510D">
      <w:pPr>
        <w:pStyle w:val="BodyText"/>
        <w:rPr>
          <w:rFonts w:hint="eastAsia"/>
        </w:rPr>
      </w:pPr>
    </w:p>
    <w:p w14:paraId="6F482DC0" w14:textId="77777777" w:rsidR="00AF510D" w:rsidRDefault="00A55CD6">
      <w:pPr>
        <w:pStyle w:val="PromptBullet"/>
        <w:rPr>
          <w:rFonts w:hint="eastAsia"/>
        </w:rPr>
      </w:pPr>
      <w:r>
        <w:t>Field Code</w:t>
      </w:r>
    </w:p>
    <w:p w14:paraId="3F101669" w14:textId="77777777" w:rsidR="00AF510D" w:rsidRDefault="00A55CD6">
      <w:pPr>
        <w:pStyle w:val="PromptBullet"/>
        <w:rPr>
          <w:rFonts w:hint="eastAsia"/>
        </w:rPr>
      </w:pPr>
      <w:r>
        <w:t>Standard Field Name</w:t>
      </w:r>
    </w:p>
    <w:p w14:paraId="67389721" w14:textId="77777777" w:rsidR="00AF510D" w:rsidRDefault="00A55CD6">
      <w:pPr>
        <w:pStyle w:val="PromptBullet"/>
        <w:rPr>
          <w:rFonts w:hint="eastAsia"/>
        </w:rPr>
      </w:pPr>
      <w:r>
        <w:t>Legacy Aliases</w:t>
      </w:r>
    </w:p>
    <w:p w14:paraId="010AB6CB" w14:textId="77777777" w:rsidR="00AF510D" w:rsidRDefault="00A55CD6">
      <w:pPr>
        <w:pStyle w:val="PromptBullet"/>
        <w:rPr>
          <w:rFonts w:hint="eastAsia"/>
        </w:rPr>
      </w:pPr>
      <w:r>
        <w:t>Prohibited / Ambiguous Aliases</w:t>
      </w:r>
    </w:p>
    <w:p w14:paraId="13132925" w14:textId="77777777" w:rsidR="00AF510D" w:rsidRDefault="00A55CD6">
      <w:pPr>
        <w:pStyle w:val="PromptBullet"/>
        <w:rPr>
          <w:rFonts w:hint="eastAsia"/>
        </w:rPr>
      </w:pPr>
      <w:r>
        <w:lastRenderedPageBreak/>
        <w:t>Descript</w:t>
      </w:r>
      <w:r>
        <w:t>ion</w:t>
      </w:r>
    </w:p>
    <w:p w14:paraId="611E280A" w14:textId="77777777" w:rsidR="00AF510D" w:rsidRDefault="00A55CD6">
      <w:pPr>
        <w:pStyle w:val="PromptBullet"/>
        <w:rPr>
          <w:rFonts w:hint="eastAsia"/>
        </w:rPr>
      </w:pPr>
      <w:r>
        <w:t>Category</w:t>
      </w:r>
    </w:p>
    <w:p w14:paraId="5CF2E46E" w14:textId="77777777" w:rsidR="00AF510D" w:rsidRDefault="00A55CD6">
      <w:pPr>
        <w:pStyle w:val="PromptBullet"/>
        <w:rPr>
          <w:rFonts w:hint="eastAsia"/>
        </w:rPr>
      </w:pPr>
      <w:r>
        <w:t>Subcategory</w:t>
      </w:r>
    </w:p>
    <w:p w14:paraId="6D323B8E" w14:textId="77777777" w:rsidR="00AF510D" w:rsidRDefault="00A55CD6">
      <w:pPr>
        <w:pStyle w:val="PromptBullet"/>
        <w:rPr>
          <w:rFonts w:hint="eastAsia"/>
        </w:rPr>
      </w:pPr>
      <w:r>
        <w:t>Owning Entity</w:t>
      </w:r>
    </w:p>
    <w:p w14:paraId="3B23B07F" w14:textId="77777777" w:rsidR="00AF510D" w:rsidRDefault="00A55CD6">
      <w:pPr>
        <w:pStyle w:val="PromptBullet"/>
        <w:rPr>
          <w:rFonts w:hint="eastAsia"/>
        </w:rPr>
      </w:pPr>
      <w:r>
        <w:t>Scope Level</w:t>
      </w:r>
    </w:p>
    <w:p w14:paraId="6336BFFE" w14:textId="77777777" w:rsidR="00AF510D" w:rsidRDefault="00A55CD6">
      <w:pPr>
        <w:pStyle w:val="PromptBullet"/>
        <w:rPr>
          <w:rFonts w:hint="eastAsia"/>
        </w:rPr>
      </w:pPr>
      <w:r>
        <w:t>Cardinality</w:t>
      </w:r>
    </w:p>
    <w:p w14:paraId="46705488" w14:textId="77777777" w:rsidR="00AF510D" w:rsidRDefault="00A55CD6">
      <w:pPr>
        <w:pStyle w:val="PromptBullet"/>
        <w:rPr>
          <w:rFonts w:hint="eastAsia"/>
        </w:rPr>
      </w:pPr>
      <w:r>
        <w:t>Data Type</w:t>
      </w:r>
    </w:p>
    <w:p w14:paraId="5E67B667" w14:textId="77777777" w:rsidR="00AF510D" w:rsidRDefault="00A55CD6">
      <w:pPr>
        <w:pStyle w:val="PromptBullet"/>
        <w:rPr>
          <w:rFonts w:hint="eastAsia"/>
        </w:rPr>
      </w:pPr>
      <w:r>
        <w:t>Unit of Measure</w:t>
      </w:r>
    </w:p>
    <w:p w14:paraId="4BCD74D2" w14:textId="77777777" w:rsidR="00AF510D" w:rsidRDefault="00A55CD6">
      <w:pPr>
        <w:pStyle w:val="PromptBullet"/>
        <w:rPr>
          <w:rFonts w:hint="eastAsia"/>
        </w:rPr>
      </w:pPr>
      <w:r>
        <w:t>Allowed Values / Enumeration</w:t>
      </w:r>
    </w:p>
    <w:p w14:paraId="2407693E" w14:textId="77777777" w:rsidR="00AF510D" w:rsidRDefault="00A55CD6">
      <w:pPr>
        <w:pStyle w:val="PromptBullet"/>
        <w:rPr>
          <w:rFonts w:hint="eastAsia"/>
        </w:rPr>
      </w:pPr>
      <w:r>
        <w:t>Mandatory Status</w:t>
      </w:r>
    </w:p>
    <w:p w14:paraId="4B5D37E7" w14:textId="77777777" w:rsidR="00AF510D" w:rsidRDefault="00A55CD6">
      <w:pPr>
        <w:pStyle w:val="PromptBullet"/>
        <w:rPr>
          <w:rFonts w:hint="eastAsia"/>
        </w:rPr>
      </w:pPr>
      <w:r>
        <w:t>Classification Type</w:t>
      </w:r>
    </w:p>
    <w:p w14:paraId="52368497" w14:textId="77777777" w:rsidR="00AF510D" w:rsidRDefault="00A55CD6">
      <w:pPr>
        <w:pStyle w:val="PromptBullet"/>
        <w:rPr>
          <w:rFonts w:hint="eastAsia"/>
        </w:rPr>
      </w:pPr>
      <w:r>
        <w:t>Derived Type</w:t>
      </w:r>
    </w:p>
    <w:p w14:paraId="10896F5F" w14:textId="77777777" w:rsidR="00AF510D" w:rsidRDefault="00A55CD6">
      <w:pPr>
        <w:pStyle w:val="PromptBullet"/>
        <w:rPr>
          <w:rFonts w:hint="eastAsia"/>
        </w:rPr>
      </w:pPr>
      <w:r>
        <w:t>Design-File Critical Flag</w:t>
      </w:r>
    </w:p>
    <w:p w14:paraId="0382532D" w14:textId="77777777" w:rsidR="00AF510D" w:rsidRDefault="00A55CD6">
      <w:pPr>
        <w:pStyle w:val="PromptBullet"/>
        <w:rPr>
          <w:rFonts w:hint="eastAsia"/>
        </w:rPr>
      </w:pPr>
      <w:r>
        <w:t>Historical-Reference Allowed Flag</w:t>
      </w:r>
    </w:p>
    <w:p w14:paraId="39BD99A6" w14:textId="77777777" w:rsidR="00AF510D" w:rsidRDefault="00A55CD6">
      <w:pPr>
        <w:pStyle w:val="PromptBullet"/>
        <w:rPr>
          <w:rFonts w:hint="eastAsia"/>
        </w:rPr>
      </w:pPr>
      <w:r>
        <w:t>Normalization Rule</w:t>
      </w:r>
    </w:p>
    <w:p w14:paraId="39BC46E7" w14:textId="77777777" w:rsidR="00AF510D" w:rsidRDefault="00A55CD6">
      <w:pPr>
        <w:pStyle w:val="PromptBullet"/>
        <w:rPr>
          <w:rFonts w:hint="eastAsia"/>
        </w:rPr>
      </w:pPr>
      <w:r>
        <w:t>Display Separation Required Flag</w:t>
      </w:r>
    </w:p>
    <w:p w14:paraId="06F8DE58" w14:textId="77777777" w:rsidR="00AF510D" w:rsidRDefault="00A55CD6">
      <w:pPr>
        <w:pStyle w:val="PromptBullet"/>
        <w:rPr>
          <w:rFonts w:hint="eastAsia"/>
        </w:rPr>
      </w:pPr>
      <w:r>
        <w:t>Readiness Class</w:t>
      </w:r>
    </w:p>
    <w:p w14:paraId="147681F4" w14:textId="77777777" w:rsidR="00AF510D" w:rsidRDefault="00A55CD6">
      <w:pPr>
        <w:pStyle w:val="PromptBullet"/>
        <w:rPr>
          <w:rFonts w:hint="eastAsia"/>
        </w:rPr>
      </w:pPr>
      <w:r>
        <w:t>Output Classes Impacted</w:t>
      </w:r>
    </w:p>
    <w:p w14:paraId="21643905" w14:textId="77777777" w:rsidR="00AF510D" w:rsidRDefault="00A55CD6">
      <w:pPr>
        <w:pStyle w:val="PromptBullet"/>
        <w:rPr>
          <w:rFonts w:hint="eastAsia"/>
        </w:rPr>
      </w:pPr>
      <w:r>
        <w:t>Traceability Required</w:t>
      </w:r>
    </w:p>
    <w:p w14:paraId="1CEC4451" w14:textId="77777777" w:rsidR="00AF510D" w:rsidRDefault="00A55CD6">
      <w:pPr>
        <w:pStyle w:val="PromptBullet"/>
        <w:rPr>
          <w:rFonts w:hint="eastAsia"/>
        </w:rPr>
      </w:pPr>
      <w:r>
        <w:t>Likely Primary Source Category</w:t>
      </w:r>
    </w:p>
    <w:p w14:paraId="2F05A68D" w14:textId="77777777" w:rsidR="00AF510D" w:rsidRDefault="00A55CD6">
      <w:pPr>
        <w:pStyle w:val="PromptBullet"/>
        <w:rPr>
          <w:rFonts w:hint="eastAsia"/>
        </w:rPr>
      </w:pPr>
      <w:r>
        <w:t>Likely Secondary Source Category</w:t>
      </w:r>
    </w:p>
    <w:p w14:paraId="06D341DF" w14:textId="77777777" w:rsidR="00AF510D" w:rsidRDefault="00A55CD6">
      <w:pPr>
        <w:pStyle w:val="PromptBullet"/>
        <w:rPr>
          <w:rFonts w:hint="eastAsia"/>
        </w:rPr>
      </w:pPr>
      <w:r>
        <w:t>Validation Needed Flag</w:t>
      </w:r>
    </w:p>
    <w:p w14:paraId="7192C8E6" w14:textId="77777777" w:rsidR="00AF510D" w:rsidRDefault="00A55CD6">
      <w:pPr>
        <w:pStyle w:val="PromptBullet"/>
        <w:rPr>
          <w:rFonts w:hint="eastAsia"/>
        </w:rPr>
      </w:pPr>
      <w:r>
        <w:t>Related Mapping Placeholder</w:t>
      </w:r>
    </w:p>
    <w:p w14:paraId="273204EF" w14:textId="77777777" w:rsidR="00AF510D" w:rsidRDefault="00A55CD6">
      <w:pPr>
        <w:pStyle w:val="PromptBullet"/>
        <w:rPr>
          <w:rFonts w:hint="eastAsia"/>
        </w:rPr>
      </w:pPr>
      <w:r>
        <w:t>Related Validation Placeholder</w:t>
      </w:r>
    </w:p>
    <w:p w14:paraId="44F41586" w14:textId="77777777" w:rsidR="00AF510D" w:rsidRDefault="00A55CD6">
      <w:pPr>
        <w:pStyle w:val="PromptBullet"/>
        <w:rPr>
          <w:rFonts w:hint="eastAsia"/>
        </w:rPr>
      </w:pPr>
      <w:r>
        <w:t>Override Review</w:t>
      </w:r>
      <w:r>
        <w:t xml:space="preserve"> Placeholder</w:t>
      </w:r>
    </w:p>
    <w:p w14:paraId="62EA8135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596BABB0" w14:textId="77777777" w:rsidR="00AF510D" w:rsidRDefault="00AF510D">
      <w:pPr>
        <w:pStyle w:val="BodyText"/>
        <w:rPr>
          <w:rFonts w:hint="eastAsia"/>
        </w:rPr>
      </w:pPr>
    </w:p>
    <w:p w14:paraId="12A66C30" w14:textId="77777777" w:rsidR="00AF510D" w:rsidRDefault="00AF510D">
      <w:pPr>
        <w:pStyle w:val="SectionDivider"/>
        <w:jc w:val="center"/>
        <w:rPr>
          <w:rFonts w:hint="eastAsia"/>
        </w:rPr>
      </w:pPr>
    </w:p>
    <w:p w14:paraId="15911A79" w14:textId="77777777" w:rsidR="00AF510D" w:rsidRDefault="00A55CD6">
      <w:pPr>
        <w:pStyle w:val="PromptBlockHead"/>
        <w:rPr>
          <w:rFonts w:hint="eastAsia"/>
        </w:rPr>
      </w:pPr>
      <w:r>
        <w:t>SUCCESS CONDITION</w:t>
      </w:r>
    </w:p>
    <w:p w14:paraId="7AB14DCC" w14:textId="77777777" w:rsidR="00AF510D" w:rsidRDefault="00AF510D">
      <w:pPr>
        <w:pStyle w:val="SectionDivider"/>
        <w:jc w:val="center"/>
        <w:rPr>
          <w:rFonts w:hint="eastAsia"/>
        </w:rPr>
      </w:pPr>
    </w:p>
    <w:p w14:paraId="7F029400" w14:textId="77777777" w:rsidR="00AF510D" w:rsidRDefault="00AF510D">
      <w:pPr>
        <w:pStyle w:val="BodyText"/>
        <w:rPr>
          <w:rFonts w:hint="eastAsia"/>
        </w:rPr>
      </w:pPr>
    </w:p>
    <w:p w14:paraId="20F4BECF" w14:textId="77777777" w:rsidR="00AF510D" w:rsidRDefault="00A55CD6">
      <w:pPr>
        <w:pStyle w:val="BodyText"/>
        <w:rPr>
          <w:rFonts w:hint="eastAsia"/>
        </w:rPr>
      </w:pPr>
      <w:r>
        <w:t>The field dictionary must be complete enough that IT can use it as the semantic backbone for:</w:t>
      </w:r>
    </w:p>
    <w:p w14:paraId="6848D9F2" w14:textId="77777777" w:rsidR="00AF510D" w:rsidRDefault="00A55CD6">
      <w:pPr>
        <w:pStyle w:val="PromptBullet"/>
        <w:rPr>
          <w:rFonts w:hint="eastAsia"/>
        </w:rPr>
      </w:pPr>
      <w:r>
        <w:t>the master database structure</w:t>
      </w:r>
    </w:p>
    <w:p w14:paraId="4DDE1572" w14:textId="77777777" w:rsidR="00AF510D" w:rsidRDefault="00A55CD6">
      <w:pPr>
        <w:pStyle w:val="PromptBullet"/>
        <w:rPr>
          <w:rFonts w:hint="eastAsia"/>
        </w:rPr>
      </w:pPr>
      <w:r>
        <w:t>source mapping design</w:t>
      </w:r>
    </w:p>
    <w:p w14:paraId="5BE98BE8" w14:textId="77777777" w:rsidR="00AF510D" w:rsidRDefault="00A55CD6">
      <w:pPr>
        <w:pStyle w:val="PromptBullet"/>
        <w:rPr>
          <w:rFonts w:hint="eastAsia"/>
        </w:rPr>
      </w:pPr>
      <w:r>
        <w:t>validation logic design</w:t>
      </w:r>
    </w:p>
    <w:p w14:paraId="29A926CA" w14:textId="77777777" w:rsidR="00AF510D" w:rsidRDefault="00A55CD6">
      <w:pPr>
        <w:pStyle w:val="PromptBullet"/>
        <w:rPr>
          <w:rFonts w:hint="eastAsia"/>
        </w:rPr>
      </w:pPr>
      <w:r>
        <w:t>downstream agent development</w:t>
      </w:r>
    </w:p>
    <w:p w14:paraId="5941CF40" w14:textId="77777777" w:rsidR="00AF510D" w:rsidRDefault="00AF510D">
      <w:pPr>
        <w:pStyle w:val="BodyText"/>
        <w:rPr>
          <w:rFonts w:hint="eastAsia"/>
        </w:rPr>
      </w:pPr>
    </w:p>
    <w:p w14:paraId="4CB8A91C" w14:textId="77777777" w:rsidR="00AF510D" w:rsidRDefault="00A55CD6">
      <w:pPr>
        <w:pStyle w:val="PromptMiniHead"/>
        <w:rPr>
          <w:rFonts w:hint="eastAsia"/>
        </w:rPr>
      </w:pPr>
      <w:r>
        <w:t xml:space="preserve">The </w:t>
      </w:r>
      <w:r>
        <w:t>output must clearly separate:</w:t>
      </w:r>
    </w:p>
    <w:p w14:paraId="633C6F5C" w14:textId="77777777" w:rsidR="00AF510D" w:rsidRDefault="00A55CD6">
      <w:pPr>
        <w:pStyle w:val="PromptBullet"/>
        <w:rPr>
          <w:rFonts w:hint="eastAsia"/>
        </w:rPr>
      </w:pPr>
      <w:r>
        <w:t>field meaning</w:t>
      </w:r>
    </w:p>
    <w:p w14:paraId="2089149C" w14:textId="77777777" w:rsidR="00AF510D" w:rsidRDefault="00A55CD6">
      <w:pPr>
        <w:pStyle w:val="PromptBullet"/>
        <w:rPr>
          <w:rFonts w:hint="eastAsia"/>
        </w:rPr>
      </w:pPr>
      <w:r>
        <w:t>source placeholders</w:t>
      </w:r>
    </w:p>
    <w:p w14:paraId="45E865A2" w14:textId="77777777" w:rsidR="00AF510D" w:rsidRDefault="00A55CD6">
      <w:pPr>
        <w:pStyle w:val="PromptBullet"/>
        <w:rPr>
          <w:rFonts w:hint="eastAsia"/>
        </w:rPr>
      </w:pPr>
      <w:r>
        <w:t>validation placeholders</w:t>
      </w:r>
    </w:p>
    <w:p w14:paraId="7F8FE432" w14:textId="77777777" w:rsidR="00AF510D" w:rsidRDefault="00A55CD6">
      <w:pPr>
        <w:pStyle w:val="PromptBullet"/>
        <w:rPr>
          <w:rFonts w:hint="eastAsia"/>
        </w:rPr>
      </w:pPr>
      <w:r>
        <w:t>presentation logic</w:t>
      </w:r>
    </w:p>
    <w:p w14:paraId="4E324507" w14:textId="77777777" w:rsidR="00AF510D" w:rsidRDefault="00A55CD6">
      <w:pPr>
        <w:pStyle w:val="PromptBullet"/>
        <w:rPr>
          <w:rFonts w:hint="eastAsia"/>
        </w:rPr>
      </w:pPr>
      <w:r>
        <w:t>engineering logic</w:t>
      </w:r>
    </w:p>
    <w:p w14:paraId="798F08E9" w14:textId="77777777" w:rsidR="00AF510D" w:rsidRDefault="00AF510D">
      <w:pPr>
        <w:pStyle w:val="BodyText"/>
        <w:rPr>
          <w:rFonts w:hint="eastAsia"/>
        </w:rPr>
      </w:pPr>
    </w:p>
    <w:p w14:paraId="7F55DE02" w14:textId="77777777" w:rsidR="00AF510D" w:rsidRDefault="00A55CD6">
      <w:pPr>
        <w:pStyle w:val="BodyText"/>
        <w:rPr>
          <w:rFonts w:hint="eastAsia"/>
        </w:rPr>
      </w:pPr>
      <w:r>
        <w:lastRenderedPageBreak/>
        <w:t>The output must not confuse semantic field definition with final source-mapping or override governance.</w:t>
      </w:r>
    </w:p>
    <w:p w14:paraId="1C32ED3D" w14:textId="77777777" w:rsidR="00AF510D" w:rsidRDefault="00A55CD6">
      <w:pPr>
        <w:rPr>
          <w:rFonts w:hint="eastAsia"/>
        </w:rPr>
      </w:pPr>
      <w:r>
        <w:br w:type="page"/>
      </w:r>
    </w:p>
    <w:p w14:paraId="68C3F009" w14:textId="77777777" w:rsidR="00AF510D" w:rsidRDefault="00A55CD6">
      <w:pPr>
        <w:pStyle w:val="PhaseCoverTitle"/>
        <w:rPr>
          <w:rFonts w:hint="eastAsia"/>
        </w:rPr>
      </w:pPr>
      <w:r>
        <w:rPr>
          <w:sz w:val="36"/>
        </w:rPr>
        <w:lastRenderedPageBreak/>
        <w:t>Prompt 3 — Source Mappin</w:t>
      </w:r>
      <w:r>
        <w:rPr>
          <w:sz w:val="36"/>
        </w:rPr>
        <w:t>g Rule Generation</w:t>
      </w:r>
    </w:p>
    <w:p w14:paraId="3FDC6FEC" w14:textId="77777777" w:rsidR="00AF510D" w:rsidRDefault="00A55CD6">
      <w:pPr>
        <w:pStyle w:val="CompactNote"/>
        <w:rPr>
          <w:rFonts w:hint="eastAsia"/>
        </w:rPr>
      </w:pPr>
      <w:r>
        <w:t>Controlled prompt text. Use as the execution brief for this phase step without altering source-governance rules unless formally revised.</w:t>
      </w:r>
    </w:p>
    <w:p w14:paraId="06BE84BC" w14:textId="77777777" w:rsidR="00AF510D" w:rsidRDefault="00A55CD6">
      <w:pPr>
        <w:pStyle w:val="BodyText"/>
        <w:rPr>
          <w:rFonts w:hint="eastAsia"/>
        </w:rPr>
      </w:pPr>
      <w:r>
        <w:t>Prompt 3 — Source Mapping Rule Generation</w:t>
      </w:r>
    </w:p>
    <w:p w14:paraId="55F6C529" w14:textId="77777777" w:rsidR="00AF510D" w:rsidRDefault="00AF510D">
      <w:pPr>
        <w:pStyle w:val="BodyText"/>
        <w:rPr>
          <w:rFonts w:hint="eastAsia"/>
        </w:rPr>
      </w:pPr>
    </w:p>
    <w:p w14:paraId="76F69DD1" w14:textId="77777777" w:rsidR="00AF510D" w:rsidRDefault="00A55CD6">
      <w:pPr>
        <w:pStyle w:val="BodyText"/>
        <w:rPr>
          <w:rFonts w:hint="eastAsia"/>
        </w:rPr>
      </w:pPr>
      <w:r>
        <w:t>Purpose</w:t>
      </w:r>
    </w:p>
    <w:p w14:paraId="6E1158A7" w14:textId="77777777" w:rsidR="00AF510D" w:rsidRDefault="00A55CD6">
      <w:pPr>
        <w:pStyle w:val="BodyText"/>
        <w:rPr>
          <w:rFonts w:hint="eastAsia"/>
        </w:rPr>
      </w:pPr>
      <w:r>
        <w:t>Define the deterministic source-mapping rules requ</w:t>
      </w:r>
      <w:r>
        <w:t>ired to populate the master field dictionary for all downstream steel-structure drawing automation outputs.</w:t>
      </w:r>
    </w:p>
    <w:p w14:paraId="2A82F714" w14:textId="77777777" w:rsidR="00AF510D" w:rsidRDefault="00AF510D">
      <w:pPr>
        <w:pStyle w:val="BodyText"/>
        <w:rPr>
          <w:rFonts w:hint="eastAsia"/>
        </w:rPr>
      </w:pPr>
    </w:p>
    <w:p w14:paraId="7D4D9034" w14:textId="77777777" w:rsidR="00AF510D" w:rsidRDefault="00A55CD6">
      <w:pPr>
        <w:pStyle w:val="BodyText"/>
        <w:rPr>
          <w:rFonts w:hint="eastAsia"/>
        </w:rPr>
      </w:pPr>
      <w:r>
        <w:t>You are a steel-structure source-mapping agent working in a desktop-only engineering environment with no API access.</w:t>
      </w:r>
    </w:p>
    <w:p w14:paraId="23A22835" w14:textId="77777777" w:rsidR="00AF510D" w:rsidRDefault="00AF510D">
      <w:pPr>
        <w:pStyle w:val="BodyText"/>
        <w:rPr>
          <w:rFonts w:hint="eastAsia"/>
        </w:rPr>
      </w:pPr>
    </w:p>
    <w:p w14:paraId="1EED42E9" w14:textId="77777777" w:rsidR="00AF510D" w:rsidRDefault="00A55CD6">
      <w:pPr>
        <w:pStyle w:val="BodyText"/>
        <w:rPr>
          <w:rFonts w:hint="eastAsia"/>
        </w:rPr>
      </w:pPr>
      <w:r>
        <w:t xml:space="preserve">Your task is to generate the </w:t>
      </w:r>
      <w:r>
        <w:t>complete source-mapping rule set required to populate, transform, trace, and control all fields needed for:</w:t>
      </w:r>
    </w:p>
    <w:p w14:paraId="0F2CAD54" w14:textId="77777777" w:rsidR="00AF510D" w:rsidRDefault="00AF510D">
      <w:pPr>
        <w:pStyle w:val="BodyText"/>
        <w:rPr>
          <w:rFonts w:hint="eastAsia"/>
        </w:rPr>
      </w:pPr>
    </w:p>
    <w:p w14:paraId="40022A56" w14:textId="77777777" w:rsidR="00AF510D" w:rsidRDefault="00A55CD6">
      <w:pPr>
        <w:pStyle w:val="BodyText"/>
        <w:rPr>
          <w:rFonts w:hint="eastAsia"/>
        </w:rPr>
      </w:pPr>
      <w:r>
        <w:t>1. Anchor Bolt drawings</w:t>
      </w:r>
    </w:p>
    <w:p w14:paraId="2E1EEF46" w14:textId="77777777" w:rsidR="00AF510D" w:rsidRDefault="00A55CD6">
      <w:pPr>
        <w:pStyle w:val="BodyText"/>
        <w:rPr>
          <w:rFonts w:hint="eastAsia"/>
        </w:rPr>
      </w:pPr>
      <w:r>
        <w:t>2. General Arrangement drawings</w:t>
      </w:r>
    </w:p>
    <w:p w14:paraId="73CE1596" w14:textId="77777777" w:rsidR="00AF510D" w:rsidRDefault="00A55CD6">
      <w:pPr>
        <w:pStyle w:val="BodyText"/>
        <w:rPr>
          <w:rFonts w:hint="eastAsia"/>
        </w:rPr>
      </w:pPr>
      <w:r>
        <w:t>3. Sheeting drawings / sheeting lists</w:t>
      </w:r>
    </w:p>
    <w:p w14:paraId="441F0E6F" w14:textId="77777777" w:rsidR="00AF510D" w:rsidRDefault="00A55CD6">
      <w:pPr>
        <w:pStyle w:val="BodyText"/>
        <w:rPr>
          <w:rFonts w:hint="eastAsia"/>
        </w:rPr>
      </w:pPr>
      <w:r>
        <w:t>4. Shop / detailing drawings</w:t>
      </w:r>
    </w:p>
    <w:p w14:paraId="76798460" w14:textId="77777777" w:rsidR="00AF510D" w:rsidRDefault="00A55CD6">
      <w:pPr>
        <w:pStyle w:val="BodyText"/>
        <w:rPr>
          <w:rFonts w:hint="eastAsia"/>
        </w:rPr>
      </w:pPr>
      <w:r>
        <w:t>5. Shipping lists</w:t>
      </w:r>
    </w:p>
    <w:p w14:paraId="2ED83EBA" w14:textId="77777777" w:rsidR="00AF510D" w:rsidRDefault="00A55CD6">
      <w:pPr>
        <w:pStyle w:val="BodyText"/>
        <w:rPr>
          <w:rFonts w:hint="eastAsia"/>
        </w:rPr>
      </w:pPr>
      <w:r>
        <w:t xml:space="preserve">6. </w:t>
      </w:r>
      <w:r>
        <w:t>Installation / erection drawings</w:t>
      </w:r>
    </w:p>
    <w:p w14:paraId="38EB361E" w14:textId="77777777" w:rsidR="00AF510D" w:rsidRDefault="00AF510D">
      <w:pPr>
        <w:pStyle w:val="BodyText"/>
        <w:rPr>
          <w:rFonts w:hint="eastAsia"/>
        </w:rPr>
      </w:pPr>
    </w:p>
    <w:p w14:paraId="328800DB" w14:textId="77777777" w:rsidR="00AF510D" w:rsidRDefault="00A55CD6">
      <w:pPr>
        <w:pStyle w:val="BodyText"/>
        <w:rPr>
          <w:rFonts w:hint="eastAsia"/>
        </w:rPr>
      </w:pPr>
      <w:r>
        <w:t>The source-mapping rule set must support engineering correctness, deterministic field population, traceability, and auditable downstream generation.</w:t>
      </w:r>
    </w:p>
    <w:p w14:paraId="269590E0" w14:textId="77777777" w:rsidR="00AF510D" w:rsidRDefault="00AF510D">
      <w:pPr>
        <w:pStyle w:val="BodyText"/>
        <w:rPr>
          <w:rFonts w:hint="eastAsia"/>
        </w:rPr>
      </w:pPr>
    </w:p>
    <w:p w14:paraId="52E3A782" w14:textId="77777777" w:rsidR="00AF510D" w:rsidRDefault="00A55CD6">
      <w:pPr>
        <w:pStyle w:val="BodyText"/>
        <w:rPr>
          <w:rFonts w:hint="eastAsia"/>
        </w:rPr>
      </w:pPr>
      <w:r>
        <w:t>This prompt defines how each field is populated.</w:t>
      </w:r>
    </w:p>
    <w:p w14:paraId="029E00AB" w14:textId="77777777" w:rsidR="00AF510D" w:rsidRDefault="00A55CD6">
      <w:pPr>
        <w:pStyle w:val="BodyText"/>
        <w:rPr>
          <w:rFonts w:hint="eastAsia"/>
        </w:rPr>
      </w:pPr>
      <w:r>
        <w:t>It does not finalize ov</w:t>
      </w:r>
      <w:r>
        <w:t>erride governance beyond controlled placeholders where needed.</w:t>
      </w:r>
    </w:p>
    <w:p w14:paraId="028C5CD1" w14:textId="77777777" w:rsidR="00AF510D" w:rsidRDefault="00A55CD6">
      <w:pPr>
        <w:pStyle w:val="BodyText"/>
        <w:rPr>
          <w:rFonts w:hint="eastAsia"/>
        </w:rPr>
      </w:pPr>
      <w:r>
        <w:t>It does not redefine field meaning already established in Prompt 2.</w:t>
      </w:r>
    </w:p>
    <w:p w14:paraId="5DD17659" w14:textId="77777777" w:rsidR="00AF510D" w:rsidRDefault="00AF510D">
      <w:pPr>
        <w:pStyle w:val="BodyText"/>
        <w:rPr>
          <w:rFonts w:hint="eastAsia"/>
        </w:rPr>
      </w:pPr>
    </w:p>
    <w:p w14:paraId="47B61C8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07238D2" w14:textId="77777777" w:rsidR="00AF510D" w:rsidRDefault="00A55CD6">
      <w:pPr>
        <w:pStyle w:val="PromptBlockHead"/>
        <w:rPr>
          <w:rFonts w:hint="eastAsia"/>
        </w:rPr>
      </w:pPr>
      <w:r>
        <w:t>SYSTEM CONTEXT</w:t>
      </w:r>
    </w:p>
    <w:p w14:paraId="28FAA3D6" w14:textId="77777777" w:rsidR="00AF510D" w:rsidRDefault="00AF510D">
      <w:pPr>
        <w:pStyle w:val="SectionDivider"/>
        <w:jc w:val="center"/>
        <w:rPr>
          <w:rFonts w:hint="eastAsia"/>
        </w:rPr>
      </w:pPr>
    </w:p>
    <w:p w14:paraId="326C1086" w14:textId="77777777" w:rsidR="00AF510D" w:rsidRDefault="00AF510D">
      <w:pPr>
        <w:pStyle w:val="BodyText"/>
        <w:rPr>
          <w:rFonts w:hint="eastAsia"/>
        </w:rPr>
      </w:pPr>
    </w:p>
    <w:p w14:paraId="76C2BEF7" w14:textId="77777777" w:rsidR="00AF510D" w:rsidRDefault="00A55CD6">
      <w:pPr>
        <w:pStyle w:val="BodyText"/>
        <w:rPr>
          <w:rFonts w:hint="eastAsia"/>
        </w:rPr>
      </w:pPr>
      <w:r>
        <w:t>This system is for the steel structure design and detailing industry.</w:t>
      </w:r>
    </w:p>
    <w:p w14:paraId="28250537" w14:textId="77777777" w:rsidR="00AF510D" w:rsidRDefault="00AF510D">
      <w:pPr>
        <w:pStyle w:val="BodyText"/>
        <w:rPr>
          <w:rFonts w:hint="eastAsia"/>
        </w:rPr>
      </w:pPr>
    </w:p>
    <w:p w14:paraId="2F45CFA5" w14:textId="77777777" w:rsidR="00AF510D" w:rsidRDefault="00A55CD6">
      <w:pPr>
        <w:pStyle w:val="PromptMiniHead"/>
        <w:rPr>
          <w:rFonts w:hint="eastAsia"/>
        </w:rPr>
      </w:pPr>
      <w:r>
        <w:t>System constraints:</w:t>
      </w:r>
    </w:p>
    <w:p w14:paraId="243BBD6B" w14:textId="77777777" w:rsidR="00AF510D" w:rsidRDefault="00A55CD6">
      <w:pPr>
        <w:pStyle w:val="PromptBullet"/>
        <w:rPr>
          <w:rFonts w:hint="eastAsia"/>
        </w:rPr>
      </w:pPr>
      <w:r>
        <w:t>desktop / local</w:t>
      </w:r>
      <w:r>
        <w:t xml:space="preserve"> execution only</w:t>
      </w:r>
    </w:p>
    <w:p w14:paraId="22DE687F" w14:textId="77777777" w:rsidR="00AF510D" w:rsidRDefault="00A55CD6">
      <w:pPr>
        <w:pStyle w:val="PromptBullet"/>
        <w:rPr>
          <w:rFonts w:hint="eastAsia"/>
        </w:rPr>
      </w:pPr>
      <w:r>
        <w:t>no API-based architecture</w:t>
      </w:r>
    </w:p>
    <w:p w14:paraId="495B9392" w14:textId="77777777" w:rsidR="00AF510D" w:rsidRDefault="00A55CD6">
      <w:pPr>
        <w:pStyle w:val="PromptBullet"/>
        <w:rPr>
          <w:rFonts w:hint="eastAsia"/>
        </w:rPr>
      </w:pPr>
      <w:r>
        <w:t>outputs must support AutoCAD and PDF</w:t>
      </w:r>
    </w:p>
    <w:p w14:paraId="59393429" w14:textId="77777777" w:rsidR="00AF510D" w:rsidRDefault="00A55CD6">
      <w:pPr>
        <w:pStyle w:val="PromptBullet"/>
        <w:rPr>
          <w:rFonts w:hint="eastAsia"/>
        </w:rPr>
      </w:pPr>
      <w:r>
        <w:t>system may read DWG, DXF, PDF, ZIP, and RAR</w:t>
      </w:r>
    </w:p>
    <w:p w14:paraId="0292E6DC" w14:textId="77777777" w:rsidR="00AF510D" w:rsidRDefault="00A55CD6">
      <w:pPr>
        <w:pStyle w:val="PromptBullet"/>
        <w:rPr>
          <w:rFonts w:hint="eastAsia"/>
        </w:rPr>
      </w:pPr>
      <w:r>
        <w:t>PDF/image interpretation is secondary where structured design data exists</w:t>
      </w:r>
    </w:p>
    <w:p w14:paraId="58AF30DB" w14:textId="77777777" w:rsidR="00AF510D" w:rsidRDefault="00AF510D">
      <w:pPr>
        <w:pStyle w:val="BodyText"/>
        <w:rPr>
          <w:rFonts w:hint="eastAsia"/>
        </w:rPr>
      </w:pPr>
    </w:p>
    <w:p w14:paraId="53F21E79" w14:textId="77777777" w:rsidR="00AF510D" w:rsidRDefault="00A55CD6">
      <w:pPr>
        <w:pStyle w:val="PromptMiniHead"/>
        <w:rPr>
          <w:rFonts w:hint="eastAsia"/>
        </w:rPr>
      </w:pPr>
      <w:r>
        <w:lastRenderedPageBreak/>
        <w:t>Core source-governance principle:</w:t>
      </w:r>
    </w:p>
    <w:p w14:paraId="0A87DB6E" w14:textId="77777777" w:rsidR="00AF510D" w:rsidRDefault="00A55CD6">
      <w:pPr>
        <w:pStyle w:val="PromptBullet"/>
        <w:rPr>
          <w:rFonts w:hint="eastAsia"/>
        </w:rPr>
      </w:pPr>
      <w:r>
        <w:t>live design files are al</w:t>
      </w:r>
      <w:r>
        <w:t>ways the governing engineering source</w:t>
      </w:r>
    </w:p>
    <w:p w14:paraId="18F9CBC7" w14:textId="77777777" w:rsidR="00AF510D" w:rsidRDefault="00A55CD6">
      <w:pPr>
        <w:pStyle w:val="PromptBullet"/>
        <w:rPr>
          <w:rFonts w:hint="eastAsia"/>
        </w:rPr>
      </w:pPr>
      <w:r>
        <w:t>historical jobs are reference sources only for:</w:t>
      </w:r>
    </w:p>
    <w:p w14:paraId="420B4957" w14:textId="77777777" w:rsidR="00AF510D" w:rsidRDefault="00A55CD6">
      <w:pPr>
        <w:pStyle w:val="PromptBullet"/>
        <w:rPr>
          <w:rFonts w:hint="eastAsia"/>
        </w:rPr>
      </w:pPr>
      <w:r>
        <w:t>template-linked presentation logic</w:t>
      </w:r>
    </w:p>
    <w:p w14:paraId="46096359" w14:textId="77777777" w:rsidR="00AF510D" w:rsidRDefault="00A55CD6">
      <w:pPr>
        <w:pStyle w:val="PromptBullet"/>
        <w:rPr>
          <w:rFonts w:hint="eastAsia"/>
        </w:rPr>
      </w:pPr>
      <w:r>
        <w:t>title block patterns</w:t>
      </w:r>
    </w:p>
    <w:p w14:paraId="713537E1" w14:textId="77777777" w:rsidR="00AF510D" w:rsidRDefault="00A55CD6">
      <w:pPr>
        <w:pStyle w:val="PromptBullet"/>
        <w:rPr>
          <w:rFonts w:hint="eastAsia"/>
        </w:rPr>
      </w:pPr>
      <w:r>
        <w:t>revision and note conventions</w:t>
      </w:r>
    </w:p>
    <w:p w14:paraId="21AD97D2" w14:textId="77777777" w:rsidR="00AF510D" w:rsidRDefault="00A55CD6">
      <w:pPr>
        <w:pStyle w:val="PromptBullet"/>
        <w:rPr>
          <w:rFonts w:hint="eastAsia"/>
        </w:rPr>
      </w:pPr>
      <w:r>
        <w:t>layout-linked metadata patterns</w:t>
      </w:r>
    </w:p>
    <w:p w14:paraId="1BA6081E" w14:textId="77777777" w:rsidR="00AF510D" w:rsidRDefault="00A55CD6">
      <w:pPr>
        <w:pStyle w:val="PromptBullet"/>
        <w:rPr>
          <w:rFonts w:hint="eastAsia"/>
        </w:rPr>
      </w:pPr>
      <w:r>
        <w:t>field presence analysis</w:t>
      </w:r>
    </w:p>
    <w:p w14:paraId="4B921C8C" w14:textId="77777777" w:rsidR="00AF510D" w:rsidRDefault="00A55CD6">
      <w:pPr>
        <w:pStyle w:val="PromptBullet"/>
        <w:rPr>
          <w:rFonts w:hint="eastAsia"/>
        </w:rPr>
      </w:pPr>
      <w:r>
        <w:t xml:space="preserve">historical jobs must </w:t>
      </w:r>
      <w:r>
        <w:t>never override live engineering values for future jobs</w:t>
      </w:r>
    </w:p>
    <w:p w14:paraId="3F5E02CC" w14:textId="77777777" w:rsidR="00AF510D" w:rsidRDefault="00AF510D">
      <w:pPr>
        <w:pStyle w:val="BodyText"/>
        <w:rPr>
          <w:rFonts w:hint="eastAsia"/>
        </w:rPr>
      </w:pPr>
    </w:p>
    <w:p w14:paraId="149E2115" w14:textId="77777777" w:rsidR="00AF510D" w:rsidRDefault="00A55CD6">
      <w:pPr>
        <w:pStyle w:val="PromptMiniHead"/>
        <w:rPr>
          <w:rFonts w:hint="eastAsia"/>
        </w:rPr>
      </w:pPr>
      <w:r>
        <w:t>Potential live/source-system references may include:</w:t>
      </w:r>
    </w:p>
    <w:p w14:paraId="1167D55C" w14:textId="77777777" w:rsidR="00AF510D" w:rsidRDefault="00A55CD6">
      <w:pPr>
        <w:pStyle w:val="PromptBullet"/>
        <w:rPr>
          <w:rFonts w:hint="eastAsia"/>
        </w:rPr>
      </w:pPr>
      <w:r>
        <w:t>MBS</w:t>
      </w:r>
    </w:p>
    <w:p w14:paraId="5770DCC6" w14:textId="77777777" w:rsidR="00AF510D" w:rsidRDefault="00A55CD6">
      <w:pPr>
        <w:pStyle w:val="PromptBullet"/>
        <w:rPr>
          <w:rFonts w:hint="eastAsia"/>
        </w:rPr>
      </w:pPr>
      <w:r>
        <w:t>STAAD Pro</w:t>
      </w:r>
    </w:p>
    <w:p w14:paraId="1FD2742B" w14:textId="77777777" w:rsidR="00AF510D" w:rsidRDefault="00A55CD6">
      <w:pPr>
        <w:pStyle w:val="PromptBullet"/>
        <w:rPr>
          <w:rFonts w:hint="eastAsia"/>
        </w:rPr>
      </w:pPr>
      <w:r>
        <w:t>ETABS</w:t>
      </w:r>
    </w:p>
    <w:p w14:paraId="67BF6019" w14:textId="77777777" w:rsidR="00AF510D" w:rsidRDefault="00A55CD6">
      <w:pPr>
        <w:pStyle w:val="PromptBullet"/>
        <w:rPr>
          <w:rFonts w:hint="eastAsia"/>
        </w:rPr>
      </w:pPr>
      <w:r>
        <w:t>Prota Steel</w:t>
      </w:r>
    </w:p>
    <w:p w14:paraId="33D68E0D" w14:textId="77777777" w:rsidR="00AF510D" w:rsidRDefault="00A55CD6">
      <w:pPr>
        <w:pStyle w:val="PromptBullet"/>
        <w:rPr>
          <w:rFonts w:hint="eastAsia"/>
        </w:rPr>
      </w:pPr>
      <w:r>
        <w:t>AutoCAD references</w:t>
      </w:r>
    </w:p>
    <w:p w14:paraId="491462F0" w14:textId="77777777" w:rsidR="00AF510D" w:rsidRDefault="00A55CD6">
      <w:pPr>
        <w:pStyle w:val="PromptBullet"/>
        <w:rPr>
          <w:rFonts w:hint="eastAsia"/>
        </w:rPr>
      </w:pPr>
      <w:r>
        <w:t>PDF references where relevant</w:t>
      </w:r>
    </w:p>
    <w:p w14:paraId="2E245F57" w14:textId="77777777" w:rsidR="00AF510D" w:rsidRDefault="00A55CD6">
      <w:pPr>
        <w:pStyle w:val="PromptBullet"/>
        <w:rPr>
          <w:rFonts w:hint="eastAsia"/>
        </w:rPr>
      </w:pPr>
      <w:r>
        <w:t>template metadata extracted from the 50 historical jobs</w:t>
      </w:r>
    </w:p>
    <w:p w14:paraId="446A5164" w14:textId="77777777" w:rsidR="00AF510D" w:rsidRDefault="00AF510D">
      <w:pPr>
        <w:pStyle w:val="BodyText"/>
        <w:rPr>
          <w:rFonts w:hint="eastAsia"/>
        </w:rPr>
      </w:pPr>
    </w:p>
    <w:p w14:paraId="3DC1396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8C4EB1B" w14:textId="77777777" w:rsidR="00AF510D" w:rsidRDefault="00A55CD6">
      <w:pPr>
        <w:pStyle w:val="BodyText"/>
        <w:rPr>
          <w:rFonts w:hint="eastAsia"/>
        </w:rPr>
      </w:pPr>
      <w:r>
        <w:t>INPUTS</w:t>
      </w:r>
    </w:p>
    <w:p w14:paraId="757C42D9" w14:textId="77777777" w:rsidR="00AF510D" w:rsidRDefault="00AF510D">
      <w:pPr>
        <w:pStyle w:val="SectionDivider"/>
        <w:jc w:val="center"/>
        <w:rPr>
          <w:rFonts w:hint="eastAsia"/>
        </w:rPr>
      </w:pPr>
    </w:p>
    <w:p w14:paraId="3B1D6915" w14:textId="77777777" w:rsidR="00AF510D" w:rsidRDefault="00AF510D">
      <w:pPr>
        <w:pStyle w:val="BodyText"/>
        <w:rPr>
          <w:rFonts w:hint="eastAsia"/>
        </w:rPr>
      </w:pPr>
    </w:p>
    <w:p w14:paraId="725513FB" w14:textId="77777777" w:rsidR="00AF510D" w:rsidRDefault="00A55CD6">
      <w:pPr>
        <w:pStyle w:val="PromptMiniHead"/>
        <w:rPr>
          <w:rFonts w:hint="eastAsia"/>
        </w:rPr>
      </w:pPr>
      <w:r>
        <w:t>Use the following inputs where available:</w:t>
      </w:r>
    </w:p>
    <w:p w14:paraId="44EC7DB8" w14:textId="77777777" w:rsidR="00AF510D" w:rsidRDefault="00AF510D">
      <w:pPr>
        <w:pStyle w:val="BodyText"/>
        <w:rPr>
          <w:rFonts w:hint="eastAsia"/>
        </w:rPr>
      </w:pPr>
    </w:p>
    <w:p w14:paraId="3F9FC74C" w14:textId="77777777" w:rsidR="00AF510D" w:rsidRDefault="00A55CD6">
      <w:pPr>
        <w:pStyle w:val="BodyText"/>
        <w:rPr>
          <w:rFonts w:hint="eastAsia"/>
        </w:rPr>
      </w:pPr>
      <w:r>
        <w:t>1. Phase 0A intake outputs</w:t>
      </w:r>
    </w:p>
    <w:p w14:paraId="6FAD8513" w14:textId="77777777" w:rsidR="00AF510D" w:rsidRDefault="00A55CD6">
      <w:pPr>
        <w:pStyle w:val="PromptBullet"/>
        <w:rPr>
          <w:rFonts w:hint="eastAsia"/>
        </w:rPr>
      </w:pPr>
      <w:r>
        <w:t>structured historical job library</w:t>
      </w:r>
    </w:p>
    <w:p w14:paraId="6ED71B44" w14:textId="77777777" w:rsidR="00AF510D" w:rsidRDefault="00A55CD6">
      <w:pPr>
        <w:pStyle w:val="PromptBullet"/>
        <w:rPr>
          <w:rFonts w:hint="eastAsia"/>
        </w:rPr>
      </w:pPr>
      <w:r>
        <w:t>master intake register</w:t>
      </w:r>
    </w:p>
    <w:p w14:paraId="4D3DF929" w14:textId="77777777" w:rsidR="00AF510D" w:rsidRDefault="00A55CD6">
      <w:pPr>
        <w:pStyle w:val="PromptBullet"/>
        <w:rPr>
          <w:rFonts w:hint="eastAsia"/>
        </w:rPr>
      </w:pPr>
      <w:r>
        <w:t>master sheet index</w:t>
      </w:r>
    </w:p>
    <w:p w14:paraId="5D8C84AA" w14:textId="77777777" w:rsidR="00AF510D" w:rsidRDefault="00A55CD6">
      <w:pPr>
        <w:pStyle w:val="PromptBullet"/>
        <w:rPr>
          <w:rFonts w:hint="eastAsia"/>
        </w:rPr>
      </w:pPr>
      <w:r>
        <w:t>job manifests</w:t>
      </w:r>
    </w:p>
    <w:p w14:paraId="72CA67BD" w14:textId="77777777" w:rsidR="00AF510D" w:rsidRDefault="00A55CD6">
      <w:pPr>
        <w:pStyle w:val="PromptBullet"/>
        <w:rPr>
          <w:rFonts w:hint="eastAsia"/>
        </w:rPr>
      </w:pPr>
      <w:r>
        <w:t>QC and exclusion flags</w:t>
      </w:r>
    </w:p>
    <w:p w14:paraId="59FAB2C6" w14:textId="77777777" w:rsidR="00AF510D" w:rsidRDefault="00AF510D">
      <w:pPr>
        <w:pStyle w:val="BodyText"/>
        <w:rPr>
          <w:rFonts w:hint="eastAsia"/>
        </w:rPr>
      </w:pPr>
    </w:p>
    <w:p w14:paraId="01A92C2D" w14:textId="77777777" w:rsidR="00AF510D" w:rsidRDefault="00A55CD6">
      <w:pPr>
        <w:pStyle w:val="BodyText"/>
        <w:rPr>
          <w:rFonts w:hint="eastAsia"/>
        </w:rPr>
      </w:pPr>
      <w:r>
        <w:t>2. Prompt 1 outputs</w:t>
      </w:r>
    </w:p>
    <w:p w14:paraId="52107072" w14:textId="77777777" w:rsidR="00AF510D" w:rsidRDefault="00A55CD6">
      <w:pPr>
        <w:pStyle w:val="PromptBullet"/>
        <w:rPr>
          <w:rFonts w:hint="eastAsia"/>
        </w:rPr>
      </w:pPr>
      <w:r>
        <w:t>template family definitions</w:t>
      </w:r>
    </w:p>
    <w:p w14:paraId="5BB6A4CC" w14:textId="77777777" w:rsidR="00AF510D" w:rsidRDefault="00A55CD6">
      <w:pPr>
        <w:pStyle w:val="PromptBullet"/>
        <w:rPr>
          <w:rFonts w:hint="eastAsia"/>
        </w:rPr>
      </w:pPr>
      <w:r>
        <w:t xml:space="preserve">title </w:t>
      </w:r>
      <w:r>
        <w:t>block families</w:t>
      </w:r>
    </w:p>
    <w:p w14:paraId="08DD142F" w14:textId="77777777" w:rsidR="00AF510D" w:rsidRDefault="00A55CD6">
      <w:pPr>
        <w:pStyle w:val="PromptBullet"/>
        <w:rPr>
          <w:rFonts w:hint="eastAsia"/>
        </w:rPr>
      </w:pPr>
      <w:r>
        <w:t>revision block families</w:t>
      </w:r>
    </w:p>
    <w:p w14:paraId="245BFC09" w14:textId="77777777" w:rsidR="00AF510D" w:rsidRDefault="00A55CD6">
      <w:pPr>
        <w:pStyle w:val="PromptBullet"/>
        <w:rPr>
          <w:rFonts w:hint="eastAsia"/>
        </w:rPr>
      </w:pPr>
      <w:r>
        <w:t>note block families</w:t>
      </w:r>
    </w:p>
    <w:p w14:paraId="77E09825" w14:textId="77777777" w:rsidR="00AF510D" w:rsidRDefault="00A55CD6">
      <w:pPr>
        <w:pStyle w:val="PromptBullet"/>
        <w:rPr>
          <w:rFonts w:hint="eastAsia"/>
        </w:rPr>
      </w:pPr>
      <w:r>
        <w:t>layout rule observations</w:t>
      </w:r>
    </w:p>
    <w:p w14:paraId="7E39AA17" w14:textId="77777777" w:rsidR="00AF510D" w:rsidRDefault="00A55CD6">
      <w:pPr>
        <w:pStyle w:val="PromptBullet"/>
        <w:rPr>
          <w:rFonts w:hint="eastAsia"/>
        </w:rPr>
      </w:pPr>
      <w:r>
        <w:t>naming and sequencing observations</w:t>
      </w:r>
    </w:p>
    <w:p w14:paraId="053F2EDE" w14:textId="77777777" w:rsidR="00AF510D" w:rsidRDefault="00AF510D">
      <w:pPr>
        <w:pStyle w:val="BodyText"/>
        <w:rPr>
          <w:rFonts w:hint="eastAsia"/>
        </w:rPr>
      </w:pPr>
    </w:p>
    <w:p w14:paraId="63F5AD86" w14:textId="77777777" w:rsidR="00AF510D" w:rsidRDefault="00A55CD6">
      <w:pPr>
        <w:pStyle w:val="BodyText"/>
        <w:rPr>
          <w:rFonts w:hint="eastAsia"/>
        </w:rPr>
      </w:pPr>
      <w:r>
        <w:t>3. Prompt 2 outputs</w:t>
      </w:r>
    </w:p>
    <w:p w14:paraId="630ED454" w14:textId="77777777" w:rsidR="00AF510D" w:rsidRDefault="00A55CD6">
      <w:pPr>
        <w:pStyle w:val="PromptBullet"/>
        <w:rPr>
          <w:rFonts w:hint="eastAsia"/>
        </w:rPr>
      </w:pPr>
      <w:r>
        <w:t>master field dictionary</w:t>
      </w:r>
    </w:p>
    <w:p w14:paraId="4AF494E0" w14:textId="77777777" w:rsidR="00AF510D" w:rsidRDefault="00A55CD6">
      <w:pPr>
        <w:pStyle w:val="PromptBullet"/>
        <w:rPr>
          <w:rFonts w:hint="eastAsia"/>
        </w:rPr>
      </w:pPr>
      <w:r>
        <w:t>field ownership model</w:t>
      </w:r>
    </w:p>
    <w:p w14:paraId="2400209B" w14:textId="77777777" w:rsidR="00AF510D" w:rsidRDefault="00A55CD6">
      <w:pPr>
        <w:pStyle w:val="PromptBullet"/>
        <w:rPr>
          <w:rFonts w:hint="eastAsia"/>
        </w:rPr>
      </w:pPr>
      <w:r>
        <w:t>field scope model</w:t>
      </w:r>
    </w:p>
    <w:p w14:paraId="33EF9BDF" w14:textId="77777777" w:rsidR="00AF510D" w:rsidRDefault="00A55CD6">
      <w:pPr>
        <w:pStyle w:val="PromptBullet"/>
        <w:rPr>
          <w:rFonts w:hint="eastAsia"/>
        </w:rPr>
      </w:pPr>
      <w:r>
        <w:lastRenderedPageBreak/>
        <w:t>cardinality model</w:t>
      </w:r>
    </w:p>
    <w:p w14:paraId="0A3B9162" w14:textId="77777777" w:rsidR="00AF510D" w:rsidRDefault="00A55CD6">
      <w:pPr>
        <w:pStyle w:val="PromptBullet"/>
        <w:rPr>
          <w:rFonts w:hint="eastAsia"/>
        </w:rPr>
      </w:pPr>
      <w:r>
        <w:t>classification model</w:t>
      </w:r>
    </w:p>
    <w:p w14:paraId="2A450823" w14:textId="77777777" w:rsidR="00AF510D" w:rsidRDefault="00A55CD6">
      <w:pPr>
        <w:pStyle w:val="PromptBullet"/>
        <w:rPr>
          <w:rFonts w:hint="eastAsia"/>
        </w:rPr>
      </w:pPr>
      <w:r>
        <w:t>readiness cla</w:t>
      </w:r>
      <w:r>
        <w:t>sses</w:t>
      </w:r>
    </w:p>
    <w:p w14:paraId="3555EEA6" w14:textId="77777777" w:rsidR="00AF510D" w:rsidRDefault="00A55CD6">
      <w:pPr>
        <w:pStyle w:val="PromptBullet"/>
        <w:rPr>
          <w:rFonts w:hint="eastAsia"/>
        </w:rPr>
      </w:pPr>
      <w:r>
        <w:t>source placeholders</w:t>
      </w:r>
    </w:p>
    <w:p w14:paraId="3CB1182B" w14:textId="77777777" w:rsidR="00AF510D" w:rsidRDefault="00AF510D">
      <w:pPr>
        <w:pStyle w:val="BodyText"/>
        <w:rPr>
          <w:rFonts w:hint="eastAsia"/>
        </w:rPr>
      </w:pPr>
    </w:p>
    <w:p w14:paraId="70F8F67F" w14:textId="77777777" w:rsidR="00AF510D" w:rsidRDefault="00A55CD6">
      <w:pPr>
        <w:pStyle w:val="BodyText"/>
        <w:rPr>
          <w:rFonts w:hint="eastAsia"/>
        </w:rPr>
      </w:pPr>
      <w:r>
        <w:t>4. Live design/source-system context</w:t>
      </w:r>
    </w:p>
    <w:p w14:paraId="1A154DEA" w14:textId="77777777" w:rsidR="00AF510D" w:rsidRDefault="00A55CD6">
      <w:pPr>
        <w:pStyle w:val="PromptBullet"/>
        <w:rPr>
          <w:rFonts w:hint="eastAsia"/>
        </w:rPr>
      </w:pPr>
      <w:r>
        <w:t>MBS</w:t>
      </w:r>
    </w:p>
    <w:p w14:paraId="3E5AD383" w14:textId="77777777" w:rsidR="00AF510D" w:rsidRDefault="00A55CD6">
      <w:pPr>
        <w:pStyle w:val="PromptBullet"/>
        <w:rPr>
          <w:rFonts w:hint="eastAsia"/>
        </w:rPr>
      </w:pPr>
      <w:r>
        <w:t>STAAD Pro</w:t>
      </w:r>
    </w:p>
    <w:p w14:paraId="3D7129B3" w14:textId="77777777" w:rsidR="00AF510D" w:rsidRDefault="00A55CD6">
      <w:pPr>
        <w:pStyle w:val="PromptBullet"/>
        <w:rPr>
          <w:rFonts w:hint="eastAsia"/>
        </w:rPr>
      </w:pPr>
      <w:r>
        <w:t>ETABS</w:t>
      </w:r>
    </w:p>
    <w:p w14:paraId="39597B17" w14:textId="77777777" w:rsidR="00AF510D" w:rsidRDefault="00A55CD6">
      <w:pPr>
        <w:pStyle w:val="PromptBullet"/>
        <w:rPr>
          <w:rFonts w:hint="eastAsia"/>
        </w:rPr>
      </w:pPr>
      <w:r>
        <w:t>Prota Steel</w:t>
      </w:r>
    </w:p>
    <w:p w14:paraId="38D3EAA3" w14:textId="77777777" w:rsidR="00AF510D" w:rsidRDefault="00A55CD6">
      <w:pPr>
        <w:pStyle w:val="PromptBullet"/>
        <w:rPr>
          <w:rFonts w:hint="eastAsia"/>
        </w:rPr>
      </w:pPr>
      <w:r>
        <w:t>AutoCAD references</w:t>
      </w:r>
    </w:p>
    <w:p w14:paraId="34DD3B6B" w14:textId="77777777" w:rsidR="00AF510D" w:rsidRDefault="00A55CD6">
      <w:pPr>
        <w:pStyle w:val="PromptBullet"/>
        <w:rPr>
          <w:rFonts w:hint="eastAsia"/>
        </w:rPr>
      </w:pPr>
      <w:r>
        <w:t>PDF references where relevant</w:t>
      </w:r>
    </w:p>
    <w:p w14:paraId="263D474C" w14:textId="77777777" w:rsidR="00AF510D" w:rsidRDefault="00AF510D">
      <w:pPr>
        <w:pStyle w:val="BodyText"/>
        <w:rPr>
          <w:rFonts w:hint="eastAsia"/>
        </w:rPr>
      </w:pPr>
    </w:p>
    <w:p w14:paraId="17E4F6C5" w14:textId="77777777" w:rsidR="00AF510D" w:rsidRDefault="00AF510D">
      <w:pPr>
        <w:pStyle w:val="SectionDivider"/>
        <w:jc w:val="center"/>
        <w:rPr>
          <w:rFonts w:hint="eastAsia"/>
        </w:rPr>
      </w:pPr>
    </w:p>
    <w:p w14:paraId="45DB93F8" w14:textId="77777777" w:rsidR="00AF510D" w:rsidRDefault="00A55CD6">
      <w:pPr>
        <w:pStyle w:val="BodyText"/>
        <w:rPr>
          <w:rFonts w:hint="eastAsia"/>
        </w:rPr>
      </w:pPr>
      <w:r>
        <w:t>OBJECTIVE</w:t>
      </w:r>
    </w:p>
    <w:p w14:paraId="13C877F9" w14:textId="77777777" w:rsidR="00AF510D" w:rsidRDefault="00AF510D">
      <w:pPr>
        <w:pStyle w:val="SectionDivider"/>
        <w:jc w:val="center"/>
        <w:rPr>
          <w:rFonts w:hint="eastAsia"/>
        </w:rPr>
      </w:pPr>
    </w:p>
    <w:p w14:paraId="0CAF4DFF" w14:textId="77777777" w:rsidR="00AF510D" w:rsidRDefault="00AF510D">
      <w:pPr>
        <w:pStyle w:val="BodyText"/>
        <w:rPr>
          <w:rFonts w:hint="eastAsia"/>
        </w:rPr>
      </w:pPr>
    </w:p>
    <w:p w14:paraId="3C4FEE81" w14:textId="77777777" w:rsidR="00AF510D" w:rsidRDefault="00A55CD6">
      <w:pPr>
        <w:pStyle w:val="BodyText"/>
        <w:rPr>
          <w:rFonts w:hint="eastAsia"/>
        </w:rPr>
      </w:pPr>
      <w:r>
        <w:t>Create a master source-mapping rule set that defines, for every field in the master field dictiona</w:t>
      </w:r>
      <w:r>
        <w:t>ry:</w:t>
      </w:r>
    </w:p>
    <w:p w14:paraId="617D8D8C" w14:textId="77777777" w:rsidR="00AF510D" w:rsidRDefault="00AF510D">
      <w:pPr>
        <w:pStyle w:val="BodyText"/>
        <w:rPr>
          <w:rFonts w:hint="eastAsia"/>
        </w:rPr>
      </w:pPr>
    </w:p>
    <w:p w14:paraId="28AC2707" w14:textId="77777777" w:rsidR="00AF510D" w:rsidRDefault="00A55CD6">
      <w:pPr>
        <w:pStyle w:val="PromptBullet"/>
        <w:rPr>
          <w:rFonts w:hint="eastAsia"/>
        </w:rPr>
      </w:pPr>
      <w:r>
        <w:t>where the field should come from</w:t>
      </w:r>
    </w:p>
    <w:p w14:paraId="6F61F1FC" w14:textId="77777777" w:rsidR="00AF510D" w:rsidRDefault="00A55CD6">
      <w:pPr>
        <w:pStyle w:val="PromptBullet"/>
        <w:rPr>
          <w:rFonts w:hint="eastAsia"/>
        </w:rPr>
      </w:pPr>
      <w:r>
        <w:t>source priority</w:t>
      </w:r>
    </w:p>
    <w:p w14:paraId="1B8D4477" w14:textId="77777777" w:rsidR="00AF510D" w:rsidRDefault="00A55CD6">
      <w:pPr>
        <w:pStyle w:val="PromptBullet"/>
        <w:rPr>
          <w:rFonts w:hint="eastAsia"/>
        </w:rPr>
      </w:pPr>
      <w:r>
        <w:t>allowed alternate source</w:t>
      </w:r>
    </w:p>
    <w:p w14:paraId="15883CB6" w14:textId="77777777" w:rsidR="00AF510D" w:rsidRDefault="00A55CD6">
      <w:pPr>
        <w:pStyle w:val="PromptBullet"/>
        <w:rPr>
          <w:rFonts w:hint="eastAsia"/>
        </w:rPr>
      </w:pPr>
      <w:r>
        <w:t>extraction logic</w:t>
      </w:r>
    </w:p>
    <w:p w14:paraId="268DBD6D" w14:textId="77777777" w:rsidR="00AF510D" w:rsidRDefault="00A55CD6">
      <w:pPr>
        <w:pStyle w:val="PromptBullet"/>
        <w:rPr>
          <w:rFonts w:hint="eastAsia"/>
        </w:rPr>
      </w:pPr>
      <w:r>
        <w:t>transformation logic</w:t>
      </w:r>
    </w:p>
    <w:p w14:paraId="26A8D7FD" w14:textId="77777777" w:rsidR="00AF510D" w:rsidRDefault="00A55CD6">
      <w:pPr>
        <w:pStyle w:val="PromptBullet"/>
        <w:rPr>
          <w:rFonts w:hint="eastAsia"/>
        </w:rPr>
      </w:pPr>
      <w:r>
        <w:t>formatting logic</w:t>
      </w:r>
    </w:p>
    <w:p w14:paraId="3672D323" w14:textId="77777777" w:rsidR="00AF510D" w:rsidRDefault="00A55CD6">
      <w:pPr>
        <w:pStyle w:val="PromptBullet"/>
        <w:rPr>
          <w:rFonts w:hint="eastAsia"/>
        </w:rPr>
      </w:pPr>
      <w:r>
        <w:t>dependency logic</w:t>
      </w:r>
    </w:p>
    <w:p w14:paraId="6E1AB177" w14:textId="77777777" w:rsidR="00AF510D" w:rsidRDefault="00A55CD6">
      <w:pPr>
        <w:pStyle w:val="PromptBullet"/>
        <w:rPr>
          <w:rFonts w:hint="eastAsia"/>
        </w:rPr>
      </w:pPr>
      <w:r>
        <w:t>fallback behavior</w:t>
      </w:r>
    </w:p>
    <w:p w14:paraId="11171493" w14:textId="77777777" w:rsidR="00AF510D" w:rsidRDefault="00A55CD6">
      <w:pPr>
        <w:pStyle w:val="PromptBullet"/>
        <w:rPr>
          <w:rFonts w:hint="eastAsia"/>
        </w:rPr>
      </w:pPr>
      <w:r>
        <w:t>null-handling behavior</w:t>
      </w:r>
    </w:p>
    <w:p w14:paraId="3D7D0612" w14:textId="77777777" w:rsidR="00AF510D" w:rsidRDefault="00A55CD6">
      <w:pPr>
        <w:pStyle w:val="PromptBullet"/>
        <w:rPr>
          <w:rFonts w:hint="eastAsia"/>
        </w:rPr>
      </w:pPr>
      <w:r>
        <w:t>conflict resolution behavior</w:t>
      </w:r>
    </w:p>
    <w:p w14:paraId="005EC300" w14:textId="77777777" w:rsidR="00AF510D" w:rsidRDefault="00A55CD6">
      <w:pPr>
        <w:pStyle w:val="PromptBullet"/>
        <w:rPr>
          <w:rFonts w:hint="eastAsia"/>
        </w:rPr>
      </w:pPr>
      <w:r>
        <w:t xml:space="preserve">traceability </w:t>
      </w:r>
      <w:r>
        <w:t>requirements</w:t>
      </w:r>
    </w:p>
    <w:p w14:paraId="4E6B7E09" w14:textId="77777777" w:rsidR="00AF510D" w:rsidRDefault="00AF510D">
      <w:pPr>
        <w:pStyle w:val="BodyText"/>
        <w:rPr>
          <w:rFonts w:hint="eastAsia"/>
        </w:rPr>
      </w:pPr>
    </w:p>
    <w:p w14:paraId="0CCF1177" w14:textId="77777777" w:rsidR="00AF510D" w:rsidRDefault="00A55CD6">
      <w:pPr>
        <w:pStyle w:val="BodyText"/>
        <w:rPr>
          <w:rFonts w:hint="eastAsia"/>
        </w:rPr>
      </w:pPr>
      <w:r>
        <w:t>The output must allow IT to build a deterministic and auditable field-population engine for the master database.</w:t>
      </w:r>
    </w:p>
    <w:p w14:paraId="7EDDBD32" w14:textId="77777777" w:rsidR="00AF510D" w:rsidRDefault="00AF510D">
      <w:pPr>
        <w:pStyle w:val="BodyText"/>
        <w:rPr>
          <w:rFonts w:hint="eastAsia"/>
        </w:rPr>
      </w:pPr>
    </w:p>
    <w:p w14:paraId="1BB0257F" w14:textId="77777777" w:rsidR="00AF510D" w:rsidRDefault="00AF510D">
      <w:pPr>
        <w:pStyle w:val="SectionDivider"/>
        <w:jc w:val="center"/>
        <w:rPr>
          <w:rFonts w:hint="eastAsia"/>
        </w:rPr>
      </w:pPr>
    </w:p>
    <w:p w14:paraId="4F9B3634" w14:textId="77777777" w:rsidR="00AF510D" w:rsidRDefault="00A55CD6">
      <w:pPr>
        <w:pStyle w:val="PromptBlockHead"/>
        <w:rPr>
          <w:rFonts w:hint="eastAsia"/>
        </w:rPr>
      </w:pPr>
      <w:r>
        <w:t>MANDATORY SOURCE CATEGORIES</w:t>
      </w:r>
    </w:p>
    <w:p w14:paraId="107B4428" w14:textId="77777777" w:rsidR="00AF510D" w:rsidRDefault="00AF510D">
      <w:pPr>
        <w:pStyle w:val="SectionDivider"/>
        <w:jc w:val="center"/>
        <w:rPr>
          <w:rFonts w:hint="eastAsia"/>
        </w:rPr>
      </w:pPr>
    </w:p>
    <w:p w14:paraId="63F26F25" w14:textId="77777777" w:rsidR="00AF510D" w:rsidRDefault="00AF510D">
      <w:pPr>
        <w:pStyle w:val="BodyText"/>
        <w:rPr>
          <w:rFonts w:hint="eastAsia"/>
        </w:rPr>
      </w:pPr>
    </w:p>
    <w:p w14:paraId="669EDC9E" w14:textId="77777777" w:rsidR="00AF510D" w:rsidRDefault="00A55CD6">
      <w:pPr>
        <w:pStyle w:val="BodyText"/>
        <w:rPr>
          <w:rFonts w:hint="eastAsia"/>
        </w:rPr>
      </w:pPr>
      <w:r>
        <w:t>Every field must be mapped to one primary source category and, where applicable, one or more alte</w:t>
      </w:r>
      <w:r>
        <w:t>rnate source categories from the following:</w:t>
      </w:r>
    </w:p>
    <w:p w14:paraId="7782951A" w14:textId="77777777" w:rsidR="00AF510D" w:rsidRDefault="00AF510D">
      <w:pPr>
        <w:pStyle w:val="BodyText"/>
        <w:rPr>
          <w:rFonts w:hint="eastAsia"/>
        </w:rPr>
      </w:pPr>
    </w:p>
    <w:p w14:paraId="679F0260" w14:textId="77777777" w:rsidR="00AF510D" w:rsidRDefault="00A55CD6">
      <w:pPr>
        <w:pStyle w:val="BodyText"/>
        <w:rPr>
          <w:rFonts w:hint="eastAsia"/>
        </w:rPr>
      </w:pPr>
      <w:r>
        <w:t>1. Live Design File</w:t>
      </w:r>
    </w:p>
    <w:p w14:paraId="5A2B077F" w14:textId="77777777" w:rsidR="00AF510D" w:rsidRDefault="00A55CD6">
      <w:pPr>
        <w:pStyle w:val="BodyText"/>
        <w:rPr>
          <w:rFonts w:hint="eastAsia"/>
        </w:rPr>
      </w:pPr>
      <w:r>
        <w:t>2. Derived from Live Design Data</w:t>
      </w:r>
    </w:p>
    <w:p w14:paraId="3FCB7F2F" w14:textId="77777777" w:rsidR="00AF510D" w:rsidRDefault="00A55CD6">
      <w:pPr>
        <w:pStyle w:val="BodyText"/>
        <w:rPr>
          <w:rFonts w:hint="eastAsia"/>
        </w:rPr>
      </w:pPr>
      <w:r>
        <w:t>3. Approved Template Library</w:t>
      </w:r>
    </w:p>
    <w:p w14:paraId="7CDB0510" w14:textId="77777777" w:rsidR="00AF510D" w:rsidRDefault="00A55CD6">
      <w:pPr>
        <w:pStyle w:val="BodyText"/>
        <w:rPr>
          <w:rFonts w:hint="eastAsia"/>
        </w:rPr>
      </w:pPr>
      <w:r>
        <w:t>4. AutoCAD Structured Reference</w:t>
      </w:r>
    </w:p>
    <w:p w14:paraId="795E3297" w14:textId="77777777" w:rsidR="00AF510D" w:rsidRDefault="00A55CD6">
      <w:pPr>
        <w:pStyle w:val="BodyText"/>
        <w:rPr>
          <w:rFonts w:hint="eastAsia"/>
        </w:rPr>
      </w:pPr>
      <w:r>
        <w:lastRenderedPageBreak/>
        <w:t>5. PDF Visual Reference</w:t>
      </w:r>
    </w:p>
    <w:p w14:paraId="2DC7CDC2" w14:textId="77777777" w:rsidR="00AF510D" w:rsidRDefault="00A55CD6">
      <w:pPr>
        <w:pStyle w:val="BodyText"/>
        <w:rPr>
          <w:rFonts w:hint="eastAsia"/>
        </w:rPr>
      </w:pPr>
      <w:r>
        <w:t>6. Controlled Manual Input</w:t>
      </w:r>
    </w:p>
    <w:p w14:paraId="652D4B8A" w14:textId="77777777" w:rsidR="00AF510D" w:rsidRDefault="00A55CD6">
      <w:pPr>
        <w:pStyle w:val="BodyText"/>
        <w:rPr>
          <w:rFonts w:hint="eastAsia"/>
        </w:rPr>
      </w:pPr>
      <w:r>
        <w:t>7. Approval / Release Metadata</w:t>
      </w:r>
    </w:p>
    <w:p w14:paraId="15B7D297" w14:textId="77777777" w:rsidR="00AF510D" w:rsidRDefault="00A55CD6">
      <w:pPr>
        <w:pStyle w:val="BodyText"/>
        <w:rPr>
          <w:rFonts w:hint="eastAsia"/>
        </w:rPr>
      </w:pPr>
      <w:r>
        <w:t xml:space="preserve">8. </w:t>
      </w:r>
      <w:r>
        <w:t>Historical Reference for Non-Engineering Presentation Logic Only</w:t>
      </w:r>
    </w:p>
    <w:p w14:paraId="48169C15" w14:textId="77777777" w:rsidR="00AF510D" w:rsidRDefault="00AF510D">
      <w:pPr>
        <w:pStyle w:val="BodyText"/>
        <w:rPr>
          <w:rFonts w:hint="eastAsia"/>
        </w:rPr>
      </w:pPr>
    </w:p>
    <w:p w14:paraId="266EB86F" w14:textId="77777777" w:rsidR="00AF510D" w:rsidRDefault="00AF510D">
      <w:pPr>
        <w:pStyle w:val="SectionDivider"/>
        <w:jc w:val="center"/>
        <w:rPr>
          <w:rFonts w:hint="eastAsia"/>
        </w:rPr>
      </w:pPr>
    </w:p>
    <w:p w14:paraId="00A635E5" w14:textId="77777777" w:rsidR="00AF510D" w:rsidRDefault="00A55CD6">
      <w:pPr>
        <w:pStyle w:val="PromptBlockHead"/>
        <w:rPr>
          <w:rFonts w:hint="eastAsia"/>
        </w:rPr>
      </w:pPr>
      <w:r>
        <w:t>SOURCE PRIORITY MODEL</w:t>
      </w:r>
    </w:p>
    <w:p w14:paraId="036E552E" w14:textId="77777777" w:rsidR="00AF510D" w:rsidRDefault="00AF510D">
      <w:pPr>
        <w:pStyle w:val="SectionDivider"/>
        <w:jc w:val="center"/>
        <w:rPr>
          <w:rFonts w:hint="eastAsia"/>
        </w:rPr>
      </w:pPr>
    </w:p>
    <w:p w14:paraId="3AC68806" w14:textId="77777777" w:rsidR="00AF510D" w:rsidRDefault="00AF510D">
      <w:pPr>
        <w:pStyle w:val="BodyText"/>
        <w:rPr>
          <w:rFonts w:hint="eastAsia"/>
        </w:rPr>
      </w:pPr>
    </w:p>
    <w:p w14:paraId="6D5D29FF" w14:textId="77777777" w:rsidR="00AF510D" w:rsidRDefault="00A55CD6">
      <w:pPr>
        <w:pStyle w:val="BodyText"/>
        <w:rPr>
          <w:rFonts w:hint="eastAsia"/>
        </w:rPr>
      </w:pPr>
      <w:r>
        <w:t>Use this priority hierarchy unless there is a clearly justified exception:</w:t>
      </w:r>
    </w:p>
    <w:p w14:paraId="2A211818" w14:textId="77777777" w:rsidR="00AF510D" w:rsidRDefault="00AF510D">
      <w:pPr>
        <w:pStyle w:val="BodyText"/>
        <w:rPr>
          <w:rFonts w:hint="eastAsia"/>
        </w:rPr>
      </w:pPr>
    </w:p>
    <w:p w14:paraId="52A61F51" w14:textId="77777777" w:rsidR="00AF510D" w:rsidRDefault="00A55CD6">
      <w:pPr>
        <w:pStyle w:val="PromptMiniHead"/>
        <w:rPr>
          <w:rFonts w:hint="eastAsia"/>
        </w:rPr>
      </w:pPr>
      <w:r>
        <w:t>Priority 1:</w:t>
      </w:r>
    </w:p>
    <w:p w14:paraId="4A0C5505" w14:textId="77777777" w:rsidR="00AF510D" w:rsidRDefault="00A55CD6">
      <w:pPr>
        <w:pStyle w:val="PromptBullet"/>
        <w:rPr>
          <w:rFonts w:hint="eastAsia"/>
        </w:rPr>
      </w:pPr>
      <w:r>
        <w:t>Live Design File</w:t>
      </w:r>
    </w:p>
    <w:p w14:paraId="56267E8D" w14:textId="77777777" w:rsidR="00AF510D" w:rsidRDefault="00AF510D">
      <w:pPr>
        <w:pStyle w:val="BodyText"/>
        <w:rPr>
          <w:rFonts w:hint="eastAsia"/>
        </w:rPr>
      </w:pPr>
    </w:p>
    <w:p w14:paraId="1DD1C9FB" w14:textId="77777777" w:rsidR="00AF510D" w:rsidRDefault="00A55CD6">
      <w:pPr>
        <w:pStyle w:val="PromptMiniHead"/>
        <w:rPr>
          <w:rFonts w:hint="eastAsia"/>
        </w:rPr>
      </w:pPr>
      <w:r>
        <w:t>Priority 2:</w:t>
      </w:r>
    </w:p>
    <w:p w14:paraId="143E6519" w14:textId="77777777" w:rsidR="00AF510D" w:rsidRDefault="00A55CD6">
      <w:pPr>
        <w:pStyle w:val="PromptBullet"/>
        <w:rPr>
          <w:rFonts w:hint="eastAsia"/>
        </w:rPr>
      </w:pPr>
      <w:r>
        <w:t>Derived from Live Design Data</w:t>
      </w:r>
    </w:p>
    <w:p w14:paraId="38B92B6D" w14:textId="77777777" w:rsidR="00AF510D" w:rsidRDefault="00AF510D">
      <w:pPr>
        <w:pStyle w:val="BodyText"/>
        <w:rPr>
          <w:rFonts w:hint="eastAsia"/>
        </w:rPr>
      </w:pPr>
    </w:p>
    <w:p w14:paraId="32C3C90B" w14:textId="77777777" w:rsidR="00AF510D" w:rsidRDefault="00A55CD6">
      <w:pPr>
        <w:pStyle w:val="PromptMiniHead"/>
        <w:rPr>
          <w:rFonts w:hint="eastAsia"/>
        </w:rPr>
      </w:pPr>
      <w:r>
        <w:t>Priority 3:</w:t>
      </w:r>
    </w:p>
    <w:p w14:paraId="1C0479AC" w14:textId="77777777" w:rsidR="00AF510D" w:rsidRDefault="00A55CD6">
      <w:pPr>
        <w:pStyle w:val="PromptBullet"/>
        <w:rPr>
          <w:rFonts w:hint="eastAsia"/>
        </w:rPr>
      </w:pPr>
      <w:r>
        <w:t>Appr</w:t>
      </w:r>
      <w:r>
        <w:t>oved Template Library</w:t>
      </w:r>
    </w:p>
    <w:p w14:paraId="72BC8AAE" w14:textId="77777777" w:rsidR="00AF510D" w:rsidRDefault="00AF510D">
      <w:pPr>
        <w:pStyle w:val="BodyText"/>
        <w:rPr>
          <w:rFonts w:hint="eastAsia"/>
        </w:rPr>
      </w:pPr>
    </w:p>
    <w:p w14:paraId="46213530" w14:textId="77777777" w:rsidR="00AF510D" w:rsidRDefault="00A55CD6">
      <w:pPr>
        <w:pStyle w:val="PromptMiniHead"/>
        <w:rPr>
          <w:rFonts w:hint="eastAsia"/>
        </w:rPr>
      </w:pPr>
      <w:r>
        <w:t>Priority 4:</w:t>
      </w:r>
    </w:p>
    <w:p w14:paraId="03025592" w14:textId="77777777" w:rsidR="00AF510D" w:rsidRDefault="00A55CD6">
      <w:pPr>
        <w:pStyle w:val="PromptBullet"/>
        <w:rPr>
          <w:rFonts w:hint="eastAsia"/>
        </w:rPr>
      </w:pPr>
      <w:r>
        <w:t>AutoCAD Structured Reference</w:t>
      </w:r>
    </w:p>
    <w:p w14:paraId="0B99816F" w14:textId="77777777" w:rsidR="00AF510D" w:rsidRDefault="00AF510D">
      <w:pPr>
        <w:pStyle w:val="BodyText"/>
        <w:rPr>
          <w:rFonts w:hint="eastAsia"/>
        </w:rPr>
      </w:pPr>
    </w:p>
    <w:p w14:paraId="1B072611" w14:textId="77777777" w:rsidR="00AF510D" w:rsidRDefault="00A55CD6">
      <w:pPr>
        <w:pStyle w:val="PromptMiniHead"/>
        <w:rPr>
          <w:rFonts w:hint="eastAsia"/>
        </w:rPr>
      </w:pPr>
      <w:r>
        <w:t>Priority 5:</w:t>
      </w:r>
    </w:p>
    <w:p w14:paraId="7C4C211F" w14:textId="77777777" w:rsidR="00AF510D" w:rsidRDefault="00A55CD6">
      <w:pPr>
        <w:pStyle w:val="PromptBullet"/>
        <w:rPr>
          <w:rFonts w:hint="eastAsia"/>
        </w:rPr>
      </w:pPr>
      <w:r>
        <w:t>Controlled Manual Input</w:t>
      </w:r>
    </w:p>
    <w:p w14:paraId="0F9F93BE" w14:textId="77777777" w:rsidR="00AF510D" w:rsidRDefault="00AF510D">
      <w:pPr>
        <w:pStyle w:val="BodyText"/>
        <w:rPr>
          <w:rFonts w:hint="eastAsia"/>
        </w:rPr>
      </w:pPr>
    </w:p>
    <w:p w14:paraId="77F3AA6D" w14:textId="77777777" w:rsidR="00AF510D" w:rsidRDefault="00A55CD6">
      <w:pPr>
        <w:pStyle w:val="PromptMiniHead"/>
        <w:rPr>
          <w:rFonts w:hint="eastAsia"/>
        </w:rPr>
      </w:pPr>
      <w:r>
        <w:t>Priority 6:</w:t>
      </w:r>
    </w:p>
    <w:p w14:paraId="59DDFF99" w14:textId="77777777" w:rsidR="00AF510D" w:rsidRDefault="00A55CD6">
      <w:pPr>
        <w:pStyle w:val="PromptBullet"/>
        <w:rPr>
          <w:rFonts w:hint="eastAsia"/>
        </w:rPr>
      </w:pPr>
      <w:r>
        <w:t>Approval / Release Metadata</w:t>
      </w:r>
    </w:p>
    <w:p w14:paraId="34A36EEB" w14:textId="77777777" w:rsidR="00AF510D" w:rsidRDefault="00AF510D">
      <w:pPr>
        <w:pStyle w:val="BodyText"/>
        <w:rPr>
          <w:rFonts w:hint="eastAsia"/>
        </w:rPr>
      </w:pPr>
    </w:p>
    <w:p w14:paraId="7CE2FB25" w14:textId="77777777" w:rsidR="00AF510D" w:rsidRDefault="00A55CD6">
      <w:pPr>
        <w:pStyle w:val="PromptMiniHead"/>
        <w:rPr>
          <w:rFonts w:hint="eastAsia"/>
        </w:rPr>
      </w:pPr>
      <w:r>
        <w:t>Priority 7:</w:t>
      </w:r>
    </w:p>
    <w:p w14:paraId="2AC9A91D" w14:textId="77777777" w:rsidR="00AF510D" w:rsidRDefault="00A55CD6">
      <w:pPr>
        <w:pStyle w:val="PromptBullet"/>
        <w:rPr>
          <w:rFonts w:hint="eastAsia"/>
        </w:rPr>
      </w:pPr>
      <w:r>
        <w:t>PDF Visual Reference</w:t>
      </w:r>
    </w:p>
    <w:p w14:paraId="15697BF4" w14:textId="77777777" w:rsidR="00AF510D" w:rsidRDefault="00AF510D">
      <w:pPr>
        <w:pStyle w:val="BodyText"/>
        <w:rPr>
          <w:rFonts w:hint="eastAsia"/>
        </w:rPr>
      </w:pPr>
    </w:p>
    <w:p w14:paraId="0AC4FEE2" w14:textId="77777777" w:rsidR="00AF510D" w:rsidRDefault="00A55CD6">
      <w:pPr>
        <w:pStyle w:val="PromptMiniHead"/>
        <w:rPr>
          <w:rFonts w:hint="eastAsia"/>
        </w:rPr>
      </w:pPr>
      <w:r>
        <w:t>Priority 8:</w:t>
      </w:r>
    </w:p>
    <w:p w14:paraId="4272E344" w14:textId="77777777" w:rsidR="00AF510D" w:rsidRDefault="00A55CD6">
      <w:pPr>
        <w:pStyle w:val="PromptBullet"/>
        <w:rPr>
          <w:rFonts w:hint="eastAsia"/>
        </w:rPr>
      </w:pPr>
      <w:r>
        <w:t xml:space="preserve">Historical Reference for Non-Engineering Presentation Logic </w:t>
      </w:r>
      <w:r>
        <w:t>Only</w:t>
      </w:r>
    </w:p>
    <w:p w14:paraId="4C858643" w14:textId="77777777" w:rsidR="00AF510D" w:rsidRDefault="00AF510D">
      <w:pPr>
        <w:pStyle w:val="BodyText"/>
        <w:rPr>
          <w:rFonts w:hint="eastAsia"/>
        </w:rPr>
      </w:pPr>
    </w:p>
    <w:p w14:paraId="397C9B05" w14:textId="77777777" w:rsidR="00AF510D" w:rsidRDefault="00A55CD6">
      <w:pPr>
        <w:pStyle w:val="PromptMiniHead"/>
        <w:rPr>
          <w:rFonts w:hint="eastAsia"/>
        </w:rPr>
      </w:pPr>
      <w:r>
        <w:t>Important rules:</w:t>
      </w:r>
    </w:p>
    <w:p w14:paraId="7C53F11E" w14:textId="77777777" w:rsidR="00AF510D" w:rsidRDefault="00A55CD6">
      <w:pPr>
        <w:pStyle w:val="PromptBullet"/>
        <w:rPr>
          <w:rFonts w:hint="eastAsia"/>
        </w:rPr>
      </w:pPr>
      <w:r>
        <w:t>no engineering field may default from historical drawings</w:t>
      </w:r>
    </w:p>
    <w:p w14:paraId="3B561817" w14:textId="77777777" w:rsidR="00AF510D" w:rsidRDefault="00A55CD6">
      <w:pPr>
        <w:pStyle w:val="PromptBullet"/>
        <w:rPr>
          <w:rFonts w:hint="eastAsia"/>
        </w:rPr>
      </w:pPr>
      <w:r>
        <w:t>no engineering field may use PDF as a governing source if structured design data exists</w:t>
      </w:r>
    </w:p>
    <w:p w14:paraId="70E6FE7F" w14:textId="77777777" w:rsidR="00AF510D" w:rsidRDefault="00A55CD6">
      <w:pPr>
        <w:pStyle w:val="PromptBullet"/>
        <w:rPr>
          <w:rFonts w:hint="eastAsia"/>
        </w:rPr>
      </w:pPr>
      <w:r>
        <w:t>historical jobs may support presentation-linked defaults only, never governing engineer</w:t>
      </w:r>
      <w:r>
        <w:t>ing values</w:t>
      </w:r>
    </w:p>
    <w:p w14:paraId="68BE4DAA" w14:textId="77777777" w:rsidR="00AF510D" w:rsidRDefault="00A55CD6">
      <w:pPr>
        <w:pStyle w:val="PromptBullet"/>
        <w:rPr>
          <w:rFonts w:hint="eastAsia"/>
        </w:rPr>
      </w:pPr>
      <w:r>
        <w:t>if structured design data is missing, the system must flag unresolved instead of guessing</w:t>
      </w:r>
    </w:p>
    <w:p w14:paraId="67B65297" w14:textId="77777777" w:rsidR="00AF510D" w:rsidRDefault="00AF510D">
      <w:pPr>
        <w:pStyle w:val="BodyText"/>
        <w:rPr>
          <w:rFonts w:hint="eastAsia"/>
        </w:rPr>
      </w:pPr>
    </w:p>
    <w:p w14:paraId="588B50E8" w14:textId="77777777" w:rsidR="00AF510D" w:rsidRDefault="00AF510D">
      <w:pPr>
        <w:pStyle w:val="SectionDivider"/>
        <w:jc w:val="center"/>
        <w:rPr>
          <w:rFonts w:hint="eastAsia"/>
        </w:rPr>
      </w:pPr>
    </w:p>
    <w:p w14:paraId="73ABBD41" w14:textId="77777777" w:rsidR="00AF510D" w:rsidRDefault="00A55CD6">
      <w:pPr>
        <w:pStyle w:val="PromptBlockHead"/>
        <w:rPr>
          <w:rFonts w:hint="eastAsia"/>
        </w:rPr>
      </w:pPr>
      <w:r>
        <w:lastRenderedPageBreak/>
        <w:t>MANDATORY FIELD POPULATION TYPES</w:t>
      </w:r>
    </w:p>
    <w:p w14:paraId="1E8852D0" w14:textId="77777777" w:rsidR="00AF510D" w:rsidRDefault="00AF510D">
      <w:pPr>
        <w:pStyle w:val="SectionDivider"/>
        <w:jc w:val="center"/>
        <w:rPr>
          <w:rFonts w:hint="eastAsia"/>
        </w:rPr>
      </w:pPr>
    </w:p>
    <w:p w14:paraId="6EDDB420" w14:textId="77777777" w:rsidR="00AF510D" w:rsidRDefault="00AF510D">
      <w:pPr>
        <w:pStyle w:val="BodyText"/>
        <w:rPr>
          <w:rFonts w:hint="eastAsia"/>
        </w:rPr>
      </w:pPr>
    </w:p>
    <w:p w14:paraId="4A54232A" w14:textId="77777777" w:rsidR="00AF510D" w:rsidRDefault="00A55CD6">
      <w:pPr>
        <w:pStyle w:val="BodyText"/>
        <w:rPr>
          <w:rFonts w:hint="eastAsia"/>
        </w:rPr>
      </w:pPr>
      <w:r>
        <w:t>For each field, classify the population method as one of:</w:t>
      </w:r>
    </w:p>
    <w:p w14:paraId="18D5DFB2" w14:textId="77777777" w:rsidR="00AF510D" w:rsidRDefault="00AF510D">
      <w:pPr>
        <w:pStyle w:val="BodyText"/>
        <w:rPr>
          <w:rFonts w:hint="eastAsia"/>
        </w:rPr>
      </w:pPr>
    </w:p>
    <w:p w14:paraId="5FF3768B" w14:textId="77777777" w:rsidR="00AF510D" w:rsidRDefault="00A55CD6">
      <w:pPr>
        <w:pStyle w:val="PromptBullet"/>
        <w:rPr>
          <w:rFonts w:hint="eastAsia"/>
        </w:rPr>
      </w:pPr>
      <w:r>
        <w:t>direct-source</w:t>
      </w:r>
    </w:p>
    <w:p w14:paraId="1A17AC42" w14:textId="77777777" w:rsidR="00AF510D" w:rsidRDefault="00A55CD6">
      <w:pPr>
        <w:pStyle w:val="PromptBullet"/>
        <w:rPr>
          <w:rFonts w:hint="eastAsia"/>
        </w:rPr>
      </w:pPr>
      <w:r>
        <w:t>derived-calculation</w:t>
      </w:r>
    </w:p>
    <w:p w14:paraId="193819D3" w14:textId="77777777" w:rsidR="00AF510D" w:rsidRDefault="00A55CD6">
      <w:pPr>
        <w:pStyle w:val="PromptBullet"/>
        <w:rPr>
          <w:rFonts w:hint="eastAsia"/>
        </w:rPr>
      </w:pPr>
      <w:r>
        <w:t>composed-from-multiple-fi</w:t>
      </w:r>
      <w:r>
        <w:t>elds</w:t>
      </w:r>
    </w:p>
    <w:p w14:paraId="18436FD3" w14:textId="77777777" w:rsidR="00AF510D" w:rsidRDefault="00A55CD6">
      <w:pPr>
        <w:pStyle w:val="PromptBullet"/>
        <w:rPr>
          <w:rFonts w:hint="eastAsia"/>
        </w:rPr>
      </w:pPr>
      <w:r>
        <w:t>template-populated</w:t>
      </w:r>
    </w:p>
    <w:p w14:paraId="6E259FA8" w14:textId="77777777" w:rsidR="00AF510D" w:rsidRDefault="00A55CD6">
      <w:pPr>
        <w:pStyle w:val="PromptBullet"/>
        <w:rPr>
          <w:rFonts w:hint="eastAsia"/>
        </w:rPr>
      </w:pPr>
      <w:r>
        <w:t>metadata-populated</w:t>
      </w:r>
    </w:p>
    <w:p w14:paraId="346ADE1A" w14:textId="77777777" w:rsidR="00AF510D" w:rsidRDefault="00A55CD6">
      <w:pPr>
        <w:pStyle w:val="PromptBullet"/>
        <w:rPr>
          <w:rFonts w:hint="eastAsia"/>
        </w:rPr>
      </w:pPr>
      <w:r>
        <w:t>manually-controlled</w:t>
      </w:r>
    </w:p>
    <w:p w14:paraId="02D75ED8" w14:textId="77777777" w:rsidR="00AF510D" w:rsidRDefault="00A55CD6">
      <w:pPr>
        <w:pStyle w:val="PromptBullet"/>
        <w:rPr>
          <w:rFonts w:hint="eastAsia"/>
        </w:rPr>
      </w:pPr>
      <w:r>
        <w:t>approval-controlled</w:t>
      </w:r>
    </w:p>
    <w:p w14:paraId="1B5E3E51" w14:textId="77777777" w:rsidR="00AF510D" w:rsidRDefault="00A55CD6">
      <w:pPr>
        <w:pStyle w:val="PromptBullet"/>
        <w:rPr>
          <w:rFonts w:hint="eastAsia"/>
        </w:rPr>
      </w:pPr>
      <w:r>
        <w:t>unresolved-until-supplied</w:t>
      </w:r>
    </w:p>
    <w:p w14:paraId="09896599" w14:textId="77777777" w:rsidR="00AF510D" w:rsidRDefault="00AF510D">
      <w:pPr>
        <w:pStyle w:val="BodyText"/>
        <w:rPr>
          <w:rFonts w:hint="eastAsia"/>
        </w:rPr>
      </w:pPr>
    </w:p>
    <w:p w14:paraId="770B6397" w14:textId="77777777" w:rsidR="00AF510D" w:rsidRDefault="00AF510D">
      <w:pPr>
        <w:pStyle w:val="SectionDivider"/>
        <w:jc w:val="center"/>
        <w:rPr>
          <w:rFonts w:hint="eastAsia"/>
        </w:rPr>
      </w:pPr>
    </w:p>
    <w:p w14:paraId="0AF87CDD" w14:textId="77777777" w:rsidR="00AF510D" w:rsidRDefault="00A55CD6">
      <w:pPr>
        <w:pStyle w:val="PromptBlockHead"/>
        <w:rPr>
          <w:rFonts w:hint="eastAsia"/>
        </w:rPr>
      </w:pPr>
      <w:r>
        <w:t>STRICT RULES</w:t>
      </w:r>
    </w:p>
    <w:p w14:paraId="79DAD810" w14:textId="77777777" w:rsidR="00AF510D" w:rsidRDefault="00AF510D">
      <w:pPr>
        <w:pStyle w:val="SectionDivider"/>
        <w:jc w:val="center"/>
        <w:rPr>
          <w:rFonts w:hint="eastAsia"/>
        </w:rPr>
      </w:pPr>
    </w:p>
    <w:p w14:paraId="5B9FDD57" w14:textId="77777777" w:rsidR="00AF510D" w:rsidRDefault="00AF510D">
      <w:pPr>
        <w:pStyle w:val="BodyText"/>
        <w:rPr>
          <w:rFonts w:hint="eastAsia"/>
        </w:rPr>
      </w:pPr>
    </w:p>
    <w:p w14:paraId="1EFB3271" w14:textId="77777777" w:rsidR="00AF510D" w:rsidRDefault="00A55CD6">
      <w:pPr>
        <w:pStyle w:val="BodyText"/>
        <w:rPr>
          <w:rFonts w:hint="eastAsia"/>
        </w:rPr>
      </w:pPr>
      <w:r>
        <w:t>1. Do not redefine semantic field meaning already established in Prompt 2.</w:t>
      </w:r>
    </w:p>
    <w:p w14:paraId="25CAD8BE" w14:textId="77777777" w:rsidR="00AF510D" w:rsidRDefault="00A55CD6">
      <w:pPr>
        <w:pStyle w:val="BodyText"/>
        <w:rPr>
          <w:rFonts w:hint="eastAsia"/>
        </w:rPr>
      </w:pPr>
      <w:r>
        <w:t xml:space="preserve">2. Do not assign multiple equal-priority </w:t>
      </w:r>
      <w:r>
        <w:t>governing sources to the same engineering field.</w:t>
      </w:r>
    </w:p>
    <w:p w14:paraId="71E9B3A2" w14:textId="77777777" w:rsidR="00AF510D" w:rsidRDefault="00A55CD6">
      <w:pPr>
        <w:pStyle w:val="BodyText"/>
        <w:rPr>
          <w:rFonts w:hint="eastAsia"/>
        </w:rPr>
      </w:pPr>
      <w:r>
        <w:t>3. Do not allow historical job data to populate engineering values for future jobs.</w:t>
      </w:r>
    </w:p>
    <w:p w14:paraId="2D9D3A0D" w14:textId="77777777" w:rsidR="00AF510D" w:rsidRDefault="00A55CD6">
      <w:pPr>
        <w:pStyle w:val="BodyText"/>
        <w:rPr>
          <w:rFonts w:hint="eastAsia"/>
        </w:rPr>
      </w:pPr>
      <w:r>
        <w:t>4. Do not allow PDF/image evidence to override structured design data.</w:t>
      </w:r>
    </w:p>
    <w:p w14:paraId="03C8C34B" w14:textId="77777777" w:rsidR="00AF510D" w:rsidRDefault="00A55CD6">
      <w:pPr>
        <w:pStyle w:val="BodyText"/>
        <w:rPr>
          <w:rFonts w:hint="eastAsia"/>
        </w:rPr>
      </w:pPr>
      <w:r>
        <w:t xml:space="preserve">5. If structured data is missing, mark the </w:t>
      </w:r>
      <w:r>
        <w:t>field unresolved rather than guessing.</w:t>
      </w:r>
    </w:p>
    <w:p w14:paraId="47F8BB0F" w14:textId="77777777" w:rsidR="00AF510D" w:rsidRDefault="00A55CD6">
      <w:pPr>
        <w:pStyle w:val="BodyText"/>
        <w:rPr>
          <w:rFonts w:hint="eastAsia"/>
        </w:rPr>
      </w:pPr>
      <w:r>
        <w:t>6. Keep engineering-source logic separate from presentation-source logic.</w:t>
      </w:r>
    </w:p>
    <w:p w14:paraId="2C2D0BBD" w14:textId="77777777" w:rsidR="00AF510D" w:rsidRDefault="00A55CD6">
      <w:pPr>
        <w:pStyle w:val="BodyText"/>
        <w:rPr>
          <w:rFonts w:hint="eastAsia"/>
        </w:rPr>
      </w:pPr>
      <w:r>
        <w:t>7. Derived fields must state their dependency fields explicitly.</w:t>
      </w:r>
    </w:p>
    <w:p w14:paraId="57280A9B" w14:textId="77777777" w:rsidR="00AF510D" w:rsidRDefault="00A55CD6">
      <w:pPr>
        <w:pStyle w:val="BodyText"/>
        <w:rPr>
          <w:rFonts w:hint="eastAsia"/>
        </w:rPr>
      </w:pPr>
      <w:r>
        <w:t>8. Template-populated fields must reference approved template families only.</w:t>
      </w:r>
    </w:p>
    <w:p w14:paraId="362BB7F2" w14:textId="77777777" w:rsidR="00AF510D" w:rsidRDefault="00A55CD6">
      <w:pPr>
        <w:pStyle w:val="BodyText"/>
        <w:rPr>
          <w:rFonts w:hint="eastAsia"/>
        </w:rPr>
      </w:pPr>
      <w:r>
        <w:t>9</w:t>
      </w:r>
      <w:r>
        <w:t>. Manual inputs must be explicitly identified and controlled.</w:t>
      </w:r>
    </w:p>
    <w:p w14:paraId="463C9E5F" w14:textId="77777777" w:rsidR="00AF510D" w:rsidRDefault="00A55CD6">
      <w:pPr>
        <w:pStyle w:val="BodyText"/>
        <w:rPr>
          <w:rFonts w:hint="eastAsia"/>
        </w:rPr>
      </w:pPr>
      <w:r>
        <w:t>10. Every mapping rule must be traceable.</w:t>
      </w:r>
    </w:p>
    <w:p w14:paraId="1E948C17" w14:textId="77777777" w:rsidR="00AF510D" w:rsidRDefault="00A55CD6">
      <w:pPr>
        <w:pStyle w:val="BodyText"/>
        <w:rPr>
          <w:rFonts w:hint="eastAsia"/>
        </w:rPr>
      </w:pPr>
      <w:r>
        <w:t>11. Every fallback rule must be explicit.</w:t>
      </w:r>
    </w:p>
    <w:p w14:paraId="43CEFF35" w14:textId="77777777" w:rsidR="00AF510D" w:rsidRDefault="00A55CD6">
      <w:pPr>
        <w:pStyle w:val="BodyText"/>
        <w:rPr>
          <w:rFonts w:hint="eastAsia"/>
        </w:rPr>
      </w:pPr>
      <w:r>
        <w:t>12. Every conflict rule must be explicit.</w:t>
      </w:r>
    </w:p>
    <w:p w14:paraId="77217E93" w14:textId="77777777" w:rsidR="00AF510D" w:rsidRDefault="00A55CD6">
      <w:pPr>
        <w:pStyle w:val="BodyText"/>
        <w:rPr>
          <w:rFonts w:hint="eastAsia"/>
        </w:rPr>
      </w:pPr>
      <w:r>
        <w:t>13. Every null-handling rule must be explicit.</w:t>
      </w:r>
    </w:p>
    <w:p w14:paraId="5B01C3F0" w14:textId="77777777" w:rsidR="00AF510D" w:rsidRDefault="00A55CD6">
      <w:pPr>
        <w:pStyle w:val="BodyText"/>
        <w:rPr>
          <w:rFonts w:hint="eastAsia"/>
        </w:rPr>
      </w:pPr>
      <w:r>
        <w:t>14. If mapping confid</w:t>
      </w:r>
      <w:r>
        <w:t>ence is low, flag for manual review.</w:t>
      </w:r>
    </w:p>
    <w:p w14:paraId="6DC6B5D0" w14:textId="77777777" w:rsidR="00AF510D" w:rsidRDefault="00A55CD6">
      <w:pPr>
        <w:pStyle w:val="BodyText"/>
        <w:rPr>
          <w:rFonts w:hint="eastAsia"/>
        </w:rPr>
      </w:pPr>
      <w:r>
        <w:t>15. Preserve deterministic population order across all outputs.</w:t>
      </w:r>
    </w:p>
    <w:p w14:paraId="7B39CE6A" w14:textId="77777777" w:rsidR="00AF510D" w:rsidRDefault="00A55CD6">
      <w:pPr>
        <w:pStyle w:val="BodyText"/>
        <w:rPr>
          <w:rFonts w:hint="eastAsia"/>
        </w:rPr>
      </w:pPr>
      <w:r>
        <w:t>16. Count PDF as secondary visual evidence only where structured design data is absent or where visual confirmation is required for presentation logic.</w:t>
      </w:r>
    </w:p>
    <w:p w14:paraId="73B0C166" w14:textId="77777777" w:rsidR="00AF510D" w:rsidRDefault="00A55CD6">
      <w:pPr>
        <w:pStyle w:val="BodyText"/>
        <w:rPr>
          <w:rFonts w:hint="eastAsia"/>
        </w:rPr>
      </w:pPr>
      <w:r>
        <w:t>17.</w:t>
      </w:r>
      <w:r>
        <w:t xml:space="preserve"> Do not silently substitute values across incompatible software sources.</w:t>
      </w:r>
    </w:p>
    <w:p w14:paraId="5EF860DC" w14:textId="77777777" w:rsidR="00AF510D" w:rsidRDefault="00AF510D">
      <w:pPr>
        <w:pStyle w:val="BodyText"/>
        <w:rPr>
          <w:rFonts w:hint="eastAsia"/>
        </w:rPr>
      </w:pPr>
    </w:p>
    <w:p w14:paraId="79A8CD08" w14:textId="77777777" w:rsidR="00AF510D" w:rsidRDefault="00AF510D">
      <w:pPr>
        <w:pStyle w:val="SectionDivider"/>
        <w:jc w:val="center"/>
        <w:rPr>
          <w:rFonts w:hint="eastAsia"/>
        </w:rPr>
      </w:pPr>
    </w:p>
    <w:p w14:paraId="5BCEA870" w14:textId="77777777" w:rsidR="00AF510D" w:rsidRDefault="00A55CD6">
      <w:pPr>
        <w:pStyle w:val="PromptBlockHead"/>
        <w:rPr>
          <w:rFonts w:hint="eastAsia"/>
        </w:rPr>
      </w:pPr>
      <w:r>
        <w:t>MANDATORY MAPPING DIMENSIONS</w:t>
      </w:r>
    </w:p>
    <w:p w14:paraId="2220A655" w14:textId="77777777" w:rsidR="00AF510D" w:rsidRDefault="00AF510D">
      <w:pPr>
        <w:pStyle w:val="SectionDivider"/>
        <w:jc w:val="center"/>
        <w:rPr>
          <w:rFonts w:hint="eastAsia"/>
        </w:rPr>
      </w:pPr>
    </w:p>
    <w:p w14:paraId="5999D5F5" w14:textId="77777777" w:rsidR="00AF510D" w:rsidRDefault="00AF510D">
      <w:pPr>
        <w:pStyle w:val="BodyText"/>
        <w:rPr>
          <w:rFonts w:hint="eastAsia"/>
        </w:rPr>
      </w:pPr>
    </w:p>
    <w:p w14:paraId="7DB1F1FD" w14:textId="77777777" w:rsidR="00AF510D" w:rsidRDefault="00A55CD6">
      <w:pPr>
        <w:pStyle w:val="PromptMiniHead"/>
        <w:rPr>
          <w:rFonts w:hint="eastAsia"/>
        </w:rPr>
      </w:pPr>
      <w:r>
        <w:t>For every field, define:</w:t>
      </w:r>
    </w:p>
    <w:p w14:paraId="2E9D7CE2" w14:textId="77777777" w:rsidR="00AF510D" w:rsidRDefault="00AF510D">
      <w:pPr>
        <w:pStyle w:val="BodyText"/>
        <w:rPr>
          <w:rFonts w:hint="eastAsia"/>
        </w:rPr>
      </w:pPr>
    </w:p>
    <w:p w14:paraId="6ACCBB3F" w14:textId="77777777" w:rsidR="00AF510D" w:rsidRDefault="00A55CD6">
      <w:pPr>
        <w:pStyle w:val="PromptBullet"/>
        <w:rPr>
          <w:rFonts w:hint="eastAsia"/>
        </w:rPr>
      </w:pPr>
      <w:r>
        <w:t>field code</w:t>
      </w:r>
    </w:p>
    <w:p w14:paraId="4B385539" w14:textId="77777777" w:rsidR="00AF510D" w:rsidRDefault="00A55CD6">
      <w:pPr>
        <w:pStyle w:val="PromptBullet"/>
        <w:rPr>
          <w:rFonts w:hint="eastAsia"/>
        </w:rPr>
      </w:pPr>
      <w:r>
        <w:t>standard field name</w:t>
      </w:r>
    </w:p>
    <w:p w14:paraId="4B2A56EE" w14:textId="77777777" w:rsidR="00AF510D" w:rsidRDefault="00A55CD6">
      <w:pPr>
        <w:pStyle w:val="PromptBullet"/>
        <w:rPr>
          <w:rFonts w:hint="eastAsia"/>
        </w:rPr>
      </w:pPr>
      <w:r>
        <w:t>owning entity</w:t>
      </w:r>
    </w:p>
    <w:p w14:paraId="3255BF87" w14:textId="77777777" w:rsidR="00AF510D" w:rsidRDefault="00A55CD6">
      <w:pPr>
        <w:pStyle w:val="PromptBullet"/>
        <w:rPr>
          <w:rFonts w:hint="eastAsia"/>
        </w:rPr>
      </w:pPr>
      <w:r>
        <w:t>field classification</w:t>
      </w:r>
    </w:p>
    <w:p w14:paraId="1EA17A6F" w14:textId="77777777" w:rsidR="00AF510D" w:rsidRDefault="00A55CD6">
      <w:pPr>
        <w:pStyle w:val="PromptBullet"/>
        <w:rPr>
          <w:rFonts w:hint="eastAsia"/>
        </w:rPr>
      </w:pPr>
      <w:r>
        <w:t>primary source category</w:t>
      </w:r>
    </w:p>
    <w:p w14:paraId="33E2A661" w14:textId="77777777" w:rsidR="00AF510D" w:rsidRDefault="00A55CD6">
      <w:pPr>
        <w:pStyle w:val="PromptBullet"/>
        <w:rPr>
          <w:rFonts w:hint="eastAsia"/>
        </w:rPr>
      </w:pPr>
      <w:r>
        <w:t>alternate source category</w:t>
      </w:r>
    </w:p>
    <w:p w14:paraId="1915979B" w14:textId="77777777" w:rsidR="00AF510D" w:rsidRDefault="00A55CD6">
      <w:pPr>
        <w:pStyle w:val="PromptBullet"/>
        <w:rPr>
          <w:rFonts w:hint="eastAsia"/>
        </w:rPr>
      </w:pPr>
      <w:r>
        <w:t>source priority rank</w:t>
      </w:r>
    </w:p>
    <w:p w14:paraId="6C65C9E8" w14:textId="77777777" w:rsidR="00AF510D" w:rsidRDefault="00A55CD6">
      <w:pPr>
        <w:pStyle w:val="PromptBullet"/>
        <w:rPr>
          <w:rFonts w:hint="eastAsia"/>
        </w:rPr>
      </w:pPr>
      <w:r>
        <w:t>source file type</w:t>
      </w:r>
    </w:p>
    <w:p w14:paraId="17FFB6C1" w14:textId="77777777" w:rsidR="00AF510D" w:rsidRDefault="00A55CD6">
      <w:pPr>
        <w:pStyle w:val="PromptBullet"/>
        <w:rPr>
          <w:rFonts w:hint="eastAsia"/>
        </w:rPr>
      </w:pPr>
      <w:r>
        <w:t>source object type</w:t>
      </w:r>
    </w:p>
    <w:p w14:paraId="4812CC20" w14:textId="77777777" w:rsidR="00AF510D" w:rsidRDefault="00A55CD6">
      <w:pPr>
        <w:pStyle w:val="PromptBullet"/>
        <w:rPr>
          <w:rFonts w:hint="eastAsia"/>
        </w:rPr>
      </w:pPr>
      <w:r>
        <w:t>extraction method</w:t>
      </w:r>
    </w:p>
    <w:p w14:paraId="142DC271" w14:textId="77777777" w:rsidR="00AF510D" w:rsidRDefault="00A55CD6">
      <w:pPr>
        <w:pStyle w:val="PromptBullet"/>
        <w:rPr>
          <w:rFonts w:hint="eastAsia"/>
        </w:rPr>
      </w:pPr>
      <w:r>
        <w:t>transformation rule</w:t>
      </w:r>
    </w:p>
    <w:p w14:paraId="3A892239" w14:textId="77777777" w:rsidR="00AF510D" w:rsidRDefault="00A55CD6">
      <w:pPr>
        <w:pStyle w:val="PromptBullet"/>
        <w:rPr>
          <w:rFonts w:hint="eastAsia"/>
        </w:rPr>
      </w:pPr>
      <w:r>
        <w:t>normalization rule</w:t>
      </w:r>
    </w:p>
    <w:p w14:paraId="39F2AEE3" w14:textId="77777777" w:rsidR="00AF510D" w:rsidRDefault="00A55CD6">
      <w:pPr>
        <w:pStyle w:val="PromptBullet"/>
        <w:rPr>
          <w:rFonts w:hint="eastAsia"/>
        </w:rPr>
      </w:pPr>
      <w:r>
        <w:t>display formatting rule</w:t>
      </w:r>
    </w:p>
    <w:p w14:paraId="2E2C0D90" w14:textId="77777777" w:rsidR="00AF510D" w:rsidRDefault="00A55CD6">
      <w:pPr>
        <w:pStyle w:val="PromptBullet"/>
        <w:rPr>
          <w:rFonts w:hint="eastAsia"/>
        </w:rPr>
      </w:pPr>
      <w:r>
        <w:t>dependency fields</w:t>
      </w:r>
    </w:p>
    <w:p w14:paraId="6B1111A5" w14:textId="77777777" w:rsidR="00AF510D" w:rsidRDefault="00A55CD6">
      <w:pPr>
        <w:pStyle w:val="PromptBullet"/>
        <w:rPr>
          <w:rFonts w:hint="eastAsia"/>
        </w:rPr>
      </w:pPr>
      <w:r>
        <w:t>fallback policy</w:t>
      </w:r>
    </w:p>
    <w:p w14:paraId="08DED9F6" w14:textId="77777777" w:rsidR="00AF510D" w:rsidRDefault="00A55CD6">
      <w:pPr>
        <w:pStyle w:val="PromptBullet"/>
        <w:rPr>
          <w:rFonts w:hint="eastAsia"/>
        </w:rPr>
      </w:pPr>
      <w:r>
        <w:t>null policy</w:t>
      </w:r>
    </w:p>
    <w:p w14:paraId="685C5EF3" w14:textId="77777777" w:rsidR="00AF510D" w:rsidRDefault="00A55CD6">
      <w:pPr>
        <w:pStyle w:val="PromptBullet"/>
        <w:rPr>
          <w:rFonts w:hint="eastAsia"/>
        </w:rPr>
      </w:pPr>
      <w:r>
        <w:t>conflict rule</w:t>
      </w:r>
    </w:p>
    <w:p w14:paraId="3AB36D0A" w14:textId="77777777" w:rsidR="00AF510D" w:rsidRDefault="00A55CD6">
      <w:pPr>
        <w:pStyle w:val="PromptBullet"/>
        <w:rPr>
          <w:rFonts w:hint="eastAsia"/>
        </w:rPr>
      </w:pPr>
      <w:r>
        <w:t>manual review trigger</w:t>
      </w:r>
    </w:p>
    <w:p w14:paraId="106AED88" w14:textId="77777777" w:rsidR="00AF510D" w:rsidRDefault="00A55CD6">
      <w:pPr>
        <w:pStyle w:val="PromptBullet"/>
        <w:rPr>
          <w:rFonts w:hint="eastAsia"/>
        </w:rPr>
      </w:pPr>
      <w:r>
        <w:t>traceability path</w:t>
      </w:r>
    </w:p>
    <w:p w14:paraId="71272629" w14:textId="77777777" w:rsidR="00AF510D" w:rsidRDefault="00AF510D">
      <w:pPr>
        <w:pStyle w:val="BodyText"/>
        <w:rPr>
          <w:rFonts w:hint="eastAsia"/>
        </w:rPr>
      </w:pPr>
    </w:p>
    <w:p w14:paraId="05EFF619" w14:textId="77777777" w:rsidR="00AF510D" w:rsidRDefault="00AF510D">
      <w:pPr>
        <w:pStyle w:val="SectionDivider"/>
        <w:jc w:val="center"/>
        <w:rPr>
          <w:rFonts w:hint="eastAsia"/>
        </w:rPr>
      </w:pPr>
    </w:p>
    <w:p w14:paraId="61C0D2A7" w14:textId="77777777" w:rsidR="00AF510D" w:rsidRDefault="00A55CD6">
      <w:pPr>
        <w:pStyle w:val="PromptBlockHead"/>
        <w:rPr>
          <w:rFonts w:hint="eastAsia"/>
        </w:rPr>
      </w:pPr>
      <w:r>
        <w:t>SOURCE OBJECT TY</w:t>
      </w:r>
      <w:r>
        <w:t>PE EXAMPLES</w:t>
      </w:r>
    </w:p>
    <w:p w14:paraId="3D5E4C00" w14:textId="77777777" w:rsidR="00AF510D" w:rsidRDefault="00AF510D">
      <w:pPr>
        <w:pStyle w:val="SectionDivider"/>
        <w:jc w:val="center"/>
        <w:rPr>
          <w:rFonts w:hint="eastAsia"/>
        </w:rPr>
      </w:pPr>
    </w:p>
    <w:p w14:paraId="65967516" w14:textId="77777777" w:rsidR="00AF510D" w:rsidRDefault="00AF510D">
      <w:pPr>
        <w:pStyle w:val="BodyText"/>
        <w:rPr>
          <w:rFonts w:hint="eastAsia"/>
        </w:rPr>
      </w:pPr>
    </w:p>
    <w:p w14:paraId="5816CC12" w14:textId="77777777" w:rsidR="00AF510D" w:rsidRDefault="00A55CD6">
      <w:pPr>
        <w:pStyle w:val="BodyText"/>
        <w:rPr>
          <w:rFonts w:hint="eastAsia"/>
        </w:rPr>
      </w:pPr>
      <w:r>
        <w:t>Where relevant, classify the source object type as one of:</w:t>
      </w:r>
    </w:p>
    <w:p w14:paraId="7D9FAAC6" w14:textId="77777777" w:rsidR="00AF510D" w:rsidRDefault="00AF510D">
      <w:pPr>
        <w:pStyle w:val="BodyText"/>
        <w:rPr>
          <w:rFonts w:hint="eastAsia"/>
        </w:rPr>
      </w:pPr>
    </w:p>
    <w:p w14:paraId="71675EC5" w14:textId="77777777" w:rsidR="00AF510D" w:rsidRDefault="00A55CD6">
      <w:pPr>
        <w:pStyle w:val="PromptBullet"/>
        <w:rPr>
          <w:rFonts w:hint="eastAsia"/>
        </w:rPr>
      </w:pPr>
      <w:r>
        <w:t>model property</w:t>
      </w:r>
    </w:p>
    <w:p w14:paraId="25AB9AB0" w14:textId="77777777" w:rsidR="00AF510D" w:rsidRDefault="00A55CD6">
      <w:pPr>
        <w:pStyle w:val="PromptBullet"/>
        <w:rPr>
          <w:rFonts w:hint="eastAsia"/>
        </w:rPr>
      </w:pPr>
      <w:r>
        <w:t>analytical member record</w:t>
      </w:r>
    </w:p>
    <w:p w14:paraId="435A13CD" w14:textId="77777777" w:rsidR="00AF510D" w:rsidRDefault="00A55CD6">
      <w:pPr>
        <w:pStyle w:val="PromptBullet"/>
        <w:rPr>
          <w:rFonts w:hint="eastAsia"/>
        </w:rPr>
      </w:pPr>
      <w:r>
        <w:t>node/grid record</w:t>
      </w:r>
    </w:p>
    <w:p w14:paraId="71B66C59" w14:textId="77777777" w:rsidR="00AF510D" w:rsidRDefault="00A55CD6">
      <w:pPr>
        <w:pStyle w:val="PromptBullet"/>
        <w:rPr>
          <w:rFonts w:hint="eastAsia"/>
        </w:rPr>
      </w:pPr>
      <w:r>
        <w:t>geometry parameter</w:t>
      </w:r>
    </w:p>
    <w:p w14:paraId="7E677A1B" w14:textId="77777777" w:rsidR="00AF510D" w:rsidRDefault="00A55CD6">
      <w:pPr>
        <w:pStyle w:val="PromptBullet"/>
        <w:rPr>
          <w:rFonts w:hint="eastAsia"/>
        </w:rPr>
      </w:pPr>
      <w:r>
        <w:t>section/profile record</w:t>
      </w:r>
    </w:p>
    <w:p w14:paraId="62C44DAD" w14:textId="77777777" w:rsidR="00AF510D" w:rsidRDefault="00A55CD6">
      <w:pPr>
        <w:pStyle w:val="PromptBullet"/>
        <w:rPr>
          <w:rFonts w:hint="eastAsia"/>
        </w:rPr>
      </w:pPr>
      <w:r>
        <w:t>connection record</w:t>
      </w:r>
    </w:p>
    <w:p w14:paraId="1FE4C708" w14:textId="77777777" w:rsidR="00AF510D" w:rsidRDefault="00A55CD6">
      <w:pPr>
        <w:pStyle w:val="PromptBullet"/>
        <w:rPr>
          <w:rFonts w:hint="eastAsia"/>
        </w:rPr>
      </w:pPr>
      <w:r>
        <w:t>anchor bolt/base plate record</w:t>
      </w:r>
    </w:p>
    <w:p w14:paraId="26B447F0" w14:textId="77777777" w:rsidR="00AF510D" w:rsidRDefault="00A55CD6">
      <w:pPr>
        <w:pStyle w:val="PromptBullet"/>
        <w:rPr>
          <w:rFonts w:hint="eastAsia"/>
        </w:rPr>
      </w:pPr>
      <w:r>
        <w:t>sheeting/support record</w:t>
      </w:r>
    </w:p>
    <w:p w14:paraId="6D388758" w14:textId="77777777" w:rsidR="00AF510D" w:rsidRDefault="00A55CD6">
      <w:pPr>
        <w:pStyle w:val="PromptBullet"/>
        <w:rPr>
          <w:rFonts w:hint="eastAsia"/>
        </w:rPr>
      </w:pPr>
      <w:r>
        <w:t>drawing property</w:t>
      </w:r>
    </w:p>
    <w:p w14:paraId="2CAD2DE9" w14:textId="77777777" w:rsidR="00AF510D" w:rsidRDefault="00A55CD6">
      <w:pPr>
        <w:pStyle w:val="PromptBullet"/>
        <w:rPr>
          <w:rFonts w:hint="eastAsia"/>
        </w:rPr>
      </w:pPr>
      <w:r>
        <w:t>title block attribute</w:t>
      </w:r>
    </w:p>
    <w:p w14:paraId="0AC70FB3" w14:textId="77777777" w:rsidR="00AF510D" w:rsidRDefault="00A55CD6">
      <w:pPr>
        <w:pStyle w:val="PromptBullet"/>
        <w:rPr>
          <w:rFonts w:hint="eastAsia"/>
        </w:rPr>
      </w:pPr>
      <w:r>
        <w:t>revision block record</w:t>
      </w:r>
    </w:p>
    <w:p w14:paraId="11B20785" w14:textId="77777777" w:rsidR="00AF510D" w:rsidRDefault="00A55CD6">
      <w:pPr>
        <w:pStyle w:val="PromptBullet"/>
        <w:rPr>
          <w:rFonts w:hint="eastAsia"/>
        </w:rPr>
      </w:pPr>
      <w:r>
        <w:t>sheet property</w:t>
      </w:r>
    </w:p>
    <w:p w14:paraId="75D72359" w14:textId="77777777" w:rsidR="00AF510D" w:rsidRDefault="00A55CD6">
      <w:pPr>
        <w:pStyle w:val="PromptBullet"/>
        <w:rPr>
          <w:rFonts w:hint="eastAsia"/>
        </w:rPr>
      </w:pPr>
      <w:r>
        <w:t>schedule/table record</w:t>
      </w:r>
    </w:p>
    <w:p w14:paraId="597409B6" w14:textId="77777777" w:rsidR="00AF510D" w:rsidRDefault="00A55CD6">
      <w:pPr>
        <w:pStyle w:val="PromptBullet"/>
        <w:rPr>
          <w:rFonts w:hint="eastAsia"/>
        </w:rPr>
      </w:pPr>
      <w:r>
        <w:t>document metadata</w:t>
      </w:r>
    </w:p>
    <w:p w14:paraId="53A57909" w14:textId="77777777" w:rsidR="00AF510D" w:rsidRDefault="00A55CD6">
      <w:pPr>
        <w:pStyle w:val="PromptBullet"/>
        <w:rPr>
          <w:rFonts w:hint="eastAsia"/>
        </w:rPr>
      </w:pPr>
      <w:r>
        <w:t>manual input form field</w:t>
      </w:r>
    </w:p>
    <w:p w14:paraId="0E213A05" w14:textId="77777777" w:rsidR="00AF510D" w:rsidRDefault="00A55CD6">
      <w:pPr>
        <w:pStyle w:val="PromptBullet"/>
        <w:rPr>
          <w:rFonts w:hint="eastAsia"/>
        </w:rPr>
      </w:pPr>
      <w:r>
        <w:t>approval/release record</w:t>
      </w:r>
    </w:p>
    <w:p w14:paraId="2BBB8CF0" w14:textId="77777777" w:rsidR="00AF510D" w:rsidRDefault="00A55CD6">
      <w:pPr>
        <w:pStyle w:val="PromptBullet"/>
        <w:rPr>
          <w:rFonts w:hint="eastAsia"/>
        </w:rPr>
      </w:pPr>
      <w:r>
        <w:t>derived internal field</w:t>
      </w:r>
    </w:p>
    <w:p w14:paraId="551A92BA" w14:textId="77777777" w:rsidR="00AF510D" w:rsidRDefault="00AF510D">
      <w:pPr>
        <w:pStyle w:val="BodyText"/>
        <w:rPr>
          <w:rFonts w:hint="eastAsia"/>
        </w:rPr>
      </w:pPr>
    </w:p>
    <w:p w14:paraId="777BC49B" w14:textId="77777777" w:rsidR="00AF510D" w:rsidRDefault="00A55CD6">
      <w:pPr>
        <w:pStyle w:val="BodyText"/>
        <w:rPr>
          <w:rFonts w:hint="eastAsia"/>
        </w:rPr>
      </w:pPr>
      <w:r>
        <w:t>If the exact source object type cannot yet be fixed, mark it as:</w:t>
      </w:r>
    </w:p>
    <w:p w14:paraId="623262BF" w14:textId="77777777" w:rsidR="00AF510D" w:rsidRDefault="00A55CD6">
      <w:pPr>
        <w:pStyle w:val="PromptBullet"/>
        <w:rPr>
          <w:rFonts w:hint="eastAsia"/>
        </w:rPr>
      </w:pPr>
      <w:r>
        <w:t>source-object-unresolved</w:t>
      </w:r>
    </w:p>
    <w:p w14:paraId="42031DB7" w14:textId="77777777" w:rsidR="00AF510D" w:rsidRDefault="00AF510D">
      <w:pPr>
        <w:pStyle w:val="BodyText"/>
        <w:rPr>
          <w:rFonts w:hint="eastAsia"/>
        </w:rPr>
      </w:pPr>
    </w:p>
    <w:p w14:paraId="0C97D7A4" w14:textId="77777777" w:rsidR="00AF510D" w:rsidRDefault="00AF510D">
      <w:pPr>
        <w:pStyle w:val="SectionDivider"/>
        <w:jc w:val="center"/>
        <w:rPr>
          <w:rFonts w:hint="eastAsia"/>
        </w:rPr>
      </w:pPr>
    </w:p>
    <w:p w14:paraId="3838601B" w14:textId="77777777" w:rsidR="00AF510D" w:rsidRDefault="00A55CD6">
      <w:pPr>
        <w:pStyle w:val="PromptBlockHead"/>
        <w:rPr>
          <w:rFonts w:hint="eastAsia"/>
        </w:rPr>
      </w:pPr>
      <w:r>
        <w:t>EXTRACTION METHOD TYPES</w:t>
      </w:r>
    </w:p>
    <w:p w14:paraId="65CBC81E" w14:textId="77777777" w:rsidR="00AF510D" w:rsidRDefault="00AF510D">
      <w:pPr>
        <w:pStyle w:val="SectionDivider"/>
        <w:jc w:val="center"/>
        <w:rPr>
          <w:rFonts w:hint="eastAsia"/>
        </w:rPr>
      </w:pPr>
    </w:p>
    <w:p w14:paraId="55C91EB5" w14:textId="77777777" w:rsidR="00AF510D" w:rsidRDefault="00AF510D">
      <w:pPr>
        <w:pStyle w:val="BodyText"/>
        <w:rPr>
          <w:rFonts w:hint="eastAsia"/>
        </w:rPr>
      </w:pPr>
    </w:p>
    <w:p w14:paraId="1FABF09B" w14:textId="77777777" w:rsidR="00AF510D" w:rsidRDefault="00A55CD6">
      <w:pPr>
        <w:pStyle w:val="BodyText"/>
        <w:rPr>
          <w:rFonts w:hint="eastAsia"/>
        </w:rPr>
      </w:pPr>
      <w:r>
        <w:t>Use one of the following extraction methods for each field:</w:t>
      </w:r>
    </w:p>
    <w:p w14:paraId="223A1E89" w14:textId="77777777" w:rsidR="00AF510D" w:rsidRDefault="00AF510D">
      <w:pPr>
        <w:pStyle w:val="BodyText"/>
        <w:rPr>
          <w:rFonts w:hint="eastAsia"/>
        </w:rPr>
      </w:pPr>
    </w:p>
    <w:p w14:paraId="2AB23866" w14:textId="77777777" w:rsidR="00AF510D" w:rsidRDefault="00A55CD6">
      <w:pPr>
        <w:pStyle w:val="PromptBullet"/>
        <w:rPr>
          <w:rFonts w:hint="eastAsia"/>
        </w:rPr>
      </w:pPr>
      <w:r>
        <w:t>direct-read</w:t>
      </w:r>
    </w:p>
    <w:p w14:paraId="122A779A" w14:textId="77777777" w:rsidR="00AF510D" w:rsidRDefault="00A55CD6">
      <w:pPr>
        <w:pStyle w:val="PromptBullet"/>
        <w:rPr>
          <w:rFonts w:hint="eastAsia"/>
        </w:rPr>
      </w:pPr>
      <w:r>
        <w:t>structured-lookup</w:t>
      </w:r>
    </w:p>
    <w:p w14:paraId="023AFA8F" w14:textId="77777777" w:rsidR="00AF510D" w:rsidRDefault="00A55CD6">
      <w:pPr>
        <w:pStyle w:val="PromptBullet"/>
        <w:rPr>
          <w:rFonts w:hint="eastAsia"/>
        </w:rPr>
      </w:pPr>
      <w:r>
        <w:t>attribute-read</w:t>
      </w:r>
    </w:p>
    <w:p w14:paraId="2BAAE87D" w14:textId="77777777" w:rsidR="00AF510D" w:rsidRDefault="00A55CD6">
      <w:pPr>
        <w:pStyle w:val="PromptBullet"/>
        <w:rPr>
          <w:rFonts w:hint="eastAsia"/>
        </w:rPr>
      </w:pPr>
      <w:r>
        <w:t>relational-join</w:t>
      </w:r>
    </w:p>
    <w:p w14:paraId="56A5C127" w14:textId="77777777" w:rsidR="00AF510D" w:rsidRDefault="00A55CD6">
      <w:pPr>
        <w:pStyle w:val="PromptBullet"/>
        <w:rPr>
          <w:rFonts w:hint="eastAsia"/>
        </w:rPr>
      </w:pPr>
      <w:r>
        <w:t>rule-based-derivation</w:t>
      </w:r>
    </w:p>
    <w:p w14:paraId="2FEFD96C" w14:textId="77777777" w:rsidR="00AF510D" w:rsidRDefault="00A55CD6">
      <w:pPr>
        <w:pStyle w:val="PromptBullet"/>
        <w:rPr>
          <w:rFonts w:hint="eastAsia"/>
        </w:rPr>
      </w:pPr>
      <w:r>
        <w:t>text-normalization</w:t>
      </w:r>
    </w:p>
    <w:p w14:paraId="1F74DF6D" w14:textId="77777777" w:rsidR="00AF510D" w:rsidRDefault="00A55CD6">
      <w:pPr>
        <w:pStyle w:val="PromptBullet"/>
        <w:rPr>
          <w:rFonts w:hint="eastAsia"/>
        </w:rPr>
      </w:pPr>
      <w:r>
        <w:t>template-injection</w:t>
      </w:r>
    </w:p>
    <w:p w14:paraId="61AC0E3F" w14:textId="77777777" w:rsidR="00AF510D" w:rsidRDefault="00A55CD6">
      <w:pPr>
        <w:pStyle w:val="PromptBullet"/>
        <w:rPr>
          <w:rFonts w:hint="eastAsia"/>
        </w:rPr>
      </w:pPr>
      <w:r>
        <w:t>manual-entry</w:t>
      </w:r>
    </w:p>
    <w:p w14:paraId="20AB62D3" w14:textId="77777777" w:rsidR="00AF510D" w:rsidRDefault="00A55CD6">
      <w:pPr>
        <w:pStyle w:val="PromptBullet"/>
        <w:rPr>
          <w:rFonts w:hint="eastAsia"/>
        </w:rPr>
      </w:pPr>
      <w:r>
        <w:t>approval-state-read</w:t>
      </w:r>
    </w:p>
    <w:p w14:paraId="69FB0D9E" w14:textId="77777777" w:rsidR="00AF510D" w:rsidRDefault="00A55CD6">
      <w:pPr>
        <w:pStyle w:val="PromptBullet"/>
        <w:rPr>
          <w:rFonts w:hint="eastAsia"/>
        </w:rPr>
      </w:pPr>
      <w:r>
        <w:t>visual-reference-only</w:t>
      </w:r>
    </w:p>
    <w:p w14:paraId="5F4665DA" w14:textId="77777777" w:rsidR="00AF510D" w:rsidRDefault="00A55CD6">
      <w:pPr>
        <w:pStyle w:val="PromptBullet"/>
        <w:rPr>
          <w:rFonts w:hint="eastAsia"/>
        </w:rPr>
      </w:pPr>
      <w:r>
        <w:t>unresolved-method</w:t>
      </w:r>
    </w:p>
    <w:p w14:paraId="2ABE34E9" w14:textId="77777777" w:rsidR="00AF510D" w:rsidRDefault="00AF510D">
      <w:pPr>
        <w:pStyle w:val="BodyText"/>
        <w:rPr>
          <w:rFonts w:hint="eastAsia"/>
        </w:rPr>
      </w:pPr>
    </w:p>
    <w:p w14:paraId="5E00AAE1" w14:textId="77777777" w:rsidR="00AF510D" w:rsidRDefault="00AF510D">
      <w:pPr>
        <w:pStyle w:val="SectionDivider"/>
        <w:jc w:val="center"/>
        <w:rPr>
          <w:rFonts w:hint="eastAsia"/>
        </w:rPr>
      </w:pPr>
    </w:p>
    <w:p w14:paraId="5AA86A94" w14:textId="77777777" w:rsidR="00AF510D" w:rsidRDefault="00A55CD6">
      <w:pPr>
        <w:pStyle w:val="PromptBlockHead"/>
        <w:rPr>
          <w:rFonts w:hint="eastAsia"/>
        </w:rPr>
      </w:pPr>
      <w:r>
        <w:t>TRANSFORMATION RULE TYPES</w:t>
      </w:r>
    </w:p>
    <w:p w14:paraId="0A0D9EBD" w14:textId="77777777" w:rsidR="00AF510D" w:rsidRDefault="00AF510D">
      <w:pPr>
        <w:pStyle w:val="SectionDivider"/>
        <w:jc w:val="center"/>
        <w:rPr>
          <w:rFonts w:hint="eastAsia"/>
        </w:rPr>
      </w:pPr>
    </w:p>
    <w:p w14:paraId="478F6C83" w14:textId="77777777" w:rsidR="00AF510D" w:rsidRDefault="00AF510D">
      <w:pPr>
        <w:pStyle w:val="BodyText"/>
        <w:rPr>
          <w:rFonts w:hint="eastAsia"/>
        </w:rPr>
      </w:pPr>
    </w:p>
    <w:p w14:paraId="6442ABBD" w14:textId="77777777" w:rsidR="00AF510D" w:rsidRDefault="00A55CD6">
      <w:pPr>
        <w:pStyle w:val="BodyText"/>
        <w:rPr>
          <w:rFonts w:hint="eastAsia"/>
        </w:rPr>
      </w:pPr>
      <w:r>
        <w:t>For each field, define whether transformation is:</w:t>
      </w:r>
    </w:p>
    <w:p w14:paraId="6CC35CCE" w14:textId="77777777" w:rsidR="00AF510D" w:rsidRDefault="00AF510D">
      <w:pPr>
        <w:pStyle w:val="BodyText"/>
        <w:rPr>
          <w:rFonts w:hint="eastAsia"/>
        </w:rPr>
      </w:pPr>
    </w:p>
    <w:p w14:paraId="1DCC414D" w14:textId="77777777" w:rsidR="00AF510D" w:rsidRDefault="00A55CD6">
      <w:pPr>
        <w:pStyle w:val="PromptBullet"/>
        <w:rPr>
          <w:rFonts w:hint="eastAsia"/>
        </w:rPr>
      </w:pPr>
      <w:r>
        <w:t>none</w:t>
      </w:r>
    </w:p>
    <w:p w14:paraId="3FF1E131" w14:textId="77777777" w:rsidR="00AF510D" w:rsidRDefault="00A55CD6">
      <w:pPr>
        <w:pStyle w:val="PromptBullet"/>
        <w:rPr>
          <w:rFonts w:hint="eastAsia"/>
        </w:rPr>
      </w:pPr>
      <w:r>
        <w:t>unit-conversion</w:t>
      </w:r>
    </w:p>
    <w:p w14:paraId="3D58F3CF" w14:textId="77777777" w:rsidR="00AF510D" w:rsidRDefault="00A55CD6">
      <w:pPr>
        <w:pStyle w:val="PromptBullet"/>
        <w:rPr>
          <w:rFonts w:hint="eastAsia"/>
        </w:rPr>
      </w:pPr>
      <w:r>
        <w:t>string-normalization</w:t>
      </w:r>
    </w:p>
    <w:p w14:paraId="188E3254" w14:textId="77777777" w:rsidR="00AF510D" w:rsidRDefault="00A55CD6">
      <w:pPr>
        <w:pStyle w:val="PromptBullet"/>
        <w:rPr>
          <w:rFonts w:hint="eastAsia"/>
        </w:rPr>
      </w:pPr>
      <w:r>
        <w:t>alias-normalization</w:t>
      </w:r>
    </w:p>
    <w:p w14:paraId="222D8A19" w14:textId="77777777" w:rsidR="00AF510D" w:rsidRDefault="00A55CD6">
      <w:pPr>
        <w:pStyle w:val="PromptBullet"/>
        <w:rPr>
          <w:rFonts w:hint="eastAsia"/>
        </w:rPr>
      </w:pPr>
      <w:r>
        <w:t>aggregation</w:t>
      </w:r>
    </w:p>
    <w:p w14:paraId="4817A2CB" w14:textId="77777777" w:rsidR="00AF510D" w:rsidRDefault="00A55CD6">
      <w:pPr>
        <w:pStyle w:val="PromptBullet"/>
        <w:rPr>
          <w:rFonts w:hint="eastAsia"/>
        </w:rPr>
      </w:pPr>
      <w:r>
        <w:t>decomposition</w:t>
      </w:r>
    </w:p>
    <w:p w14:paraId="4DCD2B0C" w14:textId="77777777" w:rsidR="00AF510D" w:rsidRDefault="00A55CD6">
      <w:pPr>
        <w:pStyle w:val="PromptBullet"/>
        <w:rPr>
          <w:rFonts w:hint="eastAsia"/>
        </w:rPr>
      </w:pPr>
      <w:r>
        <w:t>composition</w:t>
      </w:r>
    </w:p>
    <w:p w14:paraId="52F95B60" w14:textId="77777777" w:rsidR="00AF510D" w:rsidRDefault="00A55CD6">
      <w:pPr>
        <w:pStyle w:val="PromptBullet"/>
        <w:rPr>
          <w:rFonts w:hint="eastAsia"/>
        </w:rPr>
      </w:pPr>
      <w:r>
        <w:t>di</w:t>
      </w:r>
      <w:r>
        <w:t>splay-formatting</w:t>
      </w:r>
    </w:p>
    <w:p w14:paraId="433360EB" w14:textId="77777777" w:rsidR="00AF510D" w:rsidRDefault="00A55CD6">
      <w:pPr>
        <w:pStyle w:val="PromptBullet"/>
        <w:rPr>
          <w:rFonts w:hint="eastAsia"/>
        </w:rPr>
      </w:pPr>
      <w:r>
        <w:t>code-mapping</w:t>
      </w:r>
    </w:p>
    <w:p w14:paraId="2519F88E" w14:textId="77777777" w:rsidR="00AF510D" w:rsidRDefault="00A55CD6">
      <w:pPr>
        <w:pStyle w:val="PromptBullet"/>
        <w:rPr>
          <w:rFonts w:hint="eastAsia"/>
        </w:rPr>
      </w:pPr>
      <w:r>
        <w:t>sequence-generation</w:t>
      </w:r>
    </w:p>
    <w:p w14:paraId="7061299D" w14:textId="77777777" w:rsidR="00AF510D" w:rsidRDefault="00A55CD6">
      <w:pPr>
        <w:pStyle w:val="PromptBullet"/>
        <w:rPr>
          <w:rFonts w:hint="eastAsia"/>
        </w:rPr>
      </w:pPr>
      <w:r>
        <w:t>conditional-selection</w:t>
      </w:r>
    </w:p>
    <w:p w14:paraId="5A86578E" w14:textId="77777777" w:rsidR="00AF510D" w:rsidRDefault="00AF510D">
      <w:pPr>
        <w:pStyle w:val="BodyText"/>
        <w:rPr>
          <w:rFonts w:hint="eastAsia"/>
        </w:rPr>
      </w:pPr>
    </w:p>
    <w:p w14:paraId="6ED9D599" w14:textId="77777777" w:rsidR="00AF510D" w:rsidRDefault="00AF510D">
      <w:pPr>
        <w:pStyle w:val="SectionDivider"/>
        <w:jc w:val="center"/>
        <w:rPr>
          <w:rFonts w:hint="eastAsia"/>
        </w:rPr>
      </w:pPr>
    </w:p>
    <w:p w14:paraId="35E447D1" w14:textId="77777777" w:rsidR="00AF510D" w:rsidRDefault="00A55CD6">
      <w:pPr>
        <w:pStyle w:val="PromptBlockHead"/>
        <w:rPr>
          <w:rFonts w:hint="eastAsia"/>
        </w:rPr>
      </w:pPr>
      <w:r>
        <w:t>FALLBACK POLICY MODEL</w:t>
      </w:r>
    </w:p>
    <w:p w14:paraId="11A3F2DF" w14:textId="77777777" w:rsidR="00AF510D" w:rsidRDefault="00AF510D">
      <w:pPr>
        <w:pStyle w:val="SectionDivider"/>
        <w:jc w:val="center"/>
        <w:rPr>
          <w:rFonts w:hint="eastAsia"/>
        </w:rPr>
      </w:pPr>
    </w:p>
    <w:p w14:paraId="59A91599" w14:textId="77777777" w:rsidR="00AF510D" w:rsidRDefault="00AF510D">
      <w:pPr>
        <w:pStyle w:val="BodyText"/>
        <w:rPr>
          <w:rFonts w:hint="eastAsia"/>
        </w:rPr>
      </w:pPr>
    </w:p>
    <w:p w14:paraId="46AE7E73" w14:textId="77777777" w:rsidR="00AF510D" w:rsidRDefault="00A55CD6">
      <w:pPr>
        <w:pStyle w:val="BodyText"/>
        <w:rPr>
          <w:rFonts w:hint="eastAsia"/>
        </w:rPr>
      </w:pPr>
      <w:r>
        <w:t>For every field, define one fallback policy:</w:t>
      </w:r>
    </w:p>
    <w:p w14:paraId="2F35E2E3" w14:textId="77777777" w:rsidR="00AF510D" w:rsidRDefault="00AF510D">
      <w:pPr>
        <w:pStyle w:val="BodyText"/>
        <w:rPr>
          <w:rFonts w:hint="eastAsia"/>
        </w:rPr>
      </w:pPr>
    </w:p>
    <w:p w14:paraId="414DE187" w14:textId="77777777" w:rsidR="00AF510D" w:rsidRDefault="00A55CD6">
      <w:pPr>
        <w:pStyle w:val="PromptBullet"/>
        <w:rPr>
          <w:rFonts w:hint="eastAsia"/>
        </w:rPr>
      </w:pPr>
      <w:r>
        <w:t>no-fallback-allowed</w:t>
      </w:r>
    </w:p>
    <w:p w14:paraId="63D1C152" w14:textId="77777777" w:rsidR="00AF510D" w:rsidRDefault="00A55CD6">
      <w:pPr>
        <w:pStyle w:val="PromptBullet"/>
        <w:rPr>
          <w:rFonts w:hint="eastAsia"/>
        </w:rPr>
      </w:pPr>
      <w:r>
        <w:t>fallback-to-derived</w:t>
      </w:r>
    </w:p>
    <w:p w14:paraId="00F2595C" w14:textId="77777777" w:rsidR="00AF510D" w:rsidRDefault="00A55CD6">
      <w:pPr>
        <w:pStyle w:val="PromptBullet"/>
        <w:rPr>
          <w:rFonts w:hint="eastAsia"/>
        </w:rPr>
      </w:pPr>
      <w:r>
        <w:t>fallback-to-approved-template</w:t>
      </w:r>
    </w:p>
    <w:p w14:paraId="6C5AC77B" w14:textId="77777777" w:rsidR="00AF510D" w:rsidRDefault="00A55CD6">
      <w:pPr>
        <w:pStyle w:val="PromptBullet"/>
        <w:rPr>
          <w:rFonts w:hint="eastAsia"/>
        </w:rPr>
      </w:pPr>
      <w:r>
        <w:t>fallback-to-autocad-structured-reference</w:t>
      </w:r>
    </w:p>
    <w:p w14:paraId="71A3A834" w14:textId="77777777" w:rsidR="00AF510D" w:rsidRDefault="00A55CD6">
      <w:pPr>
        <w:pStyle w:val="PromptBullet"/>
        <w:rPr>
          <w:rFonts w:hint="eastAsia"/>
        </w:rPr>
      </w:pPr>
      <w:r>
        <w:t>fallback-to-controlled-manual-input</w:t>
      </w:r>
    </w:p>
    <w:p w14:paraId="2E78B546" w14:textId="77777777" w:rsidR="00AF510D" w:rsidRDefault="00A55CD6">
      <w:pPr>
        <w:pStyle w:val="PromptBullet"/>
        <w:rPr>
          <w:rFonts w:hint="eastAsia"/>
        </w:rPr>
      </w:pPr>
      <w:r>
        <w:t>fallback-to-approval-metadata</w:t>
      </w:r>
    </w:p>
    <w:p w14:paraId="67CF04EF" w14:textId="77777777" w:rsidR="00AF510D" w:rsidRDefault="00A55CD6">
      <w:pPr>
        <w:pStyle w:val="PromptBullet"/>
        <w:rPr>
          <w:rFonts w:hint="eastAsia"/>
        </w:rPr>
      </w:pPr>
      <w:r>
        <w:t>visual-confirmation-only</w:t>
      </w:r>
    </w:p>
    <w:p w14:paraId="0BFD421C" w14:textId="77777777" w:rsidR="00AF510D" w:rsidRDefault="00A55CD6">
      <w:pPr>
        <w:pStyle w:val="PromptBullet"/>
        <w:rPr>
          <w:rFonts w:hint="eastAsia"/>
        </w:rPr>
      </w:pPr>
      <w:r>
        <w:t>unresolved-if-missing</w:t>
      </w:r>
    </w:p>
    <w:p w14:paraId="0DDDD443" w14:textId="77777777" w:rsidR="00AF510D" w:rsidRDefault="00AF510D">
      <w:pPr>
        <w:pStyle w:val="BodyText"/>
        <w:rPr>
          <w:rFonts w:hint="eastAsia"/>
        </w:rPr>
      </w:pPr>
    </w:p>
    <w:p w14:paraId="1224C8A3" w14:textId="77777777" w:rsidR="00AF510D" w:rsidRDefault="00A55CD6">
      <w:pPr>
        <w:pStyle w:val="PromptMiniHead"/>
        <w:rPr>
          <w:rFonts w:hint="eastAsia"/>
        </w:rPr>
      </w:pPr>
      <w:r>
        <w:t>Engineering-field rule:</w:t>
      </w:r>
    </w:p>
    <w:p w14:paraId="2831D4D5" w14:textId="77777777" w:rsidR="00AF510D" w:rsidRDefault="00A55CD6">
      <w:pPr>
        <w:pStyle w:val="PromptBullet"/>
        <w:rPr>
          <w:rFonts w:hint="eastAsia"/>
        </w:rPr>
      </w:pPr>
      <w:r>
        <w:t>if the primary structured engineering source is unavailable, fallback must no</w:t>
      </w:r>
      <w:r>
        <w:t>t use historical engineering values</w:t>
      </w:r>
    </w:p>
    <w:p w14:paraId="1ABEAB06" w14:textId="77777777" w:rsidR="00AF510D" w:rsidRDefault="00AF510D">
      <w:pPr>
        <w:pStyle w:val="BodyText"/>
        <w:rPr>
          <w:rFonts w:hint="eastAsia"/>
        </w:rPr>
      </w:pPr>
    </w:p>
    <w:p w14:paraId="1FB3CF23" w14:textId="77777777" w:rsidR="00AF510D" w:rsidRDefault="00AF510D">
      <w:pPr>
        <w:pStyle w:val="SectionDivider"/>
        <w:jc w:val="center"/>
        <w:rPr>
          <w:rFonts w:hint="eastAsia"/>
        </w:rPr>
      </w:pPr>
    </w:p>
    <w:p w14:paraId="501E2FE8" w14:textId="77777777" w:rsidR="00AF510D" w:rsidRDefault="00A55CD6">
      <w:pPr>
        <w:pStyle w:val="PromptBlockHead"/>
        <w:rPr>
          <w:rFonts w:hint="eastAsia"/>
        </w:rPr>
      </w:pPr>
      <w:r>
        <w:t>NULL POLICY MODEL</w:t>
      </w:r>
    </w:p>
    <w:p w14:paraId="3120A7FB" w14:textId="77777777" w:rsidR="00AF510D" w:rsidRDefault="00AF510D">
      <w:pPr>
        <w:pStyle w:val="SectionDivider"/>
        <w:jc w:val="center"/>
        <w:rPr>
          <w:rFonts w:hint="eastAsia"/>
        </w:rPr>
      </w:pPr>
    </w:p>
    <w:p w14:paraId="4CD913B6" w14:textId="77777777" w:rsidR="00AF510D" w:rsidRDefault="00AF510D">
      <w:pPr>
        <w:pStyle w:val="BodyText"/>
        <w:rPr>
          <w:rFonts w:hint="eastAsia"/>
        </w:rPr>
      </w:pPr>
    </w:p>
    <w:p w14:paraId="3ED60A8E" w14:textId="77777777" w:rsidR="00AF510D" w:rsidRDefault="00A55CD6">
      <w:pPr>
        <w:pStyle w:val="BodyText"/>
        <w:rPr>
          <w:rFonts w:hint="eastAsia"/>
        </w:rPr>
      </w:pPr>
      <w:r>
        <w:t>For every field, define one null policy:</w:t>
      </w:r>
    </w:p>
    <w:p w14:paraId="345FB078" w14:textId="77777777" w:rsidR="00AF510D" w:rsidRDefault="00AF510D">
      <w:pPr>
        <w:pStyle w:val="BodyText"/>
        <w:rPr>
          <w:rFonts w:hint="eastAsia"/>
        </w:rPr>
      </w:pPr>
    </w:p>
    <w:p w14:paraId="5601BEFD" w14:textId="77777777" w:rsidR="00AF510D" w:rsidRDefault="00A55CD6">
      <w:pPr>
        <w:pStyle w:val="PromptBullet"/>
        <w:rPr>
          <w:rFonts w:hint="eastAsia"/>
        </w:rPr>
      </w:pPr>
      <w:r>
        <w:t>block-generation</w:t>
      </w:r>
    </w:p>
    <w:p w14:paraId="1C08D01F" w14:textId="77777777" w:rsidR="00AF510D" w:rsidRDefault="00A55CD6">
      <w:pPr>
        <w:pStyle w:val="PromptBullet"/>
        <w:rPr>
          <w:rFonts w:hint="eastAsia"/>
        </w:rPr>
      </w:pPr>
      <w:r>
        <w:t>allow-warning</w:t>
      </w:r>
    </w:p>
    <w:p w14:paraId="1924F16F" w14:textId="77777777" w:rsidR="00AF510D" w:rsidRDefault="00A55CD6">
      <w:pPr>
        <w:pStyle w:val="PromptBullet"/>
        <w:rPr>
          <w:rFonts w:hint="eastAsia"/>
        </w:rPr>
      </w:pPr>
      <w:r>
        <w:t>allow-informational-null</w:t>
      </w:r>
    </w:p>
    <w:p w14:paraId="394EDD55" w14:textId="77777777" w:rsidR="00AF510D" w:rsidRDefault="00A55CD6">
      <w:pPr>
        <w:pStyle w:val="PromptBullet"/>
        <w:rPr>
          <w:rFonts w:hint="eastAsia"/>
        </w:rPr>
      </w:pPr>
      <w:r>
        <w:t>allow-if-not-applicable</w:t>
      </w:r>
    </w:p>
    <w:p w14:paraId="218DCD96" w14:textId="77777777" w:rsidR="00AF510D" w:rsidRDefault="00A55CD6">
      <w:pPr>
        <w:pStyle w:val="PromptBullet"/>
        <w:rPr>
          <w:rFonts w:hint="eastAsia"/>
        </w:rPr>
      </w:pPr>
      <w:r>
        <w:t>require-manual-supply</w:t>
      </w:r>
    </w:p>
    <w:p w14:paraId="5814C6D0" w14:textId="77777777" w:rsidR="00AF510D" w:rsidRDefault="00A55CD6">
      <w:pPr>
        <w:pStyle w:val="PromptBullet"/>
        <w:rPr>
          <w:rFonts w:hint="eastAsia"/>
        </w:rPr>
      </w:pPr>
      <w:r>
        <w:t>unresolved-until-approved</w:t>
      </w:r>
    </w:p>
    <w:p w14:paraId="301BF2CE" w14:textId="77777777" w:rsidR="00AF510D" w:rsidRDefault="00AF510D">
      <w:pPr>
        <w:pStyle w:val="BodyText"/>
        <w:rPr>
          <w:rFonts w:hint="eastAsia"/>
        </w:rPr>
      </w:pPr>
    </w:p>
    <w:p w14:paraId="3B3E8920" w14:textId="77777777" w:rsidR="00AF510D" w:rsidRDefault="00AF510D">
      <w:pPr>
        <w:pStyle w:val="SectionDivider"/>
        <w:jc w:val="center"/>
        <w:rPr>
          <w:rFonts w:hint="eastAsia"/>
        </w:rPr>
      </w:pPr>
    </w:p>
    <w:p w14:paraId="691F649E" w14:textId="77777777" w:rsidR="00AF510D" w:rsidRDefault="00A55CD6">
      <w:pPr>
        <w:pStyle w:val="PromptBlockHead"/>
        <w:rPr>
          <w:rFonts w:hint="eastAsia"/>
        </w:rPr>
      </w:pPr>
      <w:r>
        <w:t xml:space="preserve">CONFLICT </w:t>
      </w:r>
      <w:r>
        <w:t>RESOLUTION MODEL</w:t>
      </w:r>
    </w:p>
    <w:p w14:paraId="7463F2F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96DBBD6" w14:textId="77777777" w:rsidR="00AF510D" w:rsidRDefault="00AF510D">
      <w:pPr>
        <w:pStyle w:val="BodyText"/>
        <w:rPr>
          <w:rFonts w:hint="eastAsia"/>
        </w:rPr>
      </w:pPr>
    </w:p>
    <w:p w14:paraId="41CBD82F" w14:textId="77777777" w:rsidR="00AF510D" w:rsidRDefault="00A55CD6">
      <w:pPr>
        <w:pStyle w:val="BodyText"/>
        <w:rPr>
          <w:rFonts w:hint="eastAsia"/>
        </w:rPr>
      </w:pPr>
      <w:r>
        <w:t>For every field, define one conflict rule:</w:t>
      </w:r>
    </w:p>
    <w:p w14:paraId="44315BF0" w14:textId="77777777" w:rsidR="00AF510D" w:rsidRDefault="00AF510D">
      <w:pPr>
        <w:pStyle w:val="BodyText"/>
        <w:rPr>
          <w:rFonts w:hint="eastAsia"/>
        </w:rPr>
      </w:pPr>
    </w:p>
    <w:p w14:paraId="34A0F05D" w14:textId="77777777" w:rsidR="00AF510D" w:rsidRDefault="00A55CD6">
      <w:pPr>
        <w:pStyle w:val="PromptBullet"/>
        <w:rPr>
          <w:rFonts w:hint="eastAsia"/>
        </w:rPr>
      </w:pPr>
      <w:r>
        <w:t>highest-priority-source-wins</w:t>
      </w:r>
    </w:p>
    <w:p w14:paraId="1D31E206" w14:textId="77777777" w:rsidR="00AF510D" w:rsidRDefault="00A55CD6">
      <w:pPr>
        <w:pStyle w:val="PromptBullet"/>
        <w:rPr>
          <w:rFonts w:hint="eastAsia"/>
        </w:rPr>
      </w:pPr>
      <w:r>
        <w:t>structured-source-overrides-visual-source</w:t>
      </w:r>
    </w:p>
    <w:p w14:paraId="1DB8C989" w14:textId="77777777" w:rsidR="00AF510D" w:rsidRDefault="00A55CD6">
      <w:pPr>
        <w:pStyle w:val="PromptBullet"/>
        <w:rPr>
          <w:rFonts w:hint="eastAsia"/>
        </w:rPr>
      </w:pPr>
      <w:r>
        <w:t>approved-template-overrides-legacy-template</w:t>
      </w:r>
    </w:p>
    <w:p w14:paraId="55185FF0" w14:textId="77777777" w:rsidR="00AF510D" w:rsidRDefault="00A55CD6">
      <w:pPr>
        <w:pStyle w:val="PromptBullet"/>
        <w:rPr>
          <w:rFonts w:hint="eastAsia"/>
        </w:rPr>
      </w:pPr>
      <w:r>
        <w:t>manual-input-requires-review</w:t>
      </w:r>
    </w:p>
    <w:p w14:paraId="23256BDB" w14:textId="77777777" w:rsidR="00AF510D" w:rsidRDefault="00A55CD6">
      <w:pPr>
        <w:pStyle w:val="PromptBullet"/>
        <w:rPr>
          <w:rFonts w:hint="eastAsia"/>
        </w:rPr>
      </w:pPr>
      <w:r>
        <w:t>conflict-blocks-generation</w:t>
      </w:r>
    </w:p>
    <w:p w14:paraId="6DA77916" w14:textId="77777777" w:rsidR="00AF510D" w:rsidRDefault="00A55CD6">
      <w:pPr>
        <w:pStyle w:val="PromptBullet"/>
        <w:rPr>
          <w:rFonts w:hint="eastAsia"/>
        </w:rPr>
      </w:pPr>
      <w:r>
        <w:t>conflict-generates-war</w:t>
      </w:r>
      <w:r>
        <w:t>ning</w:t>
      </w:r>
    </w:p>
    <w:p w14:paraId="4CDD3A9A" w14:textId="77777777" w:rsidR="00AF510D" w:rsidRDefault="00A55CD6">
      <w:pPr>
        <w:pStyle w:val="PromptBullet"/>
        <w:rPr>
          <w:rFonts w:hint="eastAsia"/>
        </w:rPr>
      </w:pPr>
      <w:r>
        <w:t>unresolved-on-conflict</w:t>
      </w:r>
    </w:p>
    <w:p w14:paraId="5E1DF84A" w14:textId="77777777" w:rsidR="00AF510D" w:rsidRDefault="00AF510D">
      <w:pPr>
        <w:pStyle w:val="BodyText"/>
        <w:rPr>
          <w:rFonts w:hint="eastAsia"/>
        </w:rPr>
      </w:pPr>
    </w:p>
    <w:p w14:paraId="3ECB20A0" w14:textId="77777777" w:rsidR="00AF510D" w:rsidRDefault="00AF510D">
      <w:pPr>
        <w:pStyle w:val="SectionDivider"/>
        <w:jc w:val="center"/>
        <w:rPr>
          <w:rFonts w:hint="eastAsia"/>
        </w:rPr>
      </w:pPr>
    </w:p>
    <w:p w14:paraId="11AF69A1" w14:textId="77777777" w:rsidR="00AF510D" w:rsidRDefault="00A55CD6">
      <w:pPr>
        <w:pStyle w:val="PromptBlockHead"/>
        <w:rPr>
          <w:rFonts w:hint="eastAsia"/>
        </w:rPr>
      </w:pPr>
      <w:r>
        <w:lastRenderedPageBreak/>
        <w:t>MANDATORY SOURCE-GROUP RULES BY FIELD CLASS</w:t>
      </w:r>
    </w:p>
    <w:p w14:paraId="1173EE41" w14:textId="77777777" w:rsidR="00AF510D" w:rsidRDefault="00AF510D">
      <w:pPr>
        <w:pStyle w:val="SectionDivider"/>
        <w:jc w:val="center"/>
        <w:rPr>
          <w:rFonts w:hint="eastAsia"/>
        </w:rPr>
      </w:pPr>
    </w:p>
    <w:p w14:paraId="2787DFE6" w14:textId="77777777" w:rsidR="00AF510D" w:rsidRDefault="00AF510D">
      <w:pPr>
        <w:pStyle w:val="BodyText"/>
        <w:rPr>
          <w:rFonts w:hint="eastAsia"/>
        </w:rPr>
      </w:pPr>
    </w:p>
    <w:p w14:paraId="22A53B72" w14:textId="77777777" w:rsidR="00AF510D" w:rsidRDefault="00A55CD6">
      <w:pPr>
        <w:pStyle w:val="PromptMiniHead"/>
        <w:rPr>
          <w:rFonts w:hint="eastAsia"/>
        </w:rPr>
      </w:pPr>
      <w:r>
        <w:t>Apply these class-level rules:</w:t>
      </w:r>
    </w:p>
    <w:p w14:paraId="37E6436E" w14:textId="77777777" w:rsidR="00AF510D" w:rsidRDefault="00AF510D">
      <w:pPr>
        <w:pStyle w:val="BodyText"/>
        <w:rPr>
          <w:rFonts w:hint="eastAsia"/>
        </w:rPr>
      </w:pPr>
    </w:p>
    <w:p w14:paraId="17B5A396" w14:textId="77777777" w:rsidR="00AF510D" w:rsidRDefault="00A55CD6">
      <w:pPr>
        <w:pStyle w:val="BodyText"/>
        <w:rPr>
          <w:rFonts w:hint="eastAsia"/>
        </w:rPr>
      </w:pPr>
      <w:r>
        <w:t>A. Governing Engineering Fields</w:t>
      </w:r>
    </w:p>
    <w:p w14:paraId="2E51760E" w14:textId="77777777" w:rsidR="00AF510D" w:rsidRDefault="00A55CD6">
      <w:pPr>
        <w:pStyle w:val="PromptBullet"/>
        <w:rPr>
          <w:rFonts w:hint="eastAsia"/>
        </w:rPr>
      </w:pPr>
      <w:r>
        <w:t>primary source must be Live Design File or Derived from Live Design Data</w:t>
      </w:r>
    </w:p>
    <w:p w14:paraId="062AB248" w14:textId="77777777" w:rsidR="00AF510D" w:rsidRDefault="00A55CD6">
      <w:pPr>
        <w:pStyle w:val="PromptBullet"/>
        <w:rPr>
          <w:rFonts w:hint="eastAsia"/>
        </w:rPr>
      </w:pPr>
      <w:r>
        <w:t>historical jobs cannot populate these field</w:t>
      </w:r>
      <w:r>
        <w:t>s</w:t>
      </w:r>
    </w:p>
    <w:p w14:paraId="2F063AAA" w14:textId="77777777" w:rsidR="00AF510D" w:rsidRDefault="00A55CD6">
      <w:pPr>
        <w:pStyle w:val="PromptBullet"/>
        <w:rPr>
          <w:rFonts w:hint="eastAsia"/>
        </w:rPr>
      </w:pPr>
      <w:r>
        <w:t>PDF cannot govern these fields where structured data exists</w:t>
      </w:r>
    </w:p>
    <w:p w14:paraId="1D0562AD" w14:textId="77777777" w:rsidR="00AF510D" w:rsidRDefault="00AF510D">
      <w:pPr>
        <w:pStyle w:val="BodyText"/>
        <w:rPr>
          <w:rFonts w:hint="eastAsia"/>
        </w:rPr>
      </w:pPr>
    </w:p>
    <w:p w14:paraId="72A7554B" w14:textId="77777777" w:rsidR="00AF510D" w:rsidRDefault="00A55CD6">
      <w:pPr>
        <w:pStyle w:val="BodyText"/>
        <w:rPr>
          <w:rFonts w:hint="eastAsia"/>
        </w:rPr>
      </w:pPr>
      <w:r>
        <w:t>B. Derived Fields</w:t>
      </w:r>
    </w:p>
    <w:p w14:paraId="18802545" w14:textId="77777777" w:rsidR="00AF510D" w:rsidRDefault="00A55CD6">
      <w:pPr>
        <w:pStyle w:val="PromptBullet"/>
        <w:rPr>
          <w:rFonts w:hint="eastAsia"/>
        </w:rPr>
      </w:pPr>
      <w:r>
        <w:t>must declare dependency fields</w:t>
      </w:r>
    </w:p>
    <w:p w14:paraId="072287D6" w14:textId="77777777" w:rsidR="00AF510D" w:rsidRDefault="00A55CD6">
      <w:pPr>
        <w:pStyle w:val="PromptBullet"/>
        <w:rPr>
          <w:rFonts w:hint="eastAsia"/>
        </w:rPr>
      </w:pPr>
      <w:r>
        <w:t>must declare derivation rule</w:t>
      </w:r>
    </w:p>
    <w:p w14:paraId="52C1BFF5" w14:textId="77777777" w:rsidR="00AF510D" w:rsidRDefault="00A55CD6">
      <w:pPr>
        <w:pStyle w:val="PromptBullet"/>
        <w:rPr>
          <w:rFonts w:hint="eastAsia"/>
        </w:rPr>
      </w:pPr>
      <w:r>
        <w:t>must declare null handling when dependencies are missing</w:t>
      </w:r>
    </w:p>
    <w:p w14:paraId="6DEE0214" w14:textId="77777777" w:rsidR="00AF510D" w:rsidRDefault="00AF510D">
      <w:pPr>
        <w:pStyle w:val="BodyText"/>
        <w:rPr>
          <w:rFonts w:hint="eastAsia"/>
        </w:rPr>
      </w:pPr>
    </w:p>
    <w:p w14:paraId="5ED29E91" w14:textId="77777777" w:rsidR="00AF510D" w:rsidRDefault="00A55CD6">
      <w:pPr>
        <w:pStyle w:val="BodyText"/>
        <w:rPr>
          <w:rFonts w:hint="eastAsia"/>
        </w:rPr>
      </w:pPr>
      <w:r>
        <w:t>C. Presentation Fields</w:t>
      </w:r>
    </w:p>
    <w:p w14:paraId="511A10B1" w14:textId="77777777" w:rsidR="00AF510D" w:rsidRDefault="00A55CD6">
      <w:pPr>
        <w:pStyle w:val="PromptBullet"/>
        <w:rPr>
          <w:rFonts w:hint="eastAsia"/>
        </w:rPr>
      </w:pPr>
      <w:r>
        <w:t xml:space="preserve">may be </w:t>
      </w:r>
      <w:r>
        <w:t>template-populated</w:t>
      </w:r>
    </w:p>
    <w:p w14:paraId="6FFF4558" w14:textId="77777777" w:rsidR="00AF510D" w:rsidRDefault="00A55CD6">
      <w:pPr>
        <w:pStyle w:val="PromptBullet"/>
        <w:rPr>
          <w:rFonts w:hint="eastAsia"/>
        </w:rPr>
      </w:pPr>
      <w:r>
        <w:t>may use approved template library and AutoCAD structured reference</w:t>
      </w:r>
    </w:p>
    <w:p w14:paraId="2F142227" w14:textId="77777777" w:rsidR="00AF510D" w:rsidRDefault="00A55CD6">
      <w:pPr>
        <w:pStyle w:val="PromptBullet"/>
        <w:rPr>
          <w:rFonts w:hint="eastAsia"/>
        </w:rPr>
      </w:pPr>
      <w:r>
        <w:t>must not overwrite engineering source values</w:t>
      </w:r>
    </w:p>
    <w:p w14:paraId="326EFC46" w14:textId="77777777" w:rsidR="00AF510D" w:rsidRDefault="00AF510D">
      <w:pPr>
        <w:pStyle w:val="BodyText"/>
        <w:rPr>
          <w:rFonts w:hint="eastAsia"/>
        </w:rPr>
      </w:pPr>
    </w:p>
    <w:p w14:paraId="66D0D58E" w14:textId="77777777" w:rsidR="00AF510D" w:rsidRDefault="00A55CD6">
      <w:pPr>
        <w:pStyle w:val="BodyText"/>
        <w:rPr>
          <w:rFonts w:hint="eastAsia"/>
        </w:rPr>
      </w:pPr>
      <w:r>
        <w:t>D. Metadata Fields</w:t>
      </w:r>
    </w:p>
    <w:p w14:paraId="749D9767" w14:textId="77777777" w:rsidR="00AF510D" w:rsidRDefault="00A55CD6">
      <w:pPr>
        <w:pStyle w:val="PromptBullet"/>
        <w:rPr>
          <w:rFonts w:hint="eastAsia"/>
        </w:rPr>
      </w:pPr>
      <w:r>
        <w:t>may come from document properties, title blocks, revision records, or controlled manual input</w:t>
      </w:r>
    </w:p>
    <w:p w14:paraId="5CC63D0F" w14:textId="77777777" w:rsidR="00AF510D" w:rsidRDefault="00A55CD6">
      <w:pPr>
        <w:pStyle w:val="PromptBullet"/>
        <w:rPr>
          <w:rFonts w:hint="eastAsia"/>
        </w:rPr>
      </w:pPr>
      <w:r>
        <w:t>must remain</w:t>
      </w:r>
      <w:r>
        <w:t xml:space="preserve"> traceable to their document/source</w:t>
      </w:r>
    </w:p>
    <w:p w14:paraId="3C213EFE" w14:textId="77777777" w:rsidR="00AF510D" w:rsidRDefault="00AF510D">
      <w:pPr>
        <w:pStyle w:val="BodyText"/>
        <w:rPr>
          <w:rFonts w:hint="eastAsia"/>
        </w:rPr>
      </w:pPr>
    </w:p>
    <w:p w14:paraId="627A683E" w14:textId="77777777" w:rsidR="00AF510D" w:rsidRDefault="00A55CD6">
      <w:pPr>
        <w:pStyle w:val="BodyText"/>
        <w:rPr>
          <w:rFonts w:hint="eastAsia"/>
        </w:rPr>
      </w:pPr>
      <w:r>
        <w:t>E. Control / Status Fields</w:t>
      </w:r>
    </w:p>
    <w:p w14:paraId="0CFE07CA" w14:textId="77777777" w:rsidR="00AF510D" w:rsidRDefault="00A55CD6">
      <w:pPr>
        <w:pStyle w:val="PromptBullet"/>
        <w:rPr>
          <w:rFonts w:hint="eastAsia"/>
        </w:rPr>
      </w:pPr>
      <w:r>
        <w:t>must come from approval, release, workflow, or manually controlled status sources</w:t>
      </w:r>
    </w:p>
    <w:p w14:paraId="087D8E21" w14:textId="77777777" w:rsidR="00AF510D" w:rsidRDefault="00A55CD6">
      <w:pPr>
        <w:pStyle w:val="PromptBullet"/>
        <w:rPr>
          <w:rFonts w:hint="eastAsia"/>
        </w:rPr>
      </w:pPr>
      <w:r>
        <w:t>must not be inferred from presentation evidence alone</w:t>
      </w:r>
    </w:p>
    <w:p w14:paraId="53C22EE0" w14:textId="77777777" w:rsidR="00AF510D" w:rsidRDefault="00AF510D">
      <w:pPr>
        <w:pStyle w:val="BodyText"/>
        <w:rPr>
          <w:rFonts w:hint="eastAsia"/>
        </w:rPr>
      </w:pPr>
    </w:p>
    <w:p w14:paraId="5B8D2BA1" w14:textId="77777777" w:rsidR="00AF510D" w:rsidRDefault="00A55CD6">
      <w:pPr>
        <w:pStyle w:val="BodyText"/>
        <w:rPr>
          <w:rFonts w:hint="eastAsia"/>
        </w:rPr>
      </w:pPr>
      <w:r>
        <w:t>F. Output-Only Fields</w:t>
      </w:r>
    </w:p>
    <w:p w14:paraId="51CF9AAD" w14:textId="77777777" w:rsidR="00AF510D" w:rsidRDefault="00A55CD6">
      <w:pPr>
        <w:pStyle w:val="PromptBullet"/>
        <w:rPr>
          <w:rFonts w:hint="eastAsia"/>
        </w:rPr>
      </w:pPr>
      <w:r>
        <w:t>may be composed downstream from a</w:t>
      </w:r>
      <w:r>
        <w:t>lready validated source fields</w:t>
      </w:r>
    </w:p>
    <w:p w14:paraId="246DBADD" w14:textId="77777777" w:rsidR="00AF510D" w:rsidRDefault="00A55CD6">
      <w:pPr>
        <w:pStyle w:val="PromptBullet"/>
        <w:rPr>
          <w:rFonts w:hint="eastAsia"/>
        </w:rPr>
      </w:pPr>
      <w:r>
        <w:t>composition logic must be explicit</w:t>
      </w:r>
    </w:p>
    <w:p w14:paraId="20A665DC" w14:textId="77777777" w:rsidR="00AF510D" w:rsidRDefault="00AF510D">
      <w:pPr>
        <w:pStyle w:val="BodyText"/>
        <w:rPr>
          <w:rFonts w:hint="eastAsia"/>
        </w:rPr>
      </w:pPr>
    </w:p>
    <w:p w14:paraId="2A9E7DE4" w14:textId="77777777" w:rsidR="00AF510D" w:rsidRDefault="00AF510D">
      <w:pPr>
        <w:pStyle w:val="SectionDivider"/>
        <w:jc w:val="center"/>
        <w:rPr>
          <w:rFonts w:hint="eastAsia"/>
        </w:rPr>
      </w:pPr>
    </w:p>
    <w:p w14:paraId="1D506CEC" w14:textId="77777777" w:rsidR="00AF510D" w:rsidRDefault="00A55CD6">
      <w:pPr>
        <w:pStyle w:val="PromptBlockHead"/>
        <w:rPr>
          <w:rFonts w:hint="eastAsia"/>
        </w:rPr>
      </w:pPr>
      <w:r>
        <w:t>MANDATORY SPECIAL RULES</w:t>
      </w:r>
    </w:p>
    <w:p w14:paraId="316F4C16" w14:textId="77777777" w:rsidR="00AF510D" w:rsidRDefault="00AF510D">
      <w:pPr>
        <w:pStyle w:val="SectionDivider"/>
        <w:jc w:val="center"/>
        <w:rPr>
          <w:rFonts w:hint="eastAsia"/>
        </w:rPr>
      </w:pPr>
    </w:p>
    <w:p w14:paraId="15C6C43B" w14:textId="77777777" w:rsidR="00AF510D" w:rsidRDefault="00AF510D">
      <w:pPr>
        <w:pStyle w:val="BodyText"/>
        <w:rPr>
          <w:rFonts w:hint="eastAsia"/>
        </w:rPr>
      </w:pPr>
    </w:p>
    <w:p w14:paraId="0562D5EB" w14:textId="77777777" w:rsidR="00AF510D" w:rsidRDefault="00A55CD6">
      <w:pPr>
        <w:pStyle w:val="PromptMiniHead"/>
        <w:rPr>
          <w:rFonts w:hint="eastAsia"/>
        </w:rPr>
      </w:pPr>
      <w:r>
        <w:t>Apply the following special rules:</w:t>
      </w:r>
    </w:p>
    <w:p w14:paraId="3BB53A9D" w14:textId="77777777" w:rsidR="00AF510D" w:rsidRDefault="00AF510D">
      <w:pPr>
        <w:pStyle w:val="BodyText"/>
        <w:rPr>
          <w:rFonts w:hint="eastAsia"/>
        </w:rPr>
      </w:pPr>
    </w:p>
    <w:p w14:paraId="32967340" w14:textId="77777777" w:rsidR="00AF510D" w:rsidRDefault="00A55CD6">
      <w:pPr>
        <w:pStyle w:val="BodyText"/>
        <w:rPr>
          <w:rFonts w:hint="eastAsia"/>
        </w:rPr>
      </w:pPr>
      <w:r>
        <w:t>1. Anchor bolt sizes, quantities, spacing, and grouping:</w:t>
      </w:r>
    </w:p>
    <w:p w14:paraId="50D02C66" w14:textId="77777777" w:rsidR="00AF510D" w:rsidRDefault="00A55CD6">
      <w:pPr>
        <w:pStyle w:val="PromptBullet"/>
        <w:rPr>
          <w:rFonts w:hint="eastAsia"/>
        </w:rPr>
      </w:pPr>
      <w:r>
        <w:t>must come from live design source, structured engineering data, or ex</w:t>
      </w:r>
      <w:r>
        <w:t>plicitly validated structured reference</w:t>
      </w:r>
    </w:p>
    <w:p w14:paraId="5D443033" w14:textId="77777777" w:rsidR="00AF510D" w:rsidRDefault="00A55CD6">
      <w:pPr>
        <w:pStyle w:val="PromptBullet"/>
        <w:rPr>
          <w:rFonts w:hint="eastAsia"/>
        </w:rPr>
      </w:pPr>
      <w:r>
        <w:t>never from historical jobs</w:t>
      </w:r>
    </w:p>
    <w:p w14:paraId="1BFA0AFE" w14:textId="77777777" w:rsidR="00AF510D" w:rsidRDefault="00A55CD6">
      <w:pPr>
        <w:pStyle w:val="PromptBullet"/>
        <w:rPr>
          <w:rFonts w:hint="eastAsia"/>
        </w:rPr>
      </w:pPr>
      <w:r>
        <w:t>never from PDF where structured data exists</w:t>
      </w:r>
    </w:p>
    <w:p w14:paraId="62846C6A" w14:textId="77777777" w:rsidR="00AF510D" w:rsidRDefault="00AF510D">
      <w:pPr>
        <w:pStyle w:val="BodyText"/>
        <w:rPr>
          <w:rFonts w:hint="eastAsia"/>
        </w:rPr>
      </w:pPr>
    </w:p>
    <w:p w14:paraId="0D401CEA" w14:textId="77777777" w:rsidR="00AF510D" w:rsidRDefault="00A55CD6">
      <w:pPr>
        <w:pStyle w:val="BodyText"/>
        <w:rPr>
          <w:rFonts w:hint="eastAsia"/>
        </w:rPr>
      </w:pPr>
      <w:r>
        <w:lastRenderedPageBreak/>
        <w:t>2. Grid, levels, geometry, bay spacing, roof slope, member sections, member marks:</w:t>
      </w:r>
    </w:p>
    <w:p w14:paraId="6FA200E4" w14:textId="77777777" w:rsidR="00AF510D" w:rsidRDefault="00A55CD6">
      <w:pPr>
        <w:pStyle w:val="PromptBullet"/>
        <w:rPr>
          <w:rFonts w:hint="eastAsia"/>
        </w:rPr>
      </w:pPr>
      <w:r>
        <w:t xml:space="preserve">must come from live design source or validated </w:t>
      </w:r>
      <w:r>
        <w:t>structured derivation</w:t>
      </w:r>
    </w:p>
    <w:p w14:paraId="35091A66" w14:textId="77777777" w:rsidR="00AF510D" w:rsidRDefault="00A55CD6">
      <w:pPr>
        <w:pStyle w:val="PromptBullet"/>
        <w:rPr>
          <w:rFonts w:hint="eastAsia"/>
        </w:rPr>
      </w:pPr>
      <w:r>
        <w:t>not from legacy historical drawings</w:t>
      </w:r>
    </w:p>
    <w:p w14:paraId="3946805D" w14:textId="77777777" w:rsidR="00AF510D" w:rsidRDefault="00AF510D">
      <w:pPr>
        <w:pStyle w:val="BodyText"/>
        <w:rPr>
          <w:rFonts w:hint="eastAsia"/>
        </w:rPr>
      </w:pPr>
    </w:p>
    <w:p w14:paraId="60B74A4C" w14:textId="77777777" w:rsidR="00AF510D" w:rsidRDefault="00A55CD6">
      <w:pPr>
        <w:pStyle w:val="BodyText"/>
        <w:rPr>
          <w:rFonts w:hint="eastAsia"/>
        </w:rPr>
      </w:pPr>
      <w:r>
        <w:t>3. Title block fields, revision presentation, note formatting, layout-linked fields:</w:t>
      </w:r>
    </w:p>
    <w:p w14:paraId="72AA2FA1" w14:textId="77777777" w:rsidR="00AF510D" w:rsidRDefault="00A55CD6">
      <w:pPr>
        <w:pStyle w:val="PromptBullet"/>
        <w:rPr>
          <w:rFonts w:hint="eastAsia"/>
        </w:rPr>
      </w:pPr>
      <w:r>
        <w:t>may map to approved template library</w:t>
      </w:r>
    </w:p>
    <w:p w14:paraId="05F23485" w14:textId="77777777" w:rsidR="00AF510D" w:rsidRDefault="00A55CD6">
      <w:pPr>
        <w:pStyle w:val="PromptBullet"/>
        <w:rPr>
          <w:rFonts w:hint="eastAsia"/>
        </w:rPr>
      </w:pPr>
      <w:r>
        <w:t>may use historical reference for non-engineering presentation logic only</w:t>
      </w:r>
    </w:p>
    <w:p w14:paraId="37D57DB3" w14:textId="77777777" w:rsidR="00AF510D" w:rsidRDefault="00AF510D">
      <w:pPr>
        <w:pStyle w:val="BodyText"/>
        <w:rPr>
          <w:rFonts w:hint="eastAsia"/>
        </w:rPr>
      </w:pPr>
    </w:p>
    <w:p w14:paraId="14441C63" w14:textId="77777777" w:rsidR="00AF510D" w:rsidRDefault="00A55CD6">
      <w:pPr>
        <w:pStyle w:val="PromptMiniHead"/>
        <w:rPr>
          <w:rFonts w:hint="eastAsia"/>
        </w:rPr>
      </w:pPr>
      <w:r>
        <w:t>4</w:t>
      </w:r>
      <w:r>
        <w:t>. Shipping and installation references:</w:t>
      </w:r>
    </w:p>
    <w:p w14:paraId="1401CC12" w14:textId="77777777" w:rsidR="00AF510D" w:rsidRDefault="00A55CD6">
      <w:pPr>
        <w:pStyle w:val="PromptBullet"/>
        <w:rPr>
          <w:rFonts w:hint="eastAsia"/>
        </w:rPr>
      </w:pPr>
      <w:r>
        <w:t>may use composed or derived logic from validated detailing data</w:t>
      </w:r>
    </w:p>
    <w:p w14:paraId="23FE9AAB" w14:textId="77777777" w:rsidR="00AF510D" w:rsidRDefault="00A55CD6">
      <w:pPr>
        <w:pStyle w:val="PromptBullet"/>
        <w:rPr>
          <w:rFonts w:hint="eastAsia"/>
        </w:rPr>
      </w:pPr>
      <w:r>
        <w:t>must state dependencies clearly</w:t>
      </w:r>
    </w:p>
    <w:p w14:paraId="79805A93" w14:textId="77777777" w:rsidR="00AF510D" w:rsidRDefault="00AF510D">
      <w:pPr>
        <w:pStyle w:val="BodyText"/>
        <w:rPr>
          <w:rFonts w:hint="eastAsia"/>
        </w:rPr>
      </w:pPr>
    </w:p>
    <w:p w14:paraId="4C1FAC0B" w14:textId="77777777" w:rsidR="00AF510D" w:rsidRDefault="00A55CD6">
      <w:pPr>
        <w:pStyle w:val="BodyText"/>
        <w:rPr>
          <w:rFonts w:hint="eastAsia"/>
        </w:rPr>
      </w:pPr>
      <w:r>
        <w:t>5. Drawing numbers, sheet numbers, sequencing fields:</w:t>
      </w:r>
    </w:p>
    <w:p w14:paraId="7617F889" w14:textId="77777777" w:rsidR="00AF510D" w:rsidRDefault="00A55CD6">
      <w:pPr>
        <w:pStyle w:val="PromptBullet"/>
        <w:rPr>
          <w:rFonts w:hint="eastAsia"/>
        </w:rPr>
      </w:pPr>
      <w:r>
        <w:t>may use controlled sequence-generation rules</w:t>
      </w:r>
    </w:p>
    <w:p w14:paraId="10A6981C" w14:textId="77777777" w:rsidR="00AF510D" w:rsidRDefault="00A55CD6">
      <w:pPr>
        <w:pStyle w:val="PromptBullet"/>
        <w:rPr>
          <w:rFonts w:hint="eastAsia"/>
        </w:rPr>
      </w:pPr>
      <w:r>
        <w:t xml:space="preserve">must state </w:t>
      </w:r>
      <w:r>
        <w:t>governing sequence source and fallback rule</w:t>
      </w:r>
    </w:p>
    <w:p w14:paraId="622612DB" w14:textId="77777777" w:rsidR="00AF510D" w:rsidRDefault="00AF510D">
      <w:pPr>
        <w:pStyle w:val="BodyText"/>
        <w:rPr>
          <w:rFonts w:hint="eastAsia"/>
        </w:rPr>
      </w:pPr>
    </w:p>
    <w:p w14:paraId="69AE4D99" w14:textId="77777777" w:rsidR="00AF510D" w:rsidRDefault="00AF510D">
      <w:pPr>
        <w:pStyle w:val="SectionDivider"/>
        <w:jc w:val="center"/>
        <w:rPr>
          <w:rFonts w:hint="eastAsia"/>
        </w:rPr>
      </w:pPr>
    </w:p>
    <w:p w14:paraId="5EE3D1F4" w14:textId="77777777" w:rsidR="00AF510D" w:rsidRDefault="00A55CD6">
      <w:pPr>
        <w:pStyle w:val="PromptBlockHead"/>
        <w:rPr>
          <w:rFonts w:hint="eastAsia"/>
        </w:rPr>
      </w:pPr>
      <w:r>
        <w:t>ANALYSIS METHOD</w:t>
      </w:r>
    </w:p>
    <w:p w14:paraId="64FA62A4" w14:textId="77777777" w:rsidR="00AF510D" w:rsidRDefault="00AF510D">
      <w:pPr>
        <w:pStyle w:val="SectionDivider"/>
        <w:jc w:val="center"/>
        <w:rPr>
          <w:rFonts w:hint="eastAsia"/>
        </w:rPr>
      </w:pPr>
    </w:p>
    <w:p w14:paraId="74A72815" w14:textId="77777777" w:rsidR="00AF510D" w:rsidRDefault="00AF510D">
      <w:pPr>
        <w:pStyle w:val="BodyText"/>
        <w:rPr>
          <w:rFonts w:hint="eastAsia"/>
        </w:rPr>
      </w:pPr>
    </w:p>
    <w:p w14:paraId="4BB9AD28" w14:textId="77777777" w:rsidR="00AF510D" w:rsidRDefault="00A55CD6">
      <w:pPr>
        <w:pStyle w:val="PromptMiniHead"/>
        <w:rPr>
          <w:rFonts w:hint="eastAsia"/>
        </w:rPr>
      </w:pPr>
      <w:r>
        <w:t>Step 1:</w:t>
      </w:r>
    </w:p>
    <w:p w14:paraId="2D34B75E" w14:textId="77777777" w:rsidR="00AF510D" w:rsidRDefault="00A55CD6">
      <w:pPr>
        <w:pStyle w:val="BodyText"/>
        <w:rPr>
          <w:rFonts w:hint="eastAsia"/>
        </w:rPr>
      </w:pPr>
      <w:r>
        <w:t>Take the full master field dictionary from Prompt 2 as the baseline.</w:t>
      </w:r>
    </w:p>
    <w:p w14:paraId="5A6B50D6" w14:textId="77777777" w:rsidR="00AF510D" w:rsidRDefault="00AF510D">
      <w:pPr>
        <w:pStyle w:val="BodyText"/>
        <w:rPr>
          <w:rFonts w:hint="eastAsia"/>
        </w:rPr>
      </w:pPr>
    </w:p>
    <w:p w14:paraId="62090AB7" w14:textId="77777777" w:rsidR="00AF510D" w:rsidRDefault="00A55CD6">
      <w:pPr>
        <w:pStyle w:val="PromptMiniHead"/>
        <w:rPr>
          <w:rFonts w:hint="eastAsia"/>
        </w:rPr>
      </w:pPr>
      <w:r>
        <w:t>Step 2:</w:t>
      </w:r>
    </w:p>
    <w:p w14:paraId="0FECFAAE" w14:textId="77777777" w:rsidR="00AF510D" w:rsidRDefault="00A55CD6">
      <w:pPr>
        <w:pStyle w:val="PromptMiniHead"/>
        <w:rPr>
          <w:rFonts w:hint="eastAsia"/>
        </w:rPr>
      </w:pPr>
      <w:r>
        <w:t>For each field, assign:</w:t>
      </w:r>
    </w:p>
    <w:p w14:paraId="1159A3C7" w14:textId="77777777" w:rsidR="00AF510D" w:rsidRDefault="00A55CD6">
      <w:pPr>
        <w:pStyle w:val="PromptBullet"/>
        <w:rPr>
          <w:rFonts w:hint="eastAsia"/>
        </w:rPr>
      </w:pPr>
      <w:r>
        <w:t>primary source category</w:t>
      </w:r>
    </w:p>
    <w:p w14:paraId="36ECD678" w14:textId="77777777" w:rsidR="00AF510D" w:rsidRDefault="00A55CD6">
      <w:pPr>
        <w:pStyle w:val="PromptBullet"/>
        <w:rPr>
          <w:rFonts w:hint="eastAsia"/>
        </w:rPr>
      </w:pPr>
      <w:r>
        <w:t>alternate source category</w:t>
      </w:r>
    </w:p>
    <w:p w14:paraId="36EC96E1" w14:textId="77777777" w:rsidR="00AF510D" w:rsidRDefault="00A55CD6">
      <w:pPr>
        <w:pStyle w:val="PromptBullet"/>
        <w:rPr>
          <w:rFonts w:hint="eastAsia"/>
        </w:rPr>
      </w:pPr>
      <w:r>
        <w:t>source priority rank</w:t>
      </w:r>
    </w:p>
    <w:p w14:paraId="2D65150C" w14:textId="77777777" w:rsidR="00AF510D" w:rsidRDefault="00A55CD6">
      <w:pPr>
        <w:pStyle w:val="PromptBullet"/>
        <w:rPr>
          <w:rFonts w:hint="eastAsia"/>
        </w:rPr>
      </w:pPr>
      <w:r>
        <w:t>population type</w:t>
      </w:r>
    </w:p>
    <w:p w14:paraId="19E54900" w14:textId="77777777" w:rsidR="00AF510D" w:rsidRDefault="00AF510D">
      <w:pPr>
        <w:pStyle w:val="BodyText"/>
        <w:rPr>
          <w:rFonts w:hint="eastAsia"/>
        </w:rPr>
      </w:pPr>
    </w:p>
    <w:p w14:paraId="0C2E3E19" w14:textId="77777777" w:rsidR="00AF510D" w:rsidRDefault="00A55CD6">
      <w:pPr>
        <w:pStyle w:val="PromptMiniHead"/>
        <w:rPr>
          <w:rFonts w:hint="eastAsia"/>
        </w:rPr>
      </w:pPr>
      <w:r>
        <w:t>Step 3:</w:t>
      </w:r>
    </w:p>
    <w:p w14:paraId="6511084A" w14:textId="77777777" w:rsidR="00AF510D" w:rsidRDefault="00A55CD6">
      <w:pPr>
        <w:pStyle w:val="PromptMiniHead"/>
        <w:rPr>
          <w:rFonts w:hint="eastAsia"/>
        </w:rPr>
      </w:pPr>
      <w:r>
        <w:t>Define:</w:t>
      </w:r>
    </w:p>
    <w:p w14:paraId="5977FC76" w14:textId="77777777" w:rsidR="00AF510D" w:rsidRDefault="00A55CD6">
      <w:pPr>
        <w:pStyle w:val="PromptBullet"/>
        <w:rPr>
          <w:rFonts w:hint="eastAsia"/>
        </w:rPr>
      </w:pPr>
      <w:r>
        <w:t>source file type</w:t>
      </w:r>
    </w:p>
    <w:p w14:paraId="6B1D2530" w14:textId="77777777" w:rsidR="00AF510D" w:rsidRDefault="00A55CD6">
      <w:pPr>
        <w:pStyle w:val="PromptBullet"/>
        <w:rPr>
          <w:rFonts w:hint="eastAsia"/>
        </w:rPr>
      </w:pPr>
      <w:r>
        <w:t>source object type</w:t>
      </w:r>
    </w:p>
    <w:p w14:paraId="582898F9" w14:textId="77777777" w:rsidR="00AF510D" w:rsidRDefault="00A55CD6">
      <w:pPr>
        <w:pStyle w:val="PromptBullet"/>
        <w:rPr>
          <w:rFonts w:hint="eastAsia"/>
        </w:rPr>
      </w:pPr>
      <w:r>
        <w:t>extraction method</w:t>
      </w:r>
    </w:p>
    <w:p w14:paraId="28817016" w14:textId="77777777" w:rsidR="00AF510D" w:rsidRDefault="00A55CD6">
      <w:pPr>
        <w:pStyle w:val="PromptBullet"/>
        <w:rPr>
          <w:rFonts w:hint="eastAsia"/>
        </w:rPr>
      </w:pPr>
      <w:r>
        <w:t>normalization rule</w:t>
      </w:r>
    </w:p>
    <w:p w14:paraId="08B5B77D" w14:textId="77777777" w:rsidR="00AF510D" w:rsidRDefault="00A55CD6">
      <w:pPr>
        <w:pStyle w:val="PromptBullet"/>
        <w:rPr>
          <w:rFonts w:hint="eastAsia"/>
        </w:rPr>
      </w:pPr>
      <w:r>
        <w:t>transformation rule</w:t>
      </w:r>
    </w:p>
    <w:p w14:paraId="3E4CF26E" w14:textId="77777777" w:rsidR="00AF510D" w:rsidRDefault="00A55CD6">
      <w:pPr>
        <w:pStyle w:val="PromptBullet"/>
        <w:rPr>
          <w:rFonts w:hint="eastAsia"/>
        </w:rPr>
      </w:pPr>
      <w:r>
        <w:t>display formatting rule</w:t>
      </w:r>
    </w:p>
    <w:p w14:paraId="28FD2C65" w14:textId="77777777" w:rsidR="00AF510D" w:rsidRDefault="00AF510D">
      <w:pPr>
        <w:pStyle w:val="BodyText"/>
        <w:rPr>
          <w:rFonts w:hint="eastAsia"/>
        </w:rPr>
      </w:pPr>
    </w:p>
    <w:p w14:paraId="139CEEA5" w14:textId="77777777" w:rsidR="00AF510D" w:rsidRDefault="00A55CD6">
      <w:pPr>
        <w:pStyle w:val="PromptMiniHead"/>
        <w:rPr>
          <w:rFonts w:hint="eastAsia"/>
        </w:rPr>
      </w:pPr>
      <w:r>
        <w:t>Step 4:</w:t>
      </w:r>
    </w:p>
    <w:p w14:paraId="067BDC27" w14:textId="77777777" w:rsidR="00AF510D" w:rsidRDefault="00A55CD6">
      <w:pPr>
        <w:pStyle w:val="PromptMiniHead"/>
        <w:rPr>
          <w:rFonts w:hint="eastAsia"/>
        </w:rPr>
      </w:pPr>
      <w:r>
        <w:t>For derived and composed fields, define:</w:t>
      </w:r>
    </w:p>
    <w:p w14:paraId="58B97E16" w14:textId="77777777" w:rsidR="00AF510D" w:rsidRDefault="00A55CD6">
      <w:pPr>
        <w:pStyle w:val="PromptBullet"/>
        <w:rPr>
          <w:rFonts w:hint="eastAsia"/>
        </w:rPr>
      </w:pPr>
      <w:r>
        <w:t>dependency fields</w:t>
      </w:r>
    </w:p>
    <w:p w14:paraId="5F26FB7D" w14:textId="77777777" w:rsidR="00AF510D" w:rsidRDefault="00A55CD6">
      <w:pPr>
        <w:pStyle w:val="PromptBullet"/>
        <w:rPr>
          <w:rFonts w:hint="eastAsia"/>
        </w:rPr>
      </w:pPr>
      <w:r>
        <w:t>derivation logic</w:t>
      </w:r>
    </w:p>
    <w:p w14:paraId="758AE105" w14:textId="77777777" w:rsidR="00AF510D" w:rsidRDefault="00A55CD6">
      <w:pPr>
        <w:pStyle w:val="PromptBullet"/>
        <w:rPr>
          <w:rFonts w:hint="eastAsia"/>
        </w:rPr>
      </w:pPr>
      <w:r>
        <w:lastRenderedPageBreak/>
        <w:t>missing dependency be</w:t>
      </w:r>
      <w:r>
        <w:t>havior</w:t>
      </w:r>
    </w:p>
    <w:p w14:paraId="6BE76B42" w14:textId="77777777" w:rsidR="00AF510D" w:rsidRDefault="00AF510D">
      <w:pPr>
        <w:pStyle w:val="BodyText"/>
        <w:rPr>
          <w:rFonts w:hint="eastAsia"/>
        </w:rPr>
      </w:pPr>
    </w:p>
    <w:p w14:paraId="280AB94A" w14:textId="77777777" w:rsidR="00AF510D" w:rsidRDefault="00A55CD6">
      <w:pPr>
        <w:pStyle w:val="PromptMiniHead"/>
        <w:rPr>
          <w:rFonts w:hint="eastAsia"/>
        </w:rPr>
      </w:pPr>
      <w:r>
        <w:t>Step 5:</w:t>
      </w:r>
    </w:p>
    <w:p w14:paraId="3E731E87" w14:textId="77777777" w:rsidR="00AF510D" w:rsidRDefault="00A55CD6">
      <w:pPr>
        <w:pStyle w:val="PromptMiniHead"/>
        <w:rPr>
          <w:rFonts w:hint="eastAsia"/>
        </w:rPr>
      </w:pPr>
      <w:r>
        <w:t>For each field, define:</w:t>
      </w:r>
    </w:p>
    <w:p w14:paraId="6167084B" w14:textId="77777777" w:rsidR="00AF510D" w:rsidRDefault="00A55CD6">
      <w:pPr>
        <w:pStyle w:val="PromptBullet"/>
        <w:rPr>
          <w:rFonts w:hint="eastAsia"/>
        </w:rPr>
      </w:pPr>
      <w:r>
        <w:t>fallback policy</w:t>
      </w:r>
    </w:p>
    <w:p w14:paraId="48B60AA0" w14:textId="77777777" w:rsidR="00AF510D" w:rsidRDefault="00A55CD6">
      <w:pPr>
        <w:pStyle w:val="PromptBullet"/>
        <w:rPr>
          <w:rFonts w:hint="eastAsia"/>
        </w:rPr>
      </w:pPr>
      <w:r>
        <w:t>null policy</w:t>
      </w:r>
    </w:p>
    <w:p w14:paraId="0AC26CC0" w14:textId="77777777" w:rsidR="00AF510D" w:rsidRDefault="00A55CD6">
      <w:pPr>
        <w:pStyle w:val="PromptBullet"/>
        <w:rPr>
          <w:rFonts w:hint="eastAsia"/>
        </w:rPr>
      </w:pPr>
      <w:r>
        <w:t>conflict rule</w:t>
      </w:r>
    </w:p>
    <w:p w14:paraId="5FD2C64F" w14:textId="77777777" w:rsidR="00AF510D" w:rsidRDefault="00A55CD6">
      <w:pPr>
        <w:pStyle w:val="PromptBullet"/>
        <w:rPr>
          <w:rFonts w:hint="eastAsia"/>
        </w:rPr>
      </w:pPr>
      <w:r>
        <w:t>manual review trigger</w:t>
      </w:r>
    </w:p>
    <w:p w14:paraId="340EA642" w14:textId="77777777" w:rsidR="00AF510D" w:rsidRDefault="00A55CD6">
      <w:pPr>
        <w:pStyle w:val="PromptBullet"/>
        <w:rPr>
          <w:rFonts w:hint="eastAsia"/>
        </w:rPr>
      </w:pPr>
      <w:r>
        <w:t>traceability path</w:t>
      </w:r>
    </w:p>
    <w:p w14:paraId="310CF87C" w14:textId="77777777" w:rsidR="00AF510D" w:rsidRDefault="00AF510D">
      <w:pPr>
        <w:pStyle w:val="BodyText"/>
        <w:rPr>
          <w:rFonts w:hint="eastAsia"/>
        </w:rPr>
      </w:pPr>
    </w:p>
    <w:p w14:paraId="59A583F6" w14:textId="77777777" w:rsidR="00AF510D" w:rsidRDefault="00A55CD6">
      <w:pPr>
        <w:pStyle w:val="PromptMiniHead"/>
        <w:rPr>
          <w:rFonts w:hint="eastAsia"/>
        </w:rPr>
      </w:pPr>
      <w:r>
        <w:t>Step 6:</w:t>
      </w:r>
    </w:p>
    <w:p w14:paraId="3DC4692E" w14:textId="77777777" w:rsidR="00AF510D" w:rsidRDefault="00A55CD6">
      <w:pPr>
        <w:pStyle w:val="PromptMiniHead"/>
        <w:rPr>
          <w:rFonts w:hint="eastAsia"/>
        </w:rPr>
      </w:pPr>
      <w:r>
        <w:t>Separate and flag:</w:t>
      </w:r>
    </w:p>
    <w:p w14:paraId="3303EA5F" w14:textId="77777777" w:rsidR="00AF510D" w:rsidRDefault="00A55CD6">
      <w:pPr>
        <w:pStyle w:val="PromptBullet"/>
        <w:rPr>
          <w:rFonts w:hint="eastAsia"/>
        </w:rPr>
      </w:pPr>
      <w:r>
        <w:t>fields that must never be populated from historical jobs</w:t>
      </w:r>
    </w:p>
    <w:p w14:paraId="3842FE20" w14:textId="77777777" w:rsidR="00AF510D" w:rsidRDefault="00A55CD6">
      <w:pPr>
        <w:pStyle w:val="PromptBullet"/>
        <w:rPr>
          <w:rFonts w:hint="eastAsia"/>
        </w:rPr>
      </w:pPr>
      <w:r>
        <w:t xml:space="preserve">fields that may use approved template </w:t>
      </w:r>
      <w:r>
        <w:t>defaults</w:t>
      </w:r>
    </w:p>
    <w:p w14:paraId="7D1BF3A1" w14:textId="77777777" w:rsidR="00AF510D" w:rsidRDefault="00A55CD6">
      <w:pPr>
        <w:pStyle w:val="PromptBullet"/>
        <w:rPr>
          <w:rFonts w:hint="eastAsia"/>
        </w:rPr>
      </w:pPr>
      <w:r>
        <w:t>fields that require manual control</w:t>
      </w:r>
    </w:p>
    <w:p w14:paraId="345E57CF" w14:textId="77777777" w:rsidR="00AF510D" w:rsidRDefault="00A55CD6">
      <w:pPr>
        <w:pStyle w:val="PromptBullet"/>
        <w:rPr>
          <w:rFonts w:hint="eastAsia"/>
        </w:rPr>
      </w:pPr>
      <w:r>
        <w:t>fields with unresolved mapping design</w:t>
      </w:r>
    </w:p>
    <w:p w14:paraId="225B5E77" w14:textId="77777777" w:rsidR="00AF510D" w:rsidRDefault="00AF510D">
      <w:pPr>
        <w:pStyle w:val="BodyText"/>
        <w:rPr>
          <w:rFonts w:hint="eastAsia"/>
        </w:rPr>
      </w:pPr>
    </w:p>
    <w:p w14:paraId="2643D2E6" w14:textId="77777777" w:rsidR="00AF510D" w:rsidRDefault="00A55CD6">
      <w:pPr>
        <w:pStyle w:val="PromptMiniHead"/>
        <w:rPr>
          <w:rFonts w:hint="eastAsia"/>
        </w:rPr>
      </w:pPr>
      <w:r>
        <w:t>Step 7:</w:t>
      </w:r>
    </w:p>
    <w:p w14:paraId="12FE88F7" w14:textId="77777777" w:rsidR="00AF510D" w:rsidRDefault="00A55CD6">
      <w:pPr>
        <w:pStyle w:val="BodyText"/>
        <w:rPr>
          <w:rFonts w:hint="eastAsia"/>
        </w:rPr>
      </w:pPr>
      <w:r>
        <w:t>Create an implementation-ready source-mapping rule set for IT.</w:t>
      </w:r>
    </w:p>
    <w:p w14:paraId="49D9232D" w14:textId="77777777" w:rsidR="00AF510D" w:rsidRDefault="00AF510D">
      <w:pPr>
        <w:pStyle w:val="BodyText"/>
        <w:rPr>
          <w:rFonts w:hint="eastAsia"/>
        </w:rPr>
      </w:pPr>
    </w:p>
    <w:p w14:paraId="2A275F13" w14:textId="77777777" w:rsidR="00AF510D" w:rsidRDefault="00AF510D">
      <w:pPr>
        <w:pStyle w:val="SectionDivider"/>
        <w:jc w:val="center"/>
        <w:rPr>
          <w:rFonts w:hint="eastAsia"/>
        </w:rPr>
      </w:pPr>
    </w:p>
    <w:p w14:paraId="43771AB1" w14:textId="77777777" w:rsidR="00AF510D" w:rsidRDefault="00A55CD6">
      <w:pPr>
        <w:pStyle w:val="PromptBlockHead"/>
        <w:rPr>
          <w:rFonts w:hint="eastAsia"/>
        </w:rPr>
      </w:pPr>
      <w:r>
        <w:t>REQUIRED OUTPUT STRUCTURE</w:t>
      </w:r>
    </w:p>
    <w:p w14:paraId="4B47DA62" w14:textId="77777777" w:rsidR="00AF510D" w:rsidRDefault="00AF510D">
      <w:pPr>
        <w:pStyle w:val="SectionDivider"/>
        <w:jc w:val="center"/>
        <w:rPr>
          <w:rFonts w:hint="eastAsia"/>
        </w:rPr>
      </w:pPr>
    </w:p>
    <w:p w14:paraId="1E91B287" w14:textId="77777777" w:rsidR="00AF510D" w:rsidRDefault="00AF510D">
      <w:pPr>
        <w:pStyle w:val="BodyText"/>
        <w:rPr>
          <w:rFonts w:hint="eastAsia"/>
        </w:rPr>
      </w:pPr>
    </w:p>
    <w:p w14:paraId="567A9F1D" w14:textId="77777777" w:rsidR="00AF510D" w:rsidRDefault="00A55CD6">
      <w:pPr>
        <w:pStyle w:val="BodyText"/>
        <w:rPr>
          <w:rFonts w:hint="eastAsia"/>
        </w:rPr>
      </w:pPr>
      <w:r>
        <w:t>Return your output in the following sections:</w:t>
      </w:r>
    </w:p>
    <w:p w14:paraId="3936EC9C" w14:textId="77777777" w:rsidR="00AF510D" w:rsidRDefault="00AF510D">
      <w:pPr>
        <w:pStyle w:val="BodyText"/>
        <w:rPr>
          <w:rFonts w:hint="eastAsia"/>
        </w:rPr>
      </w:pPr>
    </w:p>
    <w:p w14:paraId="0B1FE4AE" w14:textId="77777777" w:rsidR="00AF510D" w:rsidRDefault="00A55CD6">
      <w:pPr>
        <w:pStyle w:val="BodyText"/>
        <w:rPr>
          <w:rFonts w:hint="eastAsia"/>
        </w:rPr>
      </w:pPr>
      <w:r>
        <w:t>1. Executive Summary</w:t>
      </w:r>
    </w:p>
    <w:p w14:paraId="6194B00A" w14:textId="77777777" w:rsidR="00AF510D" w:rsidRDefault="00A55CD6">
      <w:pPr>
        <w:pStyle w:val="PromptBullet"/>
        <w:rPr>
          <w:rFonts w:hint="eastAsia"/>
        </w:rPr>
      </w:pPr>
      <w:r>
        <w:t>tota</w:t>
      </w:r>
      <w:r>
        <w:t>l number of fields mapped</w:t>
      </w:r>
    </w:p>
    <w:p w14:paraId="20325EC1" w14:textId="77777777" w:rsidR="00AF510D" w:rsidRDefault="00A55CD6">
      <w:pPr>
        <w:pStyle w:val="PromptBullet"/>
        <w:rPr>
          <w:rFonts w:hint="eastAsia"/>
        </w:rPr>
      </w:pPr>
      <w:r>
        <w:t>source categories used</w:t>
      </w:r>
    </w:p>
    <w:p w14:paraId="4769D3E6" w14:textId="77777777" w:rsidR="00AF510D" w:rsidRDefault="00A55CD6">
      <w:pPr>
        <w:pStyle w:val="PromptBullet"/>
        <w:rPr>
          <w:rFonts w:hint="eastAsia"/>
        </w:rPr>
      </w:pPr>
      <w:r>
        <w:t>major mapping observations</w:t>
      </w:r>
    </w:p>
    <w:p w14:paraId="41F30AD4" w14:textId="77777777" w:rsidR="00AF510D" w:rsidRDefault="00A55CD6">
      <w:pPr>
        <w:pStyle w:val="PromptBullet"/>
        <w:rPr>
          <w:rFonts w:hint="eastAsia"/>
        </w:rPr>
      </w:pPr>
      <w:r>
        <w:t>major mapping risks</w:t>
      </w:r>
    </w:p>
    <w:p w14:paraId="23F32C8D" w14:textId="77777777" w:rsidR="00AF510D" w:rsidRDefault="00AF510D">
      <w:pPr>
        <w:pStyle w:val="BodyText"/>
        <w:rPr>
          <w:rFonts w:hint="eastAsia"/>
        </w:rPr>
      </w:pPr>
    </w:p>
    <w:p w14:paraId="4300E647" w14:textId="77777777" w:rsidR="00AF510D" w:rsidRDefault="00A55CD6">
      <w:pPr>
        <w:pStyle w:val="BodyText"/>
        <w:rPr>
          <w:rFonts w:hint="eastAsia"/>
        </w:rPr>
      </w:pPr>
      <w:r>
        <w:t>2. Source Hierarchy Definition</w:t>
      </w:r>
    </w:p>
    <w:p w14:paraId="148F0F75" w14:textId="77777777" w:rsidR="00AF510D" w:rsidRDefault="00A55CD6">
      <w:pPr>
        <w:pStyle w:val="PromptBullet"/>
        <w:rPr>
          <w:rFonts w:hint="eastAsia"/>
        </w:rPr>
      </w:pPr>
      <w:r>
        <w:t>master source-priority model</w:t>
      </w:r>
    </w:p>
    <w:p w14:paraId="4F50B0ED" w14:textId="77777777" w:rsidR="00AF510D" w:rsidRDefault="00A55CD6">
      <w:pPr>
        <w:pStyle w:val="PromptBullet"/>
        <w:rPr>
          <w:rFonts w:hint="eastAsia"/>
        </w:rPr>
      </w:pPr>
      <w:r>
        <w:t>exceptions requiring review</w:t>
      </w:r>
    </w:p>
    <w:p w14:paraId="65A0617E" w14:textId="77777777" w:rsidR="00AF510D" w:rsidRDefault="00AF510D">
      <w:pPr>
        <w:pStyle w:val="BodyText"/>
        <w:rPr>
          <w:rFonts w:hint="eastAsia"/>
        </w:rPr>
      </w:pPr>
    </w:p>
    <w:p w14:paraId="54C9001B" w14:textId="77777777" w:rsidR="00AF510D" w:rsidRDefault="00A55CD6">
      <w:pPr>
        <w:pStyle w:val="BodyText"/>
        <w:rPr>
          <w:rFonts w:hint="eastAsia"/>
        </w:rPr>
      </w:pPr>
      <w:r>
        <w:t>3. Field-to-Source Mapping Table</w:t>
      </w:r>
    </w:p>
    <w:p w14:paraId="3E15E3C6" w14:textId="77777777" w:rsidR="00AF510D" w:rsidRDefault="00A55CD6">
      <w:pPr>
        <w:pStyle w:val="PromptBullet"/>
        <w:rPr>
          <w:rFonts w:hint="eastAsia"/>
        </w:rPr>
      </w:pPr>
      <w:r>
        <w:t xml:space="preserve">complete structured mapping </w:t>
      </w:r>
      <w:r>
        <w:t>table</w:t>
      </w:r>
    </w:p>
    <w:p w14:paraId="68D00635" w14:textId="77777777" w:rsidR="00AF510D" w:rsidRDefault="00AF510D">
      <w:pPr>
        <w:pStyle w:val="BodyText"/>
        <w:rPr>
          <w:rFonts w:hint="eastAsia"/>
        </w:rPr>
      </w:pPr>
    </w:p>
    <w:p w14:paraId="0F8B12F2" w14:textId="77777777" w:rsidR="00AF510D" w:rsidRDefault="00A55CD6">
      <w:pPr>
        <w:pStyle w:val="BodyText"/>
        <w:rPr>
          <w:rFonts w:hint="eastAsia"/>
        </w:rPr>
      </w:pPr>
      <w:r>
        <w:t>4. Transformation and Formatting Rules</w:t>
      </w:r>
    </w:p>
    <w:p w14:paraId="656292C5" w14:textId="77777777" w:rsidR="00AF510D" w:rsidRDefault="00A55CD6">
      <w:pPr>
        <w:pStyle w:val="PromptBullet"/>
        <w:rPr>
          <w:rFonts w:hint="eastAsia"/>
        </w:rPr>
      </w:pPr>
      <w:r>
        <w:t>unit conversion rules</w:t>
      </w:r>
    </w:p>
    <w:p w14:paraId="11A58D00" w14:textId="77777777" w:rsidR="00AF510D" w:rsidRDefault="00A55CD6">
      <w:pPr>
        <w:pStyle w:val="PromptBullet"/>
        <w:rPr>
          <w:rFonts w:hint="eastAsia"/>
        </w:rPr>
      </w:pPr>
      <w:r>
        <w:t>normalization rules</w:t>
      </w:r>
    </w:p>
    <w:p w14:paraId="171EEF07" w14:textId="77777777" w:rsidR="00AF510D" w:rsidRDefault="00A55CD6">
      <w:pPr>
        <w:pStyle w:val="PromptBullet"/>
        <w:rPr>
          <w:rFonts w:hint="eastAsia"/>
        </w:rPr>
      </w:pPr>
      <w:r>
        <w:t>display formatting rules</w:t>
      </w:r>
    </w:p>
    <w:p w14:paraId="18C49199" w14:textId="77777777" w:rsidR="00AF510D" w:rsidRDefault="00A55CD6">
      <w:pPr>
        <w:pStyle w:val="PromptBullet"/>
        <w:rPr>
          <w:rFonts w:hint="eastAsia"/>
        </w:rPr>
      </w:pPr>
      <w:r>
        <w:lastRenderedPageBreak/>
        <w:t>composition rules</w:t>
      </w:r>
    </w:p>
    <w:p w14:paraId="48125AF2" w14:textId="77777777" w:rsidR="00AF510D" w:rsidRDefault="00A55CD6">
      <w:pPr>
        <w:pStyle w:val="PromptBullet"/>
        <w:rPr>
          <w:rFonts w:hint="eastAsia"/>
        </w:rPr>
      </w:pPr>
      <w:r>
        <w:t>sequencing rules</w:t>
      </w:r>
    </w:p>
    <w:p w14:paraId="0337D0E2" w14:textId="77777777" w:rsidR="00AF510D" w:rsidRDefault="00AF510D">
      <w:pPr>
        <w:pStyle w:val="BodyText"/>
        <w:rPr>
          <w:rFonts w:hint="eastAsia"/>
        </w:rPr>
      </w:pPr>
    </w:p>
    <w:p w14:paraId="0F550ED9" w14:textId="77777777" w:rsidR="00AF510D" w:rsidRDefault="00A55CD6">
      <w:pPr>
        <w:pStyle w:val="BodyText"/>
        <w:rPr>
          <w:rFonts w:hint="eastAsia"/>
        </w:rPr>
      </w:pPr>
      <w:r>
        <w:t>5. Dependency and Derivation Rules</w:t>
      </w:r>
    </w:p>
    <w:p w14:paraId="4D275CC5" w14:textId="77777777" w:rsidR="00AF510D" w:rsidRDefault="00A55CD6">
      <w:pPr>
        <w:pStyle w:val="PromptBullet"/>
        <w:rPr>
          <w:rFonts w:hint="eastAsia"/>
        </w:rPr>
      </w:pPr>
      <w:r>
        <w:t>dependency chains</w:t>
      </w:r>
    </w:p>
    <w:p w14:paraId="7A1EDC69" w14:textId="77777777" w:rsidR="00AF510D" w:rsidRDefault="00A55CD6">
      <w:pPr>
        <w:pStyle w:val="PromptBullet"/>
        <w:rPr>
          <w:rFonts w:hint="eastAsia"/>
        </w:rPr>
      </w:pPr>
      <w:r>
        <w:t>derived-field logic</w:t>
      </w:r>
    </w:p>
    <w:p w14:paraId="0CFAA919" w14:textId="77777777" w:rsidR="00AF510D" w:rsidRDefault="00A55CD6">
      <w:pPr>
        <w:pStyle w:val="PromptBullet"/>
        <w:rPr>
          <w:rFonts w:hint="eastAsia"/>
        </w:rPr>
      </w:pPr>
      <w:r>
        <w:t>aggregate/composed field logic</w:t>
      </w:r>
    </w:p>
    <w:p w14:paraId="0735EECA" w14:textId="77777777" w:rsidR="00AF510D" w:rsidRDefault="00AF510D">
      <w:pPr>
        <w:pStyle w:val="BodyText"/>
        <w:rPr>
          <w:rFonts w:hint="eastAsia"/>
        </w:rPr>
      </w:pPr>
    </w:p>
    <w:p w14:paraId="3B167288" w14:textId="77777777" w:rsidR="00AF510D" w:rsidRDefault="00A55CD6">
      <w:pPr>
        <w:pStyle w:val="BodyText"/>
        <w:rPr>
          <w:rFonts w:hint="eastAsia"/>
        </w:rPr>
      </w:pPr>
      <w:r>
        <w:t>6. Fallback and Null-Handling Rules</w:t>
      </w:r>
    </w:p>
    <w:p w14:paraId="67349941" w14:textId="77777777" w:rsidR="00AF510D" w:rsidRDefault="00A55CD6">
      <w:pPr>
        <w:pStyle w:val="PromptBullet"/>
        <w:rPr>
          <w:rFonts w:hint="eastAsia"/>
        </w:rPr>
      </w:pPr>
      <w:r>
        <w:t>fallback matrix</w:t>
      </w:r>
    </w:p>
    <w:p w14:paraId="67E84840" w14:textId="77777777" w:rsidR="00AF510D" w:rsidRDefault="00A55CD6">
      <w:pPr>
        <w:pStyle w:val="PromptBullet"/>
        <w:rPr>
          <w:rFonts w:hint="eastAsia"/>
        </w:rPr>
      </w:pPr>
      <w:r>
        <w:t>null-policy matrix</w:t>
      </w:r>
    </w:p>
    <w:p w14:paraId="55289FD5" w14:textId="77777777" w:rsidR="00AF510D" w:rsidRDefault="00A55CD6">
      <w:pPr>
        <w:pStyle w:val="PromptBullet"/>
        <w:rPr>
          <w:rFonts w:hint="eastAsia"/>
        </w:rPr>
      </w:pPr>
      <w:r>
        <w:t>fields that block generation when missing</w:t>
      </w:r>
    </w:p>
    <w:p w14:paraId="12888D64" w14:textId="77777777" w:rsidR="00AF510D" w:rsidRDefault="00AF510D">
      <w:pPr>
        <w:pStyle w:val="BodyText"/>
        <w:rPr>
          <w:rFonts w:hint="eastAsia"/>
        </w:rPr>
      </w:pPr>
    </w:p>
    <w:p w14:paraId="1BA4F518" w14:textId="77777777" w:rsidR="00AF510D" w:rsidRDefault="00A55CD6">
      <w:pPr>
        <w:pStyle w:val="BodyText"/>
        <w:rPr>
          <w:rFonts w:hint="eastAsia"/>
        </w:rPr>
      </w:pPr>
      <w:r>
        <w:t>7. Conflict Resolution Rules</w:t>
      </w:r>
    </w:p>
    <w:p w14:paraId="225B634D" w14:textId="77777777" w:rsidR="00AF510D" w:rsidRDefault="00A55CD6">
      <w:pPr>
        <w:pStyle w:val="PromptBullet"/>
        <w:rPr>
          <w:rFonts w:hint="eastAsia"/>
        </w:rPr>
      </w:pPr>
      <w:r>
        <w:t>source conflicts</w:t>
      </w:r>
    </w:p>
    <w:p w14:paraId="26FD42B0" w14:textId="77777777" w:rsidR="00AF510D" w:rsidRDefault="00A55CD6">
      <w:pPr>
        <w:pStyle w:val="PromptBullet"/>
        <w:rPr>
          <w:rFonts w:hint="eastAsia"/>
        </w:rPr>
      </w:pPr>
      <w:r>
        <w:t>structured-vs-visual conflicts</w:t>
      </w:r>
    </w:p>
    <w:p w14:paraId="5CF418E0" w14:textId="77777777" w:rsidR="00AF510D" w:rsidRDefault="00A55CD6">
      <w:pPr>
        <w:pStyle w:val="PromptBullet"/>
        <w:rPr>
          <w:rFonts w:hint="eastAsia"/>
        </w:rPr>
      </w:pPr>
      <w:r>
        <w:t>template-vs-manual conflicts</w:t>
      </w:r>
    </w:p>
    <w:p w14:paraId="1B6B3965" w14:textId="77777777" w:rsidR="00AF510D" w:rsidRDefault="00A55CD6">
      <w:pPr>
        <w:pStyle w:val="PromptBullet"/>
        <w:rPr>
          <w:rFonts w:hint="eastAsia"/>
        </w:rPr>
      </w:pPr>
      <w:r>
        <w:t>unre</w:t>
      </w:r>
      <w:r>
        <w:t>solved conflict cases</w:t>
      </w:r>
    </w:p>
    <w:p w14:paraId="7B85A05E" w14:textId="77777777" w:rsidR="00AF510D" w:rsidRDefault="00AF510D">
      <w:pPr>
        <w:pStyle w:val="BodyText"/>
        <w:rPr>
          <w:rFonts w:hint="eastAsia"/>
        </w:rPr>
      </w:pPr>
    </w:p>
    <w:p w14:paraId="50663DB1" w14:textId="77777777" w:rsidR="00AF510D" w:rsidRDefault="00A55CD6">
      <w:pPr>
        <w:pStyle w:val="BodyText"/>
        <w:rPr>
          <w:rFonts w:hint="eastAsia"/>
        </w:rPr>
      </w:pPr>
      <w:r>
        <w:t>8. Manual Control and Review Fields</w:t>
      </w:r>
    </w:p>
    <w:p w14:paraId="7D599FC4" w14:textId="77777777" w:rsidR="00AF510D" w:rsidRDefault="00A55CD6">
      <w:pPr>
        <w:pStyle w:val="PromptBullet"/>
        <w:rPr>
          <w:rFonts w:hint="eastAsia"/>
        </w:rPr>
      </w:pPr>
      <w:r>
        <w:t>fields requiring manual input</w:t>
      </w:r>
    </w:p>
    <w:p w14:paraId="725314B1" w14:textId="77777777" w:rsidR="00AF510D" w:rsidRDefault="00A55CD6">
      <w:pPr>
        <w:pStyle w:val="PromptBullet"/>
        <w:rPr>
          <w:rFonts w:hint="eastAsia"/>
        </w:rPr>
      </w:pPr>
      <w:r>
        <w:t>fields requiring manual review</w:t>
      </w:r>
    </w:p>
    <w:p w14:paraId="784DB91E" w14:textId="77777777" w:rsidR="00AF510D" w:rsidRDefault="00A55CD6">
      <w:pPr>
        <w:pStyle w:val="PromptBullet"/>
        <w:rPr>
          <w:rFonts w:hint="eastAsia"/>
        </w:rPr>
      </w:pPr>
      <w:r>
        <w:t>fields requiring approval-state input</w:t>
      </w:r>
    </w:p>
    <w:p w14:paraId="58C3A69D" w14:textId="77777777" w:rsidR="00AF510D" w:rsidRDefault="00AF510D">
      <w:pPr>
        <w:pStyle w:val="BodyText"/>
        <w:rPr>
          <w:rFonts w:hint="eastAsia"/>
        </w:rPr>
      </w:pPr>
    </w:p>
    <w:p w14:paraId="64DBB278" w14:textId="77777777" w:rsidR="00AF510D" w:rsidRDefault="00A55CD6">
      <w:pPr>
        <w:pStyle w:val="BodyText"/>
        <w:rPr>
          <w:rFonts w:hint="eastAsia"/>
        </w:rPr>
      </w:pPr>
      <w:r>
        <w:t>9. Fields That Must Never Be Auto-Filled from Historical Jobs</w:t>
      </w:r>
    </w:p>
    <w:p w14:paraId="5B5A92D6" w14:textId="77777777" w:rsidR="00AF510D" w:rsidRDefault="00A55CD6">
      <w:pPr>
        <w:pStyle w:val="PromptBullet"/>
        <w:rPr>
          <w:rFonts w:hint="eastAsia"/>
        </w:rPr>
      </w:pPr>
      <w:r>
        <w:t>full restricted list by field group</w:t>
      </w:r>
    </w:p>
    <w:p w14:paraId="3CC01580" w14:textId="77777777" w:rsidR="00AF510D" w:rsidRDefault="00AF510D">
      <w:pPr>
        <w:pStyle w:val="BodyText"/>
        <w:rPr>
          <w:rFonts w:hint="eastAsia"/>
        </w:rPr>
      </w:pPr>
    </w:p>
    <w:p w14:paraId="3005AFB6" w14:textId="77777777" w:rsidR="00AF510D" w:rsidRDefault="00A55CD6">
      <w:pPr>
        <w:pStyle w:val="BodyText"/>
        <w:rPr>
          <w:rFonts w:hint="eastAsia"/>
        </w:rPr>
      </w:pPr>
      <w:r>
        <w:t>10. Unresolved Mapping Issues</w:t>
      </w:r>
    </w:p>
    <w:p w14:paraId="65329548" w14:textId="77777777" w:rsidR="00AF510D" w:rsidRDefault="00A55CD6">
      <w:pPr>
        <w:pStyle w:val="PromptBullet"/>
        <w:rPr>
          <w:rFonts w:hint="eastAsia"/>
        </w:rPr>
      </w:pPr>
      <w:r>
        <w:t>items needing engineering review</w:t>
      </w:r>
    </w:p>
    <w:p w14:paraId="6095E5E3" w14:textId="77777777" w:rsidR="00AF510D" w:rsidRDefault="00A55CD6">
      <w:pPr>
        <w:pStyle w:val="PromptBullet"/>
        <w:rPr>
          <w:rFonts w:hint="eastAsia"/>
        </w:rPr>
      </w:pPr>
      <w:r>
        <w:t>items needing drafting review</w:t>
      </w:r>
    </w:p>
    <w:p w14:paraId="71A12388" w14:textId="77777777" w:rsidR="00AF510D" w:rsidRDefault="00A55CD6">
      <w:pPr>
        <w:pStyle w:val="PromptBullet"/>
        <w:rPr>
          <w:rFonts w:hint="eastAsia"/>
        </w:rPr>
      </w:pPr>
      <w:r>
        <w:t>items needing IT/data-integration review</w:t>
      </w:r>
    </w:p>
    <w:p w14:paraId="4DDD1217" w14:textId="77777777" w:rsidR="00AF510D" w:rsidRDefault="00A55CD6">
      <w:pPr>
        <w:pStyle w:val="PromptBullet"/>
        <w:rPr>
          <w:rFonts w:hint="eastAsia"/>
        </w:rPr>
      </w:pPr>
      <w:r>
        <w:t>low-confidence mappings requiring manual confirmation</w:t>
      </w:r>
    </w:p>
    <w:p w14:paraId="350BD599" w14:textId="77777777" w:rsidR="00AF510D" w:rsidRDefault="00AF510D">
      <w:pPr>
        <w:pStyle w:val="BodyText"/>
        <w:rPr>
          <w:rFonts w:hint="eastAsia"/>
        </w:rPr>
      </w:pPr>
    </w:p>
    <w:p w14:paraId="220E0EDF" w14:textId="77777777" w:rsidR="00AF510D" w:rsidRDefault="00AF510D">
      <w:pPr>
        <w:pStyle w:val="SectionDivider"/>
        <w:jc w:val="center"/>
        <w:rPr>
          <w:rFonts w:hint="eastAsia"/>
        </w:rPr>
      </w:pPr>
    </w:p>
    <w:p w14:paraId="105D5502" w14:textId="77777777" w:rsidR="00AF510D" w:rsidRDefault="00A55CD6">
      <w:pPr>
        <w:pStyle w:val="PromptBlockHead"/>
        <w:rPr>
          <w:rFonts w:hint="eastAsia"/>
        </w:rPr>
      </w:pPr>
      <w:r>
        <w:t>REQUIRED RECORD FORMAT</w:t>
      </w:r>
    </w:p>
    <w:p w14:paraId="6792F8F4" w14:textId="77777777" w:rsidR="00AF510D" w:rsidRDefault="00AF510D">
      <w:pPr>
        <w:pStyle w:val="SectionDivider"/>
        <w:jc w:val="center"/>
        <w:rPr>
          <w:rFonts w:hint="eastAsia"/>
        </w:rPr>
      </w:pPr>
    </w:p>
    <w:p w14:paraId="0C659092" w14:textId="77777777" w:rsidR="00AF510D" w:rsidRDefault="00AF510D">
      <w:pPr>
        <w:pStyle w:val="BodyText"/>
        <w:rPr>
          <w:rFonts w:hint="eastAsia"/>
        </w:rPr>
      </w:pPr>
    </w:p>
    <w:p w14:paraId="2F67E20B" w14:textId="77777777" w:rsidR="00AF510D" w:rsidRDefault="00A55CD6">
      <w:pPr>
        <w:pStyle w:val="PromptMiniHead"/>
        <w:rPr>
          <w:rFonts w:hint="eastAsia"/>
        </w:rPr>
      </w:pPr>
      <w:r>
        <w:t xml:space="preserve">For every mapped field, </w:t>
      </w:r>
      <w:r>
        <w:t>provide:</w:t>
      </w:r>
    </w:p>
    <w:p w14:paraId="3F5791E5" w14:textId="77777777" w:rsidR="00AF510D" w:rsidRDefault="00AF510D">
      <w:pPr>
        <w:pStyle w:val="BodyText"/>
        <w:rPr>
          <w:rFonts w:hint="eastAsia"/>
        </w:rPr>
      </w:pPr>
    </w:p>
    <w:p w14:paraId="1D84C620" w14:textId="77777777" w:rsidR="00AF510D" w:rsidRDefault="00A55CD6">
      <w:pPr>
        <w:pStyle w:val="PromptBullet"/>
        <w:rPr>
          <w:rFonts w:hint="eastAsia"/>
        </w:rPr>
      </w:pPr>
      <w:r>
        <w:t>Field Code</w:t>
      </w:r>
    </w:p>
    <w:p w14:paraId="09B17B7E" w14:textId="77777777" w:rsidR="00AF510D" w:rsidRDefault="00A55CD6">
      <w:pPr>
        <w:pStyle w:val="PromptBullet"/>
        <w:rPr>
          <w:rFonts w:hint="eastAsia"/>
        </w:rPr>
      </w:pPr>
      <w:r>
        <w:t>Standard Field Name</w:t>
      </w:r>
    </w:p>
    <w:p w14:paraId="78DB3749" w14:textId="77777777" w:rsidR="00AF510D" w:rsidRDefault="00A55CD6">
      <w:pPr>
        <w:pStyle w:val="PromptBullet"/>
        <w:rPr>
          <w:rFonts w:hint="eastAsia"/>
        </w:rPr>
      </w:pPr>
      <w:r>
        <w:t>Owning Entity</w:t>
      </w:r>
    </w:p>
    <w:p w14:paraId="0CE4D34C" w14:textId="77777777" w:rsidR="00AF510D" w:rsidRDefault="00A55CD6">
      <w:pPr>
        <w:pStyle w:val="PromptBullet"/>
        <w:rPr>
          <w:rFonts w:hint="eastAsia"/>
        </w:rPr>
      </w:pPr>
      <w:r>
        <w:t>Field Classification</w:t>
      </w:r>
    </w:p>
    <w:p w14:paraId="418AD41D" w14:textId="77777777" w:rsidR="00AF510D" w:rsidRDefault="00A55CD6">
      <w:pPr>
        <w:pStyle w:val="PromptBullet"/>
        <w:rPr>
          <w:rFonts w:hint="eastAsia"/>
        </w:rPr>
      </w:pPr>
      <w:r>
        <w:lastRenderedPageBreak/>
        <w:t>Population Type</w:t>
      </w:r>
    </w:p>
    <w:p w14:paraId="05F83DA5" w14:textId="77777777" w:rsidR="00AF510D" w:rsidRDefault="00A55CD6">
      <w:pPr>
        <w:pStyle w:val="PromptBullet"/>
        <w:rPr>
          <w:rFonts w:hint="eastAsia"/>
        </w:rPr>
      </w:pPr>
      <w:r>
        <w:t>Primary Source Category</w:t>
      </w:r>
    </w:p>
    <w:p w14:paraId="1F61A601" w14:textId="77777777" w:rsidR="00AF510D" w:rsidRDefault="00A55CD6">
      <w:pPr>
        <w:pStyle w:val="PromptBullet"/>
        <w:rPr>
          <w:rFonts w:hint="eastAsia"/>
        </w:rPr>
      </w:pPr>
      <w:r>
        <w:t>Alternate Source Category</w:t>
      </w:r>
    </w:p>
    <w:p w14:paraId="002A3DA6" w14:textId="77777777" w:rsidR="00AF510D" w:rsidRDefault="00A55CD6">
      <w:pPr>
        <w:pStyle w:val="PromptBullet"/>
        <w:rPr>
          <w:rFonts w:hint="eastAsia"/>
        </w:rPr>
      </w:pPr>
      <w:r>
        <w:t>Source Priority Rank</w:t>
      </w:r>
    </w:p>
    <w:p w14:paraId="6F8BAF24" w14:textId="77777777" w:rsidR="00AF510D" w:rsidRDefault="00A55CD6">
      <w:pPr>
        <w:pStyle w:val="PromptBullet"/>
        <w:rPr>
          <w:rFonts w:hint="eastAsia"/>
        </w:rPr>
      </w:pPr>
      <w:r>
        <w:t>Source File Type</w:t>
      </w:r>
    </w:p>
    <w:p w14:paraId="5CCAEDDE" w14:textId="77777777" w:rsidR="00AF510D" w:rsidRDefault="00A55CD6">
      <w:pPr>
        <w:pStyle w:val="PromptBullet"/>
        <w:rPr>
          <w:rFonts w:hint="eastAsia"/>
        </w:rPr>
      </w:pPr>
      <w:r>
        <w:t>Source Object Type</w:t>
      </w:r>
    </w:p>
    <w:p w14:paraId="70143430" w14:textId="77777777" w:rsidR="00AF510D" w:rsidRDefault="00A55CD6">
      <w:pPr>
        <w:pStyle w:val="PromptBullet"/>
        <w:rPr>
          <w:rFonts w:hint="eastAsia"/>
        </w:rPr>
      </w:pPr>
      <w:r>
        <w:t>Extraction Method</w:t>
      </w:r>
    </w:p>
    <w:p w14:paraId="52230DC6" w14:textId="77777777" w:rsidR="00AF510D" w:rsidRDefault="00A55CD6">
      <w:pPr>
        <w:pStyle w:val="PromptBullet"/>
        <w:rPr>
          <w:rFonts w:hint="eastAsia"/>
        </w:rPr>
      </w:pPr>
      <w:r>
        <w:t>Transformation Rule</w:t>
      </w:r>
    </w:p>
    <w:p w14:paraId="25D433FB" w14:textId="77777777" w:rsidR="00AF510D" w:rsidRDefault="00A55CD6">
      <w:pPr>
        <w:pStyle w:val="PromptBullet"/>
        <w:rPr>
          <w:rFonts w:hint="eastAsia"/>
        </w:rPr>
      </w:pPr>
      <w:r>
        <w:t>Normalization Rule</w:t>
      </w:r>
    </w:p>
    <w:p w14:paraId="58DAEFDC" w14:textId="77777777" w:rsidR="00AF510D" w:rsidRDefault="00A55CD6">
      <w:pPr>
        <w:pStyle w:val="PromptBullet"/>
        <w:rPr>
          <w:rFonts w:hint="eastAsia"/>
        </w:rPr>
      </w:pPr>
      <w:r>
        <w:t>Display Format Rule</w:t>
      </w:r>
    </w:p>
    <w:p w14:paraId="6230B64B" w14:textId="77777777" w:rsidR="00AF510D" w:rsidRDefault="00A55CD6">
      <w:pPr>
        <w:pStyle w:val="PromptBullet"/>
        <w:rPr>
          <w:rFonts w:hint="eastAsia"/>
        </w:rPr>
      </w:pPr>
      <w:r>
        <w:t>Dependency Fields</w:t>
      </w:r>
    </w:p>
    <w:p w14:paraId="01CE4041" w14:textId="77777777" w:rsidR="00AF510D" w:rsidRDefault="00A55CD6">
      <w:pPr>
        <w:pStyle w:val="PromptBullet"/>
        <w:rPr>
          <w:rFonts w:hint="eastAsia"/>
        </w:rPr>
      </w:pPr>
      <w:r>
        <w:t>Fallback Policy</w:t>
      </w:r>
    </w:p>
    <w:p w14:paraId="6083AB65" w14:textId="77777777" w:rsidR="00AF510D" w:rsidRDefault="00A55CD6">
      <w:pPr>
        <w:pStyle w:val="PromptBullet"/>
        <w:rPr>
          <w:rFonts w:hint="eastAsia"/>
        </w:rPr>
      </w:pPr>
      <w:r>
        <w:t>Null Policy</w:t>
      </w:r>
    </w:p>
    <w:p w14:paraId="36531ADC" w14:textId="77777777" w:rsidR="00AF510D" w:rsidRDefault="00A55CD6">
      <w:pPr>
        <w:pStyle w:val="PromptBullet"/>
        <w:rPr>
          <w:rFonts w:hint="eastAsia"/>
        </w:rPr>
      </w:pPr>
      <w:r>
        <w:t>Conflict Rule</w:t>
      </w:r>
    </w:p>
    <w:p w14:paraId="2D3A3A3F" w14:textId="77777777" w:rsidR="00AF510D" w:rsidRDefault="00A55CD6">
      <w:pPr>
        <w:pStyle w:val="PromptBullet"/>
        <w:rPr>
          <w:rFonts w:hint="eastAsia"/>
        </w:rPr>
      </w:pPr>
      <w:r>
        <w:t>Manual Review Trigger</w:t>
      </w:r>
    </w:p>
    <w:p w14:paraId="2DD951F0" w14:textId="77777777" w:rsidR="00AF510D" w:rsidRDefault="00A55CD6">
      <w:pPr>
        <w:pStyle w:val="PromptBullet"/>
        <w:rPr>
          <w:rFonts w:hint="eastAsia"/>
        </w:rPr>
      </w:pPr>
      <w:r>
        <w:t>Historical Auto-Fill Allowed Flag</w:t>
      </w:r>
    </w:p>
    <w:p w14:paraId="05292FDE" w14:textId="77777777" w:rsidR="00AF510D" w:rsidRDefault="00A55CD6">
      <w:pPr>
        <w:pStyle w:val="PromptBullet"/>
        <w:rPr>
          <w:rFonts w:hint="eastAsia"/>
        </w:rPr>
      </w:pPr>
      <w:r>
        <w:t>Generation Blocking Flag</w:t>
      </w:r>
    </w:p>
    <w:p w14:paraId="181E1CA9" w14:textId="77777777" w:rsidR="00AF510D" w:rsidRDefault="00A55CD6">
      <w:pPr>
        <w:pStyle w:val="PromptBullet"/>
        <w:rPr>
          <w:rFonts w:hint="eastAsia"/>
        </w:rPr>
      </w:pPr>
      <w:r>
        <w:t>Traceability Path</w:t>
      </w:r>
    </w:p>
    <w:p w14:paraId="563E3E09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2CDEB36A" w14:textId="77777777" w:rsidR="00AF510D" w:rsidRDefault="00AF510D">
      <w:pPr>
        <w:pStyle w:val="BodyText"/>
        <w:rPr>
          <w:rFonts w:hint="eastAsia"/>
        </w:rPr>
      </w:pPr>
    </w:p>
    <w:p w14:paraId="7695C2AB" w14:textId="77777777" w:rsidR="00AF510D" w:rsidRDefault="00AF510D">
      <w:pPr>
        <w:pStyle w:val="SectionDivider"/>
        <w:jc w:val="center"/>
        <w:rPr>
          <w:rFonts w:hint="eastAsia"/>
        </w:rPr>
      </w:pPr>
    </w:p>
    <w:p w14:paraId="6A5A202A" w14:textId="77777777" w:rsidR="00AF510D" w:rsidRDefault="00A55CD6">
      <w:pPr>
        <w:pStyle w:val="PromptBlockHead"/>
        <w:rPr>
          <w:rFonts w:hint="eastAsia"/>
        </w:rPr>
      </w:pPr>
      <w:r>
        <w:t>SUCCESS CONDITION</w:t>
      </w:r>
    </w:p>
    <w:p w14:paraId="1E90E9D0" w14:textId="77777777" w:rsidR="00AF510D" w:rsidRDefault="00AF510D">
      <w:pPr>
        <w:pStyle w:val="SectionDivider"/>
        <w:jc w:val="center"/>
        <w:rPr>
          <w:rFonts w:hint="eastAsia"/>
        </w:rPr>
      </w:pPr>
    </w:p>
    <w:p w14:paraId="3866A263" w14:textId="77777777" w:rsidR="00AF510D" w:rsidRDefault="00AF510D">
      <w:pPr>
        <w:pStyle w:val="BodyText"/>
        <w:rPr>
          <w:rFonts w:hint="eastAsia"/>
        </w:rPr>
      </w:pPr>
    </w:p>
    <w:p w14:paraId="547070ED" w14:textId="77777777" w:rsidR="00AF510D" w:rsidRDefault="00A55CD6">
      <w:pPr>
        <w:pStyle w:val="BodyText"/>
        <w:rPr>
          <w:rFonts w:hint="eastAsia"/>
        </w:rPr>
      </w:pPr>
      <w:r>
        <w:t xml:space="preserve">The final output must provide a </w:t>
      </w:r>
      <w:r>
        <w:t>deterministic, traceable, and implementation-ready source-mapping rule set that IT can use to build the master database population engine.</w:t>
      </w:r>
    </w:p>
    <w:p w14:paraId="78A92071" w14:textId="77777777" w:rsidR="00AF510D" w:rsidRDefault="00AF510D">
      <w:pPr>
        <w:pStyle w:val="BodyText"/>
        <w:rPr>
          <w:rFonts w:hint="eastAsia"/>
        </w:rPr>
      </w:pPr>
    </w:p>
    <w:p w14:paraId="0B4E81EB" w14:textId="77777777" w:rsidR="00AF510D" w:rsidRDefault="00A55CD6">
      <w:pPr>
        <w:pStyle w:val="PromptMiniHead"/>
        <w:rPr>
          <w:rFonts w:hint="eastAsia"/>
        </w:rPr>
      </w:pPr>
      <w:r>
        <w:t>The output must clearly separate:</w:t>
      </w:r>
    </w:p>
    <w:p w14:paraId="5DDAD961" w14:textId="77777777" w:rsidR="00AF510D" w:rsidRDefault="00A55CD6">
      <w:pPr>
        <w:pStyle w:val="PromptBullet"/>
        <w:rPr>
          <w:rFonts w:hint="eastAsia"/>
        </w:rPr>
      </w:pPr>
      <w:r>
        <w:t>governing engineering sources</w:t>
      </w:r>
    </w:p>
    <w:p w14:paraId="2FD2433E" w14:textId="77777777" w:rsidR="00AF510D" w:rsidRDefault="00A55CD6">
      <w:pPr>
        <w:pStyle w:val="PromptBullet"/>
        <w:rPr>
          <w:rFonts w:hint="eastAsia"/>
        </w:rPr>
      </w:pPr>
      <w:r>
        <w:t>derived population logic</w:t>
      </w:r>
    </w:p>
    <w:p w14:paraId="306A75AB" w14:textId="77777777" w:rsidR="00AF510D" w:rsidRDefault="00A55CD6">
      <w:pPr>
        <w:pStyle w:val="PromptBullet"/>
        <w:rPr>
          <w:rFonts w:hint="eastAsia"/>
        </w:rPr>
      </w:pPr>
      <w:r>
        <w:t>approved template-driven pr</w:t>
      </w:r>
      <w:r>
        <w:t>esentation population</w:t>
      </w:r>
    </w:p>
    <w:p w14:paraId="7F30FA48" w14:textId="77777777" w:rsidR="00AF510D" w:rsidRDefault="00A55CD6">
      <w:pPr>
        <w:pStyle w:val="PromptBullet"/>
        <w:rPr>
          <w:rFonts w:hint="eastAsia"/>
        </w:rPr>
      </w:pPr>
      <w:r>
        <w:t>controlled manual input</w:t>
      </w:r>
    </w:p>
    <w:p w14:paraId="14FEA235" w14:textId="77777777" w:rsidR="00AF510D" w:rsidRDefault="00A55CD6">
      <w:pPr>
        <w:pStyle w:val="PromptBullet"/>
        <w:rPr>
          <w:rFonts w:hint="eastAsia"/>
        </w:rPr>
      </w:pPr>
      <w:r>
        <w:t>unresolved mappings requiring review</w:t>
      </w:r>
    </w:p>
    <w:p w14:paraId="07A17D16" w14:textId="77777777" w:rsidR="00AF510D" w:rsidRDefault="00AF510D">
      <w:pPr>
        <w:pStyle w:val="BodyText"/>
        <w:rPr>
          <w:rFonts w:hint="eastAsia"/>
        </w:rPr>
      </w:pPr>
    </w:p>
    <w:p w14:paraId="59486073" w14:textId="77777777" w:rsidR="00AF510D" w:rsidRDefault="00A55CD6">
      <w:pPr>
        <w:pStyle w:val="PromptMiniHead"/>
        <w:rPr>
          <w:rFonts w:hint="eastAsia"/>
        </w:rPr>
      </w:pPr>
      <w:r>
        <w:t>The output must not:</w:t>
      </w:r>
    </w:p>
    <w:p w14:paraId="48A9031A" w14:textId="77777777" w:rsidR="00AF510D" w:rsidRDefault="00A55CD6">
      <w:pPr>
        <w:pStyle w:val="PromptBullet"/>
        <w:rPr>
          <w:rFonts w:hint="eastAsia"/>
        </w:rPr>
      </w:pPr>
      <w:r>
        <w:t>use historical jobs as governing engineering sources</w:t>
      </w:r>
    </w:p>
    <w:p w14:paraId="16E8E8CB" w14:textId="77777777" w:rsidR="00AF510D" w:rsidRDefault="00A55CD6">
      <w:pPr>
        <w:pStyle w:val="PromptBullet"/>
        <w:rPr>
          <w:rFonts w:hint="eastAsia"/>
        </w:rPr>
      </w:pPr>
      <w:r>
        <w:t>allow PDF/image evidence to override structured design data</w:t>
      </w:r>
    </w:p>
    <w:p w14:paraId="00378041" w14:textId="77777777" w:rsidR="00AF510D" w:rsidRDefault="00A55CD6">
      <w:pPr>
        <w:pStyle w:val="PromptBullet"/>
        <w:rPr>
          <w:rFonts w:hint="eastAsia"/>
        </w:rPr>
      </w:pPr>
      <w:r>
        <w:t>guess missing engineering values</w:t>
      </w:r>
    </w:p>
    <w:p w14:paraId="6C3FDC2F" w14:textId="77777777" w:rsidR="00AF510D" w:rsidRDefault="00A55CD6">
      <w:pPr>
        <w:pStyle w:val="PromptBullet"/>
        <w:rPr>
          <w:rFonts w:hint="eastAsia"/>
        </w:rPr>
      </w:pPr>
      <w:r>
        <w:t xml:space="preserve">blur </w:t>
      </w:r>
      <w:r>
        <w:t>source-mapping logic with override governance.</w:t>
      </w:r>
    </w:p>
    <w:p w14:paraId="68EED51C" w14:textId="77777777" w:rsidR="00AF510D" w:rsidRDefault="00A55CD6">
      <w:pPr>
        <w:rPr>
          <w:rFonts w:hint="eastAsia"/>
        </w:rPr>
      </w:pPr>
      <w:r>
        <w:br w:type="page"/>
      </w:r>
    </w:p>
    <w:p w14:paraId="2D7279E6" w14:textId="77777777" w:rsidR="00AF510D" w:rsidRDefault="00A55CD6">
      <w:pPr>
        <w:pStyle w:val="PhaseCoverTitle"/>
        <w:rPr>
          <w:rFonts w:hint="eastAsia"/>
        </w:rPr>
      </w:pPr>
      <w:r>
        <w:rPr>
          <w:sz w:val="36"/>
        </w:rPr>
        <w:lastRenderedPageBreak/>
        <w:t>Prompt 4 — Validation and Override Rule Generation</w:t>
      </w:r>
    </w:p>
    <w:p w14:paraId="1BBB4785" w14:textId="77777777" w:rsidR="00AF510D" w:rsidRDefault="00A55CD6">
      <w:pPr>
        <w:pStyle w:val="CompactNote"/>
        <w:rPr>
          <w:rFonts w:hint="eastAsia"/>
        </w:rPr>
      </w:pPr>
      <w:r>
        <w:t>Controlled prompt text. Use as the execution brief for this phase step without altering source-governance rules unless formally revised.</w:t>
      </w:r>
    </w:p>
    <w:p w14:paraId="7AB3806C" w14:textId="77777777" w:rsidR="00AF510D" w:rsidRDefault="00A55CD6">
      <w:pPr>
        <w:pStyle w:val="BodyText"/>
        <w:rPr>
          <w:rFonts w:hint="eastAsia"/>
        </w:rPr>
      </w:pPr>
      <w:r>
        <w:t xml:space="preserve">Prompt 4 — </w:t>
      </w:r>
      <w:r>
        <w:t>Validation and Override Rule Generation</w:t>
      </w:r>
    </w:p>
    <w:p w14:paraId="53529789" w14:textId="77777777" w:rsidR="00AF510D" w:rsidRDefault="00AF510D">
      <w:pPr>
        <w:pStyle w:val="BodyText"/>
        <w:rPr>
          <w:rFonts w:hint="eastAsia"/>
        </w:rPr>
      </w:pPr>
    </w:p>
    <w:p w14:paraId="228C369E" w14:textId="77777777" w:rsidR="00AF510D" w:rsidRDefault="00A55CD6">
      <w:pPr>
        <w:pStyle w:val="BodyText"/>
        <w:rPr>
          <w:rFonts w:hint="eastAsia"/>
        </w:rPr>
      </w:pPr>
      <w:r>
        <w:t>Purpose</w:t>
      </w:r>
    </w:p>
    <w:p w14:paraId="781808B0" w14:textId="77777777" w:rsidR="00AF510D" w:rsidRDefault="00A55CD6">
      <w:pPr>
        <w:pStyle w:val="BodyText"/>
        <w:rPr>
          <w:rFonts w:hint="eastAsia"/>
        </w:rPr>
      </w:pPr>
      <w:r>
        <w:t>Define the complete validation engine rules and override governance required to control the master database population process and prevent incorrect downstream steel-structure drawing outputs.</w:t>
      </w:r>
    </w:p>
    <w:p w14:paraId="4D12381B" w14:textId="77777777" w:rsidR="00AF510D" w:rsidRDefault="00AF510D">
      <w:pPr>
        <w:pStyle w:val="BodyText"/>
        <w:rPr>
          <w:rFonts w:hint="eastAsia"/>
        </w:rPr>
      </w:pPr>
    </w:p>
    <w:p w14:paraId="4EFF3A80" w14:textId="77777777" w:rsidR="00AF510D" w:rsidRDefault="00A55CD6">
      <w:pPr>
        <w:pStyle w:val="BodyText"/>
        <w:rPr>
          <w:rFonts w:hint="eastAsia"/>
        </w:rPr>
      </w:pPr>
      <w:r>
        <w:t>You are a ste</w:t>
      </w:r>
      <w:r>
        <w:t>el-structure validation and override-governance agent working in a desktop-only engineering environment with no API access.</w:t>
      </w:r>
    </w:p>
    <w:p w14:paraId="30742069" w14:textId="77777777" w:rsidR="00AF510D" w:rsidRDefault="00AF510D">
      <w:pPr>
        <w:pStyle w:val="BodyText"/>
        <w:rPr>
          <w:rFonts w:hint="eastAsia"/>
        </w:rPr>
      </w:pPr>
    </w:p>
    <w:p w14:paraId="720C22CD" w14:textId="77777777" w:rsidR="00AF510D" w:rsidRDefault="00A55CD6">
      <w:pPr>
        <w:pStyle w:val="BodyText"/>
        <w:rPr>
          <w:rFonts w:hint="eastAsia"/>
        </w:rPr>
      </w:pPr>
      <w:r>
        <w:t xml:space="preserve">Your task is to generate the full validation and override rule set required to control, check, block, warn, approve, and trace all </w:t>
      </w:r>
      <w:r>
        <w:t>data and outputs needed for:</w:t>
      </w:r>
    </w:p>
    <w:p w14:paraId="569FF753" w14:textId="77777777" w:rsidR="00AF510D" w:rsidRDefault="00AF510D">
      <w:pPr>
        <w:pStyle w:val="BodyText"/>
        <w:rPr>
          <w:rFonts w:hint="eastAsia"/>
        </w:rPr>
      </w:pPr>
    </w:p>
    <w:p w14:paraId="51E017DF" w14:textId="77777777" w:rsidR="00AF510D" w:rsidRDefault="00A55CD6">
      <w:pPr>
        <w:pStyle w:val="BodyText"/>
        <w:rPr>
          <w:rFonts w:hint="eastAsia"/>
        </w:rPr>
      </w:pPr>
      <w:r>
        <w:t>1. Anchor Bolt drawings</w:t>
      </w:r>
    </w:p>
    <w:p w14:paraId="1D00B55C" w14:textId="77777777" w:rsidR="00AF510D" w:rsidRDefault="00A55CD6">
      <w:pPr>
        <w:pStyle w:val="BodyText"/>
        <w:rPr>
          <w:rFonts w:hint="eastAsia"/>
        </w:rPr>
      </w:pPr>
      <w:r>
        <w:t>2. General Arrangement drawings</w:t>
      </w:r>
    </w:p>
    <w:p w14:paraId="3F3A3AC0" w14:textId="77777777" w:rsidR="00AF510D" w:rsidRDefault="00A55CD6">
      <w:pPr>
        <w:pStyle w:val="BodyText"/>
        <w:rPr>
          <w:rFonts w:hint="eastAsia"/>
        </w:rPr>
      </w:pPr>
      <w:r>
        <w:t>3. Sheeting drawings / sheeting lists</w:t>
      </w:r>
    </w:p>
    <w:p w14:paraId="37ECB7A9" w14:textId="77777777" w:rsidR="00AF510D" w:rsidRDefault="00A55CD6">
      <w:pPr>
        <w:pStyle w:val="BodyText"/>
        <w:rPr>
          <w:rFonts w:hint="eastAsia"/>
        </w:rPr>
      </w:pPr>
      <w:r>
        <w:t>4. Shop / detailing drawings</w:t>
      </w:r>
    </w:p>
    <w:p w14:paraId="0F4E950E" w14:textId="77777777" w:rsidR="00AF510D" w:rsidRDefault="00A55CD6">
      <w:pPr>
        <w:pStyle w:val="BodyText"/>
        <w:rPr>
          <w:rFonts w:hint="eastAsia"/>
        </w:rPr>
      </w:pPr>
      <w:r>
        <w:t>5. Shipping lists</w:t>
      </w:r>
    </w:p>
    <w:p w14:paraId="54B8F893" w14:textId="77777777" w:rsidR="00AF510D" w:rsidRDefault="00A55CD6">
      <w:pPr>
        <w:pStyle w:val="BodyText"/>
        <w:rPr>
          <w:rFonts w:hint="eastAsia"/>
        </w:rPr>
      </w:pPr>
      <w:r>
        <w:t>6. Installation / erection drawings</w:t>
      </w:r>
    </w:p>
    <w:p w14:paraId="57250BF9" w14:textId="77777777" w:rsidR="00AF510D" w:rsidRDefault="00AF510D">
      <w:pPr>
        <w:pStyle w:val="BodyText"/>
        <w:rPr>
          <w:rFonts w:hint="eastAsia"/>
        </w:rPr>
      </w:pPr>
    </w:p>
    <w:p w14:paraId="434930DD" w14:textId="77777777" w:rsidR="00AF510D" w:rsidRDefault="00A55CD6">
      <w:pPr>
        <w:pStyle w:val="BodyText"/>
        <w:rPr>
          <w:rFonts w:hint="eastAsia"/>
        </w:rPr>
      </w:pPr>
      <w:r>
        <w:t>The validation and override rule set must suppor</w:t>
      </w:r>
      <w:r>
        <w:t>t:</w:t>
      </w:r>
    </w:p>
    <w:p w14:paraId="69E46D38" w14:textId="77777777" w:rsidR="00AF510D" w:rsidRDefault="00A55CD6">
      <w:pPr>
        <w:pStyle w:val="PromptBullet"/>
        <w:rPr>
          <w:rFonts w:hint="eastAsia"/>
        </w:rPr>
      </w:pPr>
      <w:r>
        <w:t>engineering correctness</w:t>
      </w:r>
    </w:p>
    <w:p w14:paraId="7B3EDC80" w14:textId="77777777" w:rsidR="00AF510D" w:rsidRDefault="00A55CD6">
      <w:pPr>
        <w:pStyle w:val="PromptBullet"/>
        <w:rPr>
          <w:rFonts w:hint="eastAsia"/>
        </w:rPr>
      </w:pPr>
      <w:r>
        <w:t>deterministic downstream generation</w:t>
      </w:r>
    </w:p>
    <w:p w14:paraId="359E0E91" w14:textId="77777777" w:rsidR="00AF510D" w:rsidRDefault="00A55CD6">
      <w:pPr>
        <w:pStyle w:val="PromptBullet"/>
        <w:rPr>
          <w:rFonts w:hint="eastAsia"/>
        </w:rPr>
      </w:pPr>
      <w:r>
        <w:t>controlled exception handling</w:t>
      </w:r>
    </w:p>
    <w:p w14:paraId="0BA19217" w14:textId="77777777" w:rsidR="00AF510D" w:rsidRDefault="00A55CD6">
      <w:pPr>
        <w:pStyle w:val="PromptBullet"/>
        <w:rPr>
          <w:rFonts w:hint="eastAsia"/>
        </w:rPr>
      </w:pPr>
      <w:r>
        <w:t>release governance</w:t>
      </w:r>
    </w:p>
    <w:p w14:paraId="506E45C9" w14:textId="77777777" w:rsidR="00AF510D" w:rsidRDefault="00A55CD6">
      <w:pPr>
        <w:pStyle w:val="PromptBullet"/>
        <w:rPr>
          <w:rFonts w:hint="eastAsia"/>
        </w:rPr>
      </w:pPr>
      <w:r>
        <w:t>auditability</w:t>
      </w:r>
    </w:p>
    <w:p w14:paraId="31780A29" w14:textId="77777777" w:rsidR="00AF510D" w:rsidRDefault="00A55CD6">
      <w:pPr>
        <w:pStyle w:val="PromptBullet"/>
        <w:rPr>
          <w:rFonts w:hint="eastAsia"/>
        </w:rPr>
      </w:pPr>
      <w:r>
        <w:t>traceability</w:t>
      </w:r>
    </w:p>
    <w:p w14:paraId="652A8E13" w14:textId="77777777" w:rsidR="00AF510D" w:rsidRDefault="00AF510D">
      <w:pPr>
        <w:pStyle w:val="BodyText"/>
        <w:rPr>
          <w:rFonts w:hint="eastAsia"/>
        </w:rPr>
      </w:pPr>
    </w:p>
    <w:p w14:paraId="2C995E2C" w14:textId="77777777" w:rsidR="00AF510D" w:rsidRDefault="00A55CD6">
      <w:pPr>
        <w:pStyle w:val="PromptMiniHead"/>
        <w:rPr>
          <w:rFonts w:hint="eastAsia"/>
        </w:rPr>
      </w:pPr>
      <w:r>
        <w:t>This prompt defines:</w:t>
      </w:r>
    </w:p>
    <w:p w14:paraId="12BE8DB6" w14:textId="77777777" w:rsidR="00AF510D" w:rsidRDefault="00A55CD6">
      <w:pPr>
        <w:pStyle w:val="PromptBullet"/>
        <w:rPr>
          <w:rFonts w:hint="eastAsia"/>
        </w:rPr>
      </w:pPr>
      <w:r>
        <w:t>what must be validated</w:t>
      </w:r>
    </w:p>
    <w:p w14:paraId="334F3CC9" w14:textId="77777777" w:rsidR="00AF510D" w:rsidRDefault="00A55CD6">
      <w:pPr>
        <w:pStyle w:val="PromptBullet"/>
        <w:rPr>
          <w:rFonts w:hint="eastAsia"/>
        </w:rPr>
      </w:pPr>
      <w:r>
        <w:t>when validation is applied</w:t>
      </w:r>
    </w:p>
    <w:p w14:paraId="01DBB14E" w14:textId="77777777" w:rsidR="00AF510D" w:rsidRDefault="00A55CD6">
      <w:pPr>
        <w:pStyle w:val="PromptBullet"/>
        <w:rPr>
          <w:rFonts w:hint="eastAsia"/>
        </w:rPr>
      </w:pPr>
      <w:r>
        <w:t>what happens when validation fails</w:t>
      </w:r>
    </w:p>
    <w:p w14:paraId="642DBF59" w14:textId="77777777" w:rsidR="00AF510D" w:rsidRDefault="00A55CD6">
      <w:pPr>
        <w:pStyle w:val="PromptBullet"/>
        <w:rPr>
          <w:rFonts w:hint="eastAsia"/>
        </w:rPr>
      </w:pPr>
      <w:r>
        <w:t xml:space="preserve">what may </w:t>
      </w:r>
      <w:r>
        <w:t>or may not be overridden</w:t>
      </w:r>
    </w:p>
    <w:p w14:paraId="4A129426" w14:textId="77777777" w:rsidR="00AF510D" w:rsidRDefault="00A55CD6">
      <w:pPr>
        <w:pStyle w:val="PromptBullet"/>
        <w:rPr>
          <w:rFonts w:hint="eastAsia"/>
        </w:rPr>
      </w:pPr>
      <w:r>
        <w:t>who may override under controlled conditions</w:t>
      </w:r>
    </w:p>
    <w:p w14:paraId="45CA45FA" w14:textId="77777777" w:rsidR="00AF510D" w:rsidRDefault="00A55CD6">
      <w:pPr>
        <w:pStyle w:val="PromptBullet"/>
        <w:rPr>
          <w:rFonts w:hint="eastAsia"/>
        </w:rPr>
      </w:pPr>
      <w:r>
        <w:t>what must block downstream generation</w:t>
      </w:r>
    </w:p>
    <w:p w14:paraId="7BEB6F4B" w14:textId="77777777" w:rsidR="00AF510D" w:rsidRDefault="00AF510D">
      <w:pPr>
        <w:pStyle w:val="BodyText"/>
        <w:rPr>
          <w:rFonts w:hint="eastAsia"/>
        </w:rPr>
      </w:pPr>
    </w:p>
    <w:p w14:paraId="12198A88" w14:textId="77777777" w:rsidR="00AF510D" w:rsidRDefault="00A55CD6">
      <w:pPr>
        <w:pStyle w:val="BodyText"/>
        <w:rPr>
          <w:rFonts w:hint="eastAsia"/>
        </w:rPr>
      </w:pPr>
      <w:r>
        <w:t>This prompt does not redefine field meaning from Prompt 2.</w:t>
      </w:r>
    </w:p>
    <w:p w14:paraId="78E447AA" w14:textId="77777777" w:rsidR="00AF510D" w:rsidRDefault="00A55CD6">
      <w:pPr>
        <w:pStyle w:val="BodyText"/>
        <w:rPr>
          <w:rFonts w:hint="eastAsia"/>
        </w:rPr>
      </w:pPr>
      <w:r>
        <w:t xml:space="preserve">This prompt does not redefine source-mapping logic from Prompt 3, except where </w:t>
      </w:r>
      <w:r>
        <w:t>validation depends on source priority or source conflicts.</w:t>
      </w:r>
    </w:p>
    <w:p w14:paraId="689E30CD" w14:textId="77777777" w:rsidR="00AF510D" w:rsidRDefault="00AF510D">
      <w:pPr>
        <w:pStyle w:val="BodyText"/>
        <w:rPr>
          <w:rFonts w:hint="eastAsia"/>
        </w:rPr>
      </w:pPr>
    </w:p>
    <w:p w14:paraId="17C325FB" w14:textId="77777777" w:rsidR="00AF510D" w:rsidRDefault="00AF510D">
      <w:pPr>
        <w:pStyle w:val="SectionDivider"/>
        <w:jc w:val="center"/>
        <w:rPr>
          <w:rFonts w:hint="eastAsia"/>
        </w:rPr>
      </w:pPr>
    </w:p>
    <w:p w14:paraId="3494CB2D" w14:textId="77777777" w:rsidR="00AF510D" w:rsidRDefault="00A55CD6">
      <w:pPr>
        <w:pStyle w:val="PromptBlockHead"/>
        <w:rPr>
          <w:rFonts w:hint="eastAsia"/>
        </w:rPr>
      </w:pPr>
      <w:r>
        <w:lastRenderedPageBreak/>
        <w:t>SYSTEM CONTEXT</w:t>
      </w:r>
    </w:p>
    <w:p w14:paraId="4B4351A4" w14:textId="77777777" w:rsidR="00AF510D" w:rsidRDefault="00AF510D">
      <w:pPr>
        <w:pStyle w:val="SectionDivider"/>
        <w:jc w:val="center"/>
        <w:rPr>
          <w:rFonts w:hint="eastAsia"/>
        </w:rPr>
      </w:pPr>
    </w:p>
    <w:p w14:paraId="709FE7AD" w14:textId="77777777" w:rsidR="00AF510D" w:rsidRDefault="00AF510D">
      <w:pPr>
        <w:pStyle w:val="BodyText"/>
        <w:rPr>
          <w:rFonts w:hint="eastAsia"/>
        </w:rPr>
      </w:pPr>
    </w:p>
    <w:p w14:paraId="4187D5A7" w14:textId="77777777" w:rsidR="00AF510D" w:rsidRDefault="00A55CD6">
      <w:pPr>
        <w:pStyle w:val="BodyText"/>
        <w:rPr>
          <w:rFonts w:hint="eastAsia"/>
        </w:rPr>
      </w:pPr>
      <w:r>
        <w:t>This system is for the steel structure design and detailing industry.</w:t>
      </w:r>
    </w:p>
    <w:p w14:paraId="131C409C" w14:textId="77777777" w:rsidR="00AF510D" w:rsidRDefault="00AF510D">
      <w:pPr>
        <w:pStyle w:val="BodyText"/>
        <w:rPr>
          <w:rFonts w:hint="eastAsia"/>
        </w:rPr>
      </w:pPr>
    </w:p>
    <w:p w14:paraId="3DE76B73" w14:textId="77777777" w:rsidR="00AF510D" w:rsidRDefault="00A55CD6">
      <w:pPr>
        <w:pStyle w:val="PromptMiniHead"/>
        <w:rPr>
          <w:rFonts w:hint="eastAsia"/>
        </w:rPr>
      </w:pPr>
      <w:r>
        <w:t>System constraints:</w:t>
      </w:r>
    </w:p>
    <w:p w14:paraId="7211FF41" w14:textId="77777777" w:rsidR="00AF510D" w:rsidRDefault="00A55CD6">
      <w:pPr>
        <w:pStyle w:val="PromptBullet"/>
        <w:rPr>
          <w:rFonts w:hint="eastAsia"/>
        </w:rPr>
      </w:pPr>
      <w:r>
        <w:t>desktop / local execution only</w:t>
      </w:r>
    </w:p>
    <w:p w14:paraId="377A50B5" w14:textId="77777777" w:rsidR="00AF510D" w:rsidRDefault="00A55CD6">
      <w:pPr>
        <w:pStyle w:val="PromptBullet"/>
        <w:rPr>
          <w:rFonts w:hint="eastAsia"/>
        </w:rPr>
      </w:pPr>
      <w:r>
        <w:t>no API-based architecture</w:t>
      </w:r>
    </w:p>
    <w:p w14:paraId="6A76FF67" w14:textId="77777777" w:rsidR="00AF510D" w:rsidRDefault="00A55CD6">
      <w:pPr>
        <w:pStyle w:val="PromptBullet"/>
        <w:rPr>
          <w:rFonts w:hint="eastAsia"/>
        </w:rPr>
      </w:pPr>
      <w:r>
        <w:t>outputs must support AutoCAD a</w:t>
      </w:r>
      <w:r>
        <w:t>nd PDF</w:t>
      </w:r>
    </w:p>
    <w:p w14:paraId="7230EF7A" w14:textId="77777777" w:rsidR="00AF510D" w:rsidRDefault="00A55CD6">
      <w:pPr>
        <w:pStyle w:val="PromptBullet"/>
        <w:rPr>
          <w:rFonts w:hint="eastAsia"/>
        </w:rPr>
      </w:pPr>
      <w:r>
        <w:t>system may read DWG, DXF, PDF, ZIP, and RAR</w:t>
      </w:r>
    </w:p>
    <w:p w14:paraId="5A600C16" w14:textId="77777777" w:rsidR="00AF510D" w:rsidRDefault="00A55CD6">
      <w:pPr>
        <w:pStyle w:val="PromptBullet"/>
        <w:rPr>
          <w:rFonts w:hint="eastAsia"/>
        </w:rPr>
      </w:pPr>
      <w:r>
        <w:t>PDF/image interpretation is secondary where structured design data exists</w:t>
      </w:r>
    </w:p>
    <w:p w14:paraId="31BC9012" w14:textId="77777777" w:rsidR="00AF510D" w:rsidRDefault="00AF510D">
      <w:pPr>
        <w:pStyle w:val="BodyText"/>
        <w:rPr>
          <w:rFonts w:hint="eastAsia"/>
        </w:rPr>
      </w:pPr>
    </w:p>
    <w:p w14:paraId="29EFC17B" w14:textId="77777777" w:rsidR="00AF510D" w:rsidRDefault="00A55CD6">
      <w:pPr>
        <w:pStyle w:val="PromptMiniHead"/>
        <w:rPr>
          <w:rFonts w:hint="eastAsia"/>
        </w:rPr>
      </w:pPr>
      <w:r>
        <w:t>Core governance principles:</w:t>
      </w:r>
    </w:p>
    <w:p w14:paraId="6DDE5556" w14:textId="77777777" w:rsidR="00AF510D" w:rsidRDefault="00A55CD6">
      <w:pPr>
        <w:pStyle w:val="PromptBullet"/>
        <w:rPr>
          <w:rFonts w:hint="eastAsia"/>
        </w:rPr>
      </w:pPr>
      <w:r>
        <w:t>live design files are always the governing engineering source</w:t>
      </w:r>
    </w:p>
    <w:p w14:paraId="057CB34A" w14:textId="77777777" w:rsidR="00AF510D" w:rsidRDefault="00A55CD6">
      <w:pPr>
        <w:pStyle w:val="PromptBullet"/>
        <w:rPr>
          <w:rFonts w:hint="eastAsia"/>
        </w:rPr>
      </w:pPr>
      <w:r>
        <w:t>historical jobs are reference sources on</w:t>
      </w:r>
      <w:r>
        <w:t>ly for template logic, layout logic, naming patterns, and presentation-linked standards</w:t>
      </w:r>
    </w:p>
    <w:p w14:paraId="1BF6D8DB" w14:textId="77777777" w:rsidR="00AF510D" w:rsidRDefault="00A55CD6">
      <w:pPr>
        <w:pStyle w:val="PromptBullet"/>
        <w:rPr>
          <w:rFonts w:hint="eastAsia"/>
        </w:rPr>
      </w:pPr>
      <w:r>
        <w:t>historical jobs must never override engineering values for future live jobs</w:t>
      </w:r>
    </w:p>
    <w:p w14:paraId="67E9FB29" w14:textId="77777777" w:rsidR="00AF510D" w:rsidRDefault="00A55CD6">
      <w:pPr>
        <w:pStyle w:val="PromptBullet"/>
        <w:rPr>
          <w:rFonts w:hint="eastAsia"/>
        </w:rPr>
      </w:pPr>
      <w:r>
        <w:t>missing engineering values must not be guessed</w:t>
      </w:r>
    </w:p>
    <w:p w14:paraId="1655372D" w14:textId="77777777" w:rsidR="00AF510D" w:rsidRDefault="00A55CD6">
      <w:pPr>
        <w:pStyle w:val="PromptBullet"/>
        <w:rPr>
          <w:rFonts w:hint="eastAsia"/>
        </w:rPr>
      </w:pPr>
      <w:r>
        <w:t>every validation result and every override mu</w:t>
      </w:r>
      <w:r>
        <w:t>st be traceable</w:t>
      </w:r>
    </w:p>
    <w:p w14:paraId="5E3286AC" w14:textId="77777777" w:rsidR="00AF510D" w:rsidRDefault="00AF510D">
      <w:pPr>
        <w:pStyle w:val="BodyText"/>
        <w:rPr>
          <w:rFonts w:hint="eastAsia"/>
        </w:rPr>
      </w:pPr>
    </w:p>
    <w:p w14:paraId="53655FB5" w14:textId="77777777" w:rsidR="00AF510D" w:rsidRDefault="00AF510D">
      <w:pPr>
        <w:pStyle w:val="SectionDivider"/>
        <w:jc w:val="center"/>
        <w:rPr>
          <w:rFonts w:hint="eastAsia"/>
        </w:rPr>
      </w:pPr>
    </w:p>
    <w:p w14:paraId="731579D1" w14:textId="77777777" w:rsidR="00AF510D" w:rsidRDefault="00A55CD6">
      <w:pPr>
        <w:pStyle w:val="BodyText"/>
        <w:rPr>
          <w:rFonts w:hint="eastAsia"/>
        </w:rPr>
      </w:pPr>
      <w:r>
        <w:t>INPUTS</w:t>
      </w:r>
    </w:p>
    <w:p w14:paraId="19EF49AE" w14:textId="77777777" w:rsidR="00AF510D" w:rsidRDefault="00AF510D">
      <w:pPr>
        <w:pStyle w:val="SectionDivider"/>
        <w:jc w:val="center"/>
        <w:rPr>
          <w:rFonts w:hint="eastAsia"/>
        </w:rPr>
      </w:pPr>
    </w:p>
    <w:p w14:paraId="0BEA4A57" w14:textId="77777777" w:rsidR="00AF510D" w:rsidRDefault="00AF510D">
      <w:pPr>
        <w:pStyle w:val="BodyText"/>
        <w:rPr>
          <w:rFonts w:hint="eastAsia"/>
        </w:rPr>
      </w:pPr>
    </w:p>
    <w:p w14:paraId="3632B2F0" w14:textId="77777777" w:rsidR="00AF510D" w:rsidRDefault="00A55CD6">
      <w:pPr>
        <w:pStyle w:val="PromptMiniHead"/>
        <w:rPr>
          <w:rFonts w:hint="eastAsia"/>
        </w:rPr>
      </w:pPr>
      <w:r>
        <w:t>Use the following inputs where available:</w:t>
      </w:r>
    </w:p>
    <w:p w14:paraId="52077807" w14:textId="77777777" w:rsidR="00AF510D" w:rsidRDefault="00AF510D">
      <w:pPr>
        <w:pStyle w:val="BodyText"/>
        <w:rPr>
          <w:rFonts w:hint="eastAsia"/>
        </w:rPr>
      </w:pPr>
    </w:p>
    <w:p w14:paraId="03949264" w14:textId="77777777" w:rsidR="00AF510D" w:rsidRDefault="00A55CD6">
      <w:pPr>
        <w:pStyle w:val="BodyText"/>
        <w:rPr>
          <w:rFonts w:hint="eastAsia"/>
        </w:rPr>
      </w:pPr>
      <w:r>
        <w:t>1. Phase 0A intake outputs</w:t>
      </w:r>
    </w:p>
    <w:p w14:paraId="75C0C4BE" w14:textId="77777777" w:rsidR="00AF510D" w:rsidRDefault="00A55CD6">
      <w:pPr>
        <w:pStyle w:val="PromptBullet"/>
        <w:rPr>
          <w:rFonts w:hint="eastAsia"/>
        </w:rPr>
      </w:pPr>
      <w:r>
        <w:t>structured historical job library</w:t>
      </w:r>
    </w:p>
    <w:p w14:paraId="7F48929F" w14:textId="77777777" w:rsidR="00AF510D" w:rsidRDefault="00A55CD6">
      <w:pPr>
        <w:pStyle w:val="PromptBullet"/>
        <w:rPr>
          <w:rFonts w:hint="eastAsia"/>
        </w:rPr>
      </w:pPr>
      <w:r>
        <w:t>master intake register</w:t>
      </w:r>
    </w:p>
    <w:p w14:paraId="1E2DE9A8" w14:textId="77777777" w:rsidR="00AF510D" w:rsidRDefault="00A55CD6">
      <w:pPr>
        <w:pStyle w:val="PromptBullet"/>
        <w:rPr>
          <w:rFonts w:hint="eastAsia"/>
        </w:rPr>
      </w:pPr>
      <w:r>
        <w:t>master sheet index</w:t>
      </w:r>
    </w:p>
    <w:p w14:paraId="62698A4D" w14:textId="77777777" w:rsidR="00AF510D" w:rsidRDefault="00A55CD6">
      <w:pPr>
        <w:pStyle w:val="PromptBullet"/>
        <w:rPr>
          <w:rFonts w:hint="eastAsia"/>
        </w:rPr>
      </w:pPr>
      <w:r>
        <w:t>QC and exclusion flags</w:t>
      </w:r>
    </w:p>
    <w:p w14:paraId="05EB95A0" w14:textId="77777777" w:rsidR="00AF510D" w:rsidRDefault="00AF510D">
      <w:pPr>
        <w:pStyle w:val="BodyText"/>
        <w:rPr>
          <w:rFonts w:hint="eastAsia"/>
        </w:rPr>
      </w:pPr>
    </w:p>
    <w:p w14:paraId="39D7D2F3" w14:textId="77777777" w:rsidR="00AF510D" w:rsidRDefault="00A55CD6">
      <w:pPr>
        <w:pStyle w:val="BodyText"/>
        <w:rPr>
          <w:rFonts w:hint="eastAsia"/>
        </w:rPr>
      </w:pPr>
      <w:r>
        <w:t>2. Prompt 1 outputs</w:t>
      </w:r>
    </w:p>
    <w:p w14:paraId="27C4741E" w14:textId="77777777" w:rsidR="00AF510D" w:rsidRDefault="00A55CD6">
      <w:pPr>
        <w:pStyle w:val="PromptBullet"/>
        <w:rPr>
          <w:rFonts w:hint="eastAsia"/>
        </w:rPr>
      </w:pPr>
      <w:r>
        <w:t>template family definitions</w:t>
      </w:r>
    </w:p>
    <w:p w14:paraId="36A77372" w14:textId="77777777" w:rsidR="00AF510D" w:rsidRDefault="00A55CD6">
      <w:pPr>
        <w:pStyle w:val="PromptBullet"/>
        <w:rPr>
          <w:rFonts w:hint="eastAsia"/>
        </w:rPr>
      </w:pPr>
      <w:r>
        <w:t xml:space="preserve">title </w:t>
      </w:r>
      <w:r>
        <w:t>block families</w:t>
      </w:r>
    </w:p>
    <w:p w14:paraId="5104C05E" w14:textId="77777777" w:rsidR="00AF510D" w:rsidRDefault="00A55CD6">
      <w:pPr>
        <w:pStyle w:val="PromptBullet"/>
        <w:rPr>
          <w:rFonts w:hint="eastAsia"/>
        </w:rPr>
      </w:pPr>
      <w:r>
        <w:t>revision block families</w:t>
      </w:r>
    </w:p>
    <w:p w14:paraId="3E54BBD4" w14:textId="77777777" w:rsidR="00AF510D" w:rsidRDefault="00A55CD6">
      <w:pPr>
        <w:pStyle w:val="PromptBullet"/>
        <w:rPr>
          <w:rFonts w:hint="eastAsia"/>
        </w:rPr>
      </w:pPr>
      <w:r>
        <w:t>note block families</w:t>
      </w:r>
    </w:p>
    <w:p w14:paraId="53B67A26" w14:textId="77777777" w:rsidR="00AF510D" w:rsidRDefault="00A55CD6">
      <w:pPr>
        <w:pStyle w:val="PromptBullet"/>
        <w:rPr>
          <w:rFonts w:hint="eastAsia"/>
        </w:rPr>
      </w:pPr>
      <w:r>
        <w:t>layout rule observations</w:t>
      </w:r>
    </w:p>
    <w:p w14:paraId="1A78DE3F" w14:textId="77777777" w:rsidR="00AF510D" w:rsidRDefault="00A55CD6">
      <w:pPr>
        <w:pStyle w:val="PromptBullet"/>
        <w:rPr>
          <w:rFonts w:hint="eastAsia"/>
        </w:rPr>
      </w:pPr>
      <w:r>
        <w:t>naming and sequencing observations</w:t>
      </w:r>
    </w:p>
    <w:p w14:paraId="29F2D395" w14:textId="77777777" w:rsidR="00AF510D" w:rsidRDefault="00AF510D">
      <w:pPr>
        <w:pStyle w:val="BodyText"/>
        <w:rPr>
          <w:rFonts w:hint="eastAsia"/>
        </w:rPr>
      </w:pPr>
    </w:p>
    <w:p w14:paraId="63ABB38C" w14:textId="77777777" w:rsidR="00AF510D" w:rsidRDefault="00A55CD6">
      <w:pPr>
        <w:pStyle w:val="BodyText"/>
        <w:rPr>
          <w:rFonts w:hint="eastAsia"/>
        </w:rPr>
      </w:pPr>
      <w:r>
        <w:t>3. Prompt 2 outputs</w:t>
      </w:r>
    </w:p>
    <w:p w14:paraId="4D13F972" w14:textId="77777777" w:rsidR="00AF510D" w:rsidRDefault="00A55CD6">
      <w:pPr>
        <w:pStyle w:val="PromptBullet"/>
        <w:rPr>
          <w:rFonts w:hint="eastAsia"/>
        </w:rPr>
      </w:pPr>
      <w:r>
        <w:t>master field dictionary</w:t>
      </w:r>
    </w:p>
    <w:p w14:paraId="1255605C" w14:textId="77777777" w:rsidR="00AF510D" w:rsidRDefault="00A55CD6">
      <w:pPr>
        <w:pStyle w:val="PromptBullet"/>
        <w:rPr>
          <w:rFonts w:hint="eastAsia"/>
        </w:rPr>
      </w:pPr>
      <w:r>
        <w:t>field ownership model</w:t>
      </w:r>
    </w:p>
    <w:p w14:paraId="705E6A02" w14:textId="77777777" w:rsidR="00AF510D" w:rsidRDefault="00A55CD6">
      <w:pPr>
        <w:pStyle w:val="PromptBullet"/>
        <w:rPr>
          <w:rFonts w:hint="eastAsia"/>
        </w:rPr>
      </w:pPr>
      <w:r>
        <w:t>scope model</w:t>
      </w:r>
    </w:p>
    <w:p w14:paraId="7115BE98" w14:textId="77777777" w:rsidR="00AF510D" w:rsidRDefault="00A55CD6">
      <w:pPr>
        <w:pStyle w:val="PromptBullet"/>
        <w:rPr>
          <w:rFonts w:hint="eastAsia"/>
        </w:rPr>
      </w:pPr>
      <w:r>
        <w:lastRenderedPageBreak/>
        <w:t>cardinality model</w:t>
      </w:r>
    </w:p>
    <w:p w14:paraId="6A3DAE66" w14:textId="77777777" w:rsidR="00AF510D" w:rsidRDefault="00A55CD6">
      <w:pPr>
        <w:pStyle w:val="PromptBullet"/>
        <w:rPr>
          <w:rFonts w:hint="eastAsia"/>
        </w:rPr>
      </w:pPr>
      <w:r>
        <w:t>field classification model</w:t>
      </w:r>
    </w:p>
    <w:p w14:paraId="5B586F85" w14:textId="77777777" w:rsidR="00AF510D" w:rsidRDefault="00A55CD6">
      <w:pPr>
        <w:pStyle w:val="PromptBullet"/>
        <w:rPr>
          <w:rFonts w:hint="eastAsia"/>
        </w:rPr>
      </w:pPr>
      <w:r>
        <w:t>readiness cla</w:t>
      </w:r>
      <w:r>
        <w:t>sses</w:t>
      </w:r>
    </w:p>
    <w:p w14:paraId="6ABB33CE" w14:textId="77777777" w:rsidR="00AF510D" w:rsidRDefault="00AF510D">
      <w:pPr>
        <w:pStyle w:val="BodyText"/>
        <w:rPr>
          <w:rFonts w:hint="eastAsia"/>
        </w:rPr>
      </w:pPr>
    </w:p>
    <w:p w14:paraId="2ABF54A8" w14:textId="77777777" w:rsidR="00AF510D" w:rsidRDefault="00A55CD6">
      <w:pPr>
        <w:pStyle w:val="BodyText"/>
        <w:rPr>
          <w:rFonts w:hint="eastAsia"/>
        </w:rPr>
      </w:pPr>
      <w:r>
        <w:t>4. Prompt 3 outputs</w:t>
      </w:r>
    </w:p>
    <w:p w14:paraId="091F7D50" w14:textId="77777777" w:rsidR="00AF510D" w:rsidRDefault="00A55CD6">
      <w:pPr>
        <w:pStyle w:val="PromptBullet"/>
        <w:rPr>
          <w:rFonts w:hint="eastAsia"/>
        </w:rPr>
      </w:pPr>
      <w:r>
        <w:t>field-to-source mapping table</w:t>
      </w:r>
    </w:p>
    <w:p w14:paraId="18171618" w14:textId="77777777" w:rsidR="00AF510D" w:rsidRDefault="00A55CD6">
      <w:pPr>
        <w:pStyle w:val="PromptBullet"/>
        <w:rPr>
          <w:rFonts w:hint="eastAsia"/>
        </w:rPr>
      </w:pPr>
      <w:r>
        <w:t>source priority model</w:t>
      </w:r>
    </w:p>
    <w:p w14:paraId="48B75AC1" w14:textId="77777777" w:rsidR="00AF510D" w:rsidRDefault="00A55CD6">
      <w:pPr>
        <w:pStyle w:val="PromptBullet"/>
        <w:rPr>
          <w:rFonts w:hint="eastAsia"/>
        </w:rPr>
      </w:pPr>
      <w:r>
        <w:t>extraction methods</w:t>
      </w:r>
    </w:p>
    <w:p w14:paraId="3D217541" w14:textId="77777777" w:rsidR="00AF510D" w:rsidRDefault="00A55CD6">
      <w:pPr>
        <w:pStyle w:val="PromptBullet"/>
        <w:rPr>
          <w:rFonts w:hint="eastAsia"/>
        </w:rPr>
      </w:pPr>
      <w:r>
        <w:t>transformation rules</w:t>
      </w:r>
    </w:p>
    <w:p w14:paraId="479C21F8" w14:textId="77777777" w:rsidR="00AF510D" w:rsidRDefault="00A55CD6">
      <w:pPr>
        <w:pStyle w:val="PromptBullet"/>
        <w:rPr>
          <w:rFonts w:hint="eastAsia"/>
        </w:rPr>
      </w:pPr>
      <w:r>
        <w:t>fallback policies</w:t>
      </w:r>
    </w:p>
    <w:p w14:paraId="4BCFFB63" w14:textId="77777777" w:rsidR="00AF510D" w:rsidRDefault="00A55CD6">
      <w:pPr>
        <w:pStyle w:val="PromptBullet"/>
        <w:rPr>
          <w:rFonts w:hint="eastAsia"/>
        </w:rPr>
      </w:pPr>
      <w:r>
        <w:t>null policies</w:t>
      </w:r>
    </w:p>
    <w:p w14:paraId="04EBEC12" w14:textId="77777777" w:rsidR="00AF510D" w:rsidRDefault="00A55CD6">
      <w:pPr>
        <w:pStyle w:val="PromptBullet"/>
        <w:rPr>
          <w:rFonts w:hint="eastAsia"/>
        </w:rPr>
      </w:pPr>
      <w:r>
        <w:t>conflict rules</w:t>
      </w:r>
    </w:p>
    <w:p w14:paraId="69CC1F9D" w14:textId="77777777" w:rsidR="00AF510D" w:rsidRDefault="00A55CD6">
      <w:pPr>
        <w:pStyle w:val="PromptBullet"/>
        <w:rPr>
          <w:rFonts w:hint="eastAsia"/>
        </w:rPr>
      </w:pPr>
      <w:r>
        <w:t>dependency rules</w:t>
      </w:r>
    </w:p>
    <w:p w14:paraId="56E5C943" w14:textId="77777777" w:rsidR="00AF510D" w:rsidRDefault="00A55CD6">
      <w:pPr>
        <w:pStyle w:val="PromptBullet"/>
        <w:rPr>
          <w:rFonts w:hint="eastAsia"/>
        </w:rPr>
      </w:pPr>
      <w:r>
        <w:t>traceability paths</w:t>
      </w:r>
    </w:p>
    <w:p w14:paraId="4866F983" w14:textId="77777777" w:rsidR="00AF510D" w:rsidRDefault="00AF510D">
      <w:pPr>
        <w:pStyle w:val="BodyText"/>
        <w:rPr>
          <w:rFonts w:hint="eastAsia"/>
        </w:rPr>
      </w:pPr>
    </w:p>
    <w:p w14:paraId="317EFF31" w14:textId="77777777" w:rsidR="00AF510D" w:rsidRDefault="00AF510D">
      <w:pPr>
        <w:pStyle w:val="SectionDivider"/>
        <w:jc w:val="center"/>
        <w:rPr>
          <w:rFonts w:hint="eastAsia"/>
        </w:rPr>
      </w:pPr>
    </w:p>
    <w:p w14:paraId="7010C427" w14:textId="77777777" w:rsidR="00AF510D" w:rsidRDefault="00A55CD6">
      <w:pPr>
        <w:pStyle w:val="BodyText"/>
        <w:rPr>
          <w:rFonts w:hint="eastAsia"/>
        </w:rPr>
      </w:pPr>
      <w:r>
        <w:t>OBJECTIVE</w:t>
      </w:r>
    </w:p>
    <w:p w14:paraId="4E4205B3" w14:textId="77777777" w:rsidR="00AF510D" w:rsidRDefault="00AF510D">
      <w:pPr>
        <w:pStyle w:val="SectionDivider"/>
        <w:jc w:val="center"/>
        <w:rPr>
          <w:rFonts w:hint="eastAsia"/>
        </w:rPr>
      </w:pPr>
    </w:p>
    <w:p w14:paraId="55E195D8" w14:textId="77777777" w:rsidR="00AF510D" w:rsidRDefault="00AF510D">
      <w:pPr>
        <w:pStyle w:val="BodyText"/>
        <w:rPr>
          <w:rFonts w:hint="eastAsia"/>
        </w:rPr>
      </w:pPr>
    </w:p>
    <w:p w14:paraId="4A3E55F0" w14:textId="77777777" w:rsidR="00AF510D" w:rsidRDefault="00A55CD6">
      <w:pPr>
        <w:pStyle w:val="BodyText"/>
        <w:rPr>
          <w:rFonts w:hint="eastAsia"/>
        </w:rPr>
      </w:pPr>
      <w:r>
        <w:t xml:space="preserve">Create a master validation and </w:t>
      </w:r>
      <w:r>
        <w:t>override rule set that defines, for every field group, source group, and output stage:</w:t>
      </w:r>
    </w:p>
    <w:p w14:paraId="5473A331" w14:textId="77777777" w:rsidR="00AF510D" w:rsidRDefault="00AF510D">
      <w:pPr>
        <w:pStyle w:val="BodyText"/>
        <w:rPr>
          <w:rFonts w:hint="eastAsia"/>
        </w:rPr>
      </w:pPr>
    </w:p>
    <w:p w14:paraId="734861D2" w14:textId="77777777" w:rsidR="00AF510D" w:rsidRDefault="00A55CD6">
      <w:pPr>
        <w:pStyle w:val="PromptBullet"/>
        <w:rPr>
          <w:rFonts w:hint="eastAsia"/>
        </w:rPr>
      </w:pPr>
      <w:r>
        <w:t>what must be validated</w:t>
      </w:r>
    </w:p>
    <w:p w14:paraId="3ADD9905" w14:textId="77777777" w:rsidR="00AF510D" w:rsidRDefault="00A55CD6">
      <w:pPr>
        <w:pStyle w:val="PromptBullet"/>
        <w:rPr>
          <w:rFonts w:hint="eastAsia"/>
        </w:rPr>
      </w:pPr>
      <w:r>
        <w:t>validation condition logic</w:t>
      </w:r>
    </w:p>
    <w:p w14:paraId="624425AA" w14:textId="77777777" w:rsidR="00AF510D" w:rsidRDefault="00A55CD6">
      <w:pPr>
        <w:pStyle w:val="PromptBullet"/>
        <w:rPr>
          <w:rFonts w:hint="eastAsia"/>
        </w:rPr>
      </w:pPr>
      <w:r>
        <w:t>severity of failure</w:t>
      </w:r>
    </w:p>
    <w:p w14:paraId="6B65C438" w14:textId="77777777" w:rsidR="00AF510D" w:rsidRDefault="00A55CD6">
      <w:pPr>
        <w:pStyle w:val="PromptBullet"/>
        <w:rPr>
          <w:rFonts w:hint="eastAsia"/>
        </w:rPr>
      </w:pPr>
      <w:r>
        <w:t>whether generation may continue</w:t>
      </w:r>
    </w:p>
    <w:p w14:paraId="3A2593E7" w14:textId="77777777" w:rsidR="00AF510D" w:rsidRDefault="00A55CD6">
      <w:pPr>
        <w:pStyle w:val="PromptBullet"/>
        <w:rPr>
          <w:rFonts w:hint="eastAsia"/>
        </w:rPr>
      </w:pPr>
      <w:r>
        <w:t>whether manual review is required</w:t>
      </w:r>
    </w:p>
    <w:p w14:paraId="4EA7CCA0" w14:textId="77777777" w:rsidR="00AF510D" w:rsidRDefault="00A55CD6">
      <w:pPr>
        <w:pStyle w:val="PromptBullet"/>
        <w:rPr>
          <w:rFonts w:hint="eastAsia"/>
        </w:rPr>
      </w:pPr>
      <w:r>
        <w:t xml:space="preserve">whether override is </w:t>
      </w:r>
      <w:r>
        <w:t>prohibited, controlled, or approval-based</w:t>
      </w:r>
    </w:p>
    <w:p w14:paraId="1661E973" w14:textId="77777777" w:rsidR="00AF510D" w:rsidRDefault="00A55CD6">
      <w:pPr>
        <w:pStyle w:val="PromptBullet"/>
        <w:rPr>
          <w:rFonts w:hint="eastAsia"/>
        </w:rPr>
      </w:pPr>
      <w:r>
        <w:t>which role is required for override</w:t>
      </w:r>
    </w:p>
    <w:p w14:paraId="454593A7" w14:textId="77777777" w:rsidR="00AF510D" w:rsidRDefault="00A55CD6">
      <w:pPr>
        <w:pStyle w:val="PromptBullet"/>
        <w:rPr>
          <w:rFonts w:hint="eastAsia"/>
        </w:rPr>
      </w:pPr>
      <w:r>
        <w:t>what audit trail is required</w:t>
      </w:r>
    </w:p>
    <w:p w14:paraId="193E5453" w14:textId="77777777" w:rsidR="00AF510D" w:rsidRDefault="00A55CD6">
      <w:pPr>
        <w:pStyle w:val="PromptBullet"/>
        <w:rPr>
          <w:rFonts w:hint="eastAsia"/>
        </w:rPr>
      </w:pPr>
      <w:r>
        <w:t>which stage gates must pass before downstream outputs may proceed</w:t>
      </w:r>
    </w:p>
    <w:p w14:paraId="0735A1CA" w14:textId="77777777" w:rsidR="00AF510D" w:rsidRDefault="00AF510D">
      <w:pPr>
        <w:pStyle w:val="BodyText"/>
        <w:rPr>
          <w:rFonts w:hint="eastAsia"/>
        </w:rPr>
      </w:pPr>
    </w:p>
    <w:p w14:paraId="2F8C6740" w14:textId="77777777" w:rsidR="00AF510D" w:rsidRDefault="00A55CD6">
      <w:pPr>
        <w:pStyle w:val="BodyText"/>
        <w:rPr>
          <w:rFonts w:hint="eastAsia"/>
        </w:rPr>
      </w:pPr>
      <w:r>
        <w:t xml:space="preserve">The output must allow IT to build a deterministic validation and </w:t>
      </w:r>
      <w:r>
        <w:t>governance engine for the master database and output-generation workflow.</w:t>
      </w:r>
    </w:p>
    <w:p w14:paraId="3861C3D0" w14:textId="77777777" w:rsidR="00AF510D" w:rsidRDefault="00AF510D">
      <w:pPr>
        <w:pStyle w:val="BodyText"/>
        <w:rPr>
          <w:rFonts w:hint="eastAsia"/>
        </w:rPr>
      </w:pPr>
    </w:p>
    <w:p w14:paraId="19A1D9EE" w14:textId="77777777" w:rsidR="00AF510D" w:rsidRDefault="00AF510D">
      <w:pPr>
        <w:pStyle w:val="SectionDivider"/>
        <w:jc w:val="center"/>
        <w:rPr>
          <w:rFonts w:hint="eastAsia"/>
        </w:rPr>
      </w:pPr>
    </w:p>
    <w:p w14:paraId="7132515B" w14:textId="77777777" w:rsidR="00AF510D" w:rsidRDefault="00A55CD6">
      <w:pPr>
        <w:pStyle w:val="PromptBlockHead"/>
        <w:rPr>
          <w:rFonts w:hint="eastAsia"/>
        </w:rPr>
      </w:pPr>
      <w:r>
        <w:t>VALIDATION SCOPE</w:t>
      </w:r>
    </w:p>
    <w:p w14:paraId="3267FE5B" w14:textId="77777777" w:rsidR="00AF510D" w:rsidRDefault="00AF510D">
      <w:pPr>
        <w:pStyle w:val="SectionDivider"/>
        <w:jc w:val="center"/>
        <w:rPr>
          <w:rFonts w:hint="eastAsia"/>
        </w:rPr>
      </w:pPr>
    </w:p>
    <w:p w14:paraId="5A95AAEB" w14:textId="77777777" w:rsidR="00AF510D" w:rsidRDefault="00AF510D">
      <w:pPr>
        <w:pStyle w:val="BodyText"/>
        <w:rPr>
          <w:rFonts w:hint="eastAsia"/>
        </w:rPr>
      </w:pPr>
    </w:p>
    <w:p w14:paraId="3ACAEC9D" w14:textId="77777777" w:rsidR="00AF510D" w:rsidRDefault="00A55CD6">
      <w:pPr>
        <w:pStyle w:val="PromptMiniHead"/>
        <w:rPr>
          <w:rFonts w:hint="eastAsia"/>
        </w:rPr>
      </w:pPr>
      <w:r>
        <w:t>Create validation rules covering at minimum:</w:t>
      </w:r>
    </w:p>
    <w:p w14:paraId="15E40473" w14:textId="77777777" w:rsidR="00AF510D" w:rsidRDefault="00AF510D">
      <w:pPr>
        <w:pStyle w:val="BodyText"/>
        <w:rPr>
          <w:rFonts w:hint="eastAsia"/>
        </w:rPr>
      </w:pPr>
    </w:p>
    <w:p w14:paraId="678B7934" w14:textId="77777777" w:rsidR="00AF510D" w:rsidRDefault="00A55CD6">
      <w:pPr>
        <w:pStyle w:val="BodyText"/>
        <w:rPr>
          <w:rFonts w:hint="eastAsia"/>
        </w:rPr>
      </w:pPr>
      <w:r>
        <w:t>1. Completeness checks</w:t>
      </w:r>
    </w:p>
    <w:p w14:paraId="6CB5C064" w14:textId="77777777" w:rsidR="00AF510D" w:rsidRDefault="00A55CD6">
      <w:pPr>
        <w:pStyle w:val="BodyText"/>
        <w:rPr>
          <w:rFonts w:hint="eastAsia"/>
        </w:rPr>
      </w:pPr>
      <w:r>
        <w:t>2. Data type checks</w:t>
      </w:r>
    </w:p>
    <w:p w14:paraId="13A2A9E0" w14:textId="77777777" w:rsidR="00AF510D" w:rsidRDefault="00A55CD6">
      <w:pPr>
        <w:pStyle w:val="BodyText"/>
        <w:rPr>
          <w:rFonts w:hint="eastAsia"/>
        </w:rPr>
      </w:pPr>
      <w:r>
        <w:t>3. Unit checks</w:t>
      </w:r>
    </w:p>
    <w:p w14:paraId="625BBF6E" w14:textId="77777777" w:rsidR="00AF510D" w:rsidRDefault="00A55CD6">
      <w:pPr>
        <w:pStyle w:val="BodyText"/>
        <w:rPr>
          <w:rFonts w:hint="eastAsia"/>
        </w:rPr>
      </w:pPr>
      <w:r>
        <w:t>4. Enumeration / allowed-value checks</w:t>
      </w:r>
    </w:p>
    <w:p w14:paraId="74CBBC9E" w14:textId="77777777" w:rsidR="00AF510D" w:rsidRDefault="00A55CD6">
      <w:pPr>
        <w:pStyle w:val="BodyText"/>
        <w:rPr>
          <w:rFonts w:hint="eastAsia"/>
        </w:rPr>
      </w:pPr>
      <w:r>
        <w:lastRenderedPageBreak/>
        <w:t>5. Format checks</w:t>
      </w:r>
    </w:p>
    <w:p w14:paraId="470FFB8C" w14:textId="77777777" w:rsidR="00AF510D" w:rsidRDefault="00A55CD6">
      <w:pPr>
        <w:pStyle w:val="BodyText"/>
        <w:rPr>
          <w:rFonts w:hint="eastAsia"/>
        </w:rPr>
      </w:pPr>
      <w:r>
        <w:t>6.</w:t>
      </w:r>
      <w:r>
        <w:t xml:space="preserve"> Naming normalization checks</w:t>
      </w:r>
    </w:p>
    <w:p w14:paraId="4B321754" w14:textId="77777777" w:rsidR="00AF510D" w:rsidRDefault="00A55CD6">
      <w:pPr>
        <w:pStyle w:val="BodyText"/>
        <w:rPr>
          <w:rFonts w:hint="eastAsia"/>
        </w:rPr>
      </w:pPr>
      <w:r>
        <w:t>7. Dependency checks</w:t>
      </w:r>
    </w:p>
    <w:p w14:paraId="5BB5D9D0" w14:textId="77777777" w:rsidR="00AF510D" w:rsidRDefault="00A55CD6">
      <w:pPr>
        <w:pStyle w:val="BodyText"/>
        <w:rPr>
          <w:rFonts w:hint="eastAsia"/>
        </w:rPr>
      </w:pPr>
      <w:r>
        <w:t>8. Cross-field consistency checks</w:t>
      </w:r>
    </w:p>
    <w:p w14:paraId="6A71FAC5" w14:textId="77777777" w:rsidR="00AF510D" w:rsidRDefault="00A55CD6">
      <w:pPr>
        <w:pStyle w:val="BodyText"/>
        <w:rPr>
          <w:rFonts w:hint="eastAsia"/>
        </w:rPr>
      </w:pPr>
      <w:r>
        <w:t>9. Source-priority checks</w:t>
      </w:r>
    </w:p>
    <w:p w14:paraId="31AE3B39" w14:textId="77777777" w:rsidR="00AF510D" w:rsidRDefault="00A55CD6">
      <w:pPr>
        <w:pStyle w:val="BodyText"/>
        <w:rPr>
          <w:rFonts w:hint="eastAsia"/>
        </w:rPr>
      </w:pPr>
      <w:r>
        <w:t>10. Source-conflict checks</w:t>
      </w:r>
    </w:p>
    <w:p w14:paraId="0422C384" w14:textId="77777777" w:rsidR="00AF510D" w:rsidRDefault="00A55CD6">
      <w:pPr>
        <w:pStyle w:val="BodyText"/>
        <w:rPr>
          <w:rFonts w:hint="eastAsia"/>
        </w:rPr>
      </w:pPr>
      <w:r>
        <w:t>11. Transformation-result checks</w:t>
      </w:r>
    </w:p>
    <w:p w14:paraId="44B34F35" w14:textId="77777777" w:rsidR="00AF510D" w:rsidRDefault="00A55CD6">
      <w:pPr>
        <w:pStyle w:val="BodyText"/>
        <w:rPr>
          <w:rFonts w:hint="eastAsia"/>
        </w:rPr>
      </w:pPr>
      <w:r>
        <w:t>12. Template applicability checks</w:t>
      </w:r>
    </w:p>
    <w:p w14:paraId="2DF27D32" w14:textId="77777777" w:rsidR="00AF510D" w:rsidRDefault="00A55CD6">
      <w:pPr>
        <w:pStyle w:val="BodyText"/>
        <w:rPr>
          <w:rFonts w:hint="eastAsia"/>
        </w:rPr>
      </w:pPr>
      <w:r>
        <w:t>13. Output-class applicability checks</w:t>
      </w:r>
    </w:p>
    <w:p w14:paraId="4AB9B1F1" w14:textId="77777777" w:rsidR="00AF510D" w:rsidRDefault="00A55CD6">
      <w:pPr>
        <w:pStyle w:val="BodyText"/>
        <w:rPr>
          <w:rFonts w:hint="eastAsia"/>
        </w:rPr>
      </w:pPr>
      <w:r>
        <w:t>14. Sequence a</w:t>
      </w:r>
      <w:r>
        <w:t>nd numbering checks</w:t>
      </w:r>
    </w:p>
    <w:p w14:paraId="50EC4F07" w14:textId="77777777" w:rsidR="00AF510D" w:rsidRDefault="00A55CD6">
      <w:pPr>
        <w:pStyle w:val="BodyText"/>
        <w:rPr>
          <w:rFonts w:hint="eastAsia"/>
        </w:rPr>
      </w:pPr>
      <w:r>
        <w:t>15. Traceability completeness checks</w:t>
      </w:r>
    </w:p>
    <w:p w14:paraId="14A0AFA3" w14:textId="77777777" w:rsidR="00AF510D" w:rsidRDefault="00A55CD6">
      <w:pPr>
        <w:pStyle w:val="BodyText"/>
        <w:rPr>
          <w:rFonts w:hint="eastAsia"/>
        </w:rPr>
      </w:pPr>
      <w:r>
        <w:t>16. Audit readiness checks</w:t>
      </w:r>
    </w:p>
    <w:p w14:paraId="737ECFDC" w14:textId="77777777" w:rsidR="00AF510D" w:rsidRDefault="00A55CD6">
      <w:pPr>
        <w:pStyle w:val="BodyText"/>
        <w:rPr>
          <w:rFonts w:hint="eastAsia"/>
        </w:rPr>
      </w:pPr>
      <w:r>
        <w:t>17. Release readiness checks</w:t>
      </w:r>
    </w:p>
    <w:p w14:paraId="62F92E58" w14:textId="77777777" w:rsidR="00AF510D" w:rsidRDefault="00A55CD6">
      <w:pPr>
        <w:pStyle w:val="BodyText"/>
        <w:rPr>
          <w:rFonts w:hint="eastAsia"/>
        </w:rPr>
      </w:pPr>
      <w:r>
        <w:t>18. Stage-gate checks</w:t>
      </w:r>
    </w:p>
    <w:p w14:paraId="0C73D6E4" w14:textId="77777777" w:rsidR="00AF510D" w:rsidRDefault="00A55CD6">
      <w:pPr>
        <w:pStyle w:val="BodyText"/>
        <w:rPr>
          <w:rFonts w:hint="eastAsia"/>
        </w:rPr>
      </w:pPr>
      <w:r>
        <w:t>19. Override eligibility checks</w:t>
      </w:r>
    </w:p>
    <w:p w14:paraId="5307920A" w14:textId="77777777" w:rsidR="00AF510D" w:rsidRDefault="00A55CD6">
      <w:pPr>
        <w:pStyle w:val="BodyText"/>
        <w:rPr>
          <w:rFonts w:hint="eastAsia"/>
        </w:rPr>
      </w:pPr>
      <w:r>
        <w:t>20. Override approval checks</w:t>
      </w:r>
    </w:p>
    <w:p w14:paraId="647A5FB9" w14:textId="77777777" w:rsidR="00AF510D" w:rsidRDefault="00A55CD6">
      <w:pPr>
        <w:pStyle w:val="BodyText"/>
        <w:rPr>
          <w:rFonts w:hint="eastAsia"/>
        </w:rPr>
      </w:pPr>
      <w:r>
        <w:t>21. Historical-source misuse checks</w:t>
      </w:r>
    </w:p>
    <w:p w14:paraId="45B73118" w14:textId="77777777" w:rsidR="00AF510D" w:rsidRDefault="00A55CD6">
      <w:pPr>
        <w:pStyle w:val="BodyText"/>
        <w:rPr>
          <w:rFonts w:hint="eastAsia"/>
        </w:rPr>
      </w:pPr>
      <w:r>
        <w:t xml:space="preserve">22. </w:t>
      </w:r>
      <w:r>
        <w:t>Visual-vs-structured-source consistency checks</w:t>
      </w:r>
    </w:p>
    <w:p w14:paraId="1FE34D59" w14:textId="77777777" w:rsidR="00AF510D" w:rsidRDefault="00AF510D">
      <w:pPr>
        <w:pStyle w:val="BodyText"/>
        <w:rPr>
          <w:rFonts w:hint="eastAsia"/>
        </w:rPr>
      </w:pPr>
    </w:p>
    <w:p w14:paraId="6E1B0AD3" w14:textId="77777777" w:rsidR="00AF510D" w:rsidRDefault="00AF510D">
      <w:pPr>
        <w:pStyle w:val="SectionDivider"/>
        <w:jc w:val="center"/>
        <w:rPr>
          <w:rFonts w:hint="eastAsia"/>
        </w:rPr>
      </w:pPr>
    </w:p>
    <w:p w14:paraId="1E7B2309" w14:textId="77777777" w:rsidR="00AF510D" w:rsidRDefault="00A55CD6">
      <w:pPr>
        <w:pStyle w:val="PromptBlockHead"/>
        <w:rPr>
          <w:rFonts w:hint="eastAsia"/>
        </w:rPr>
      </w:pPr>
      <w:r>
        <w:t>OVERRIDE SCOPE</w:t>
      </w:r>
    </w:p>
    <w:p w14:paraId="74FBD6C6" w14:textId="77777777" w:rsidR="00AF510D" w:rsidRDefault="00AF510D">
      <w:pPr>
        <w:pStyle w:val="SectionDivider"/>
        <w:jc w:val="center"/>
        <w:rPr>
          <w:rFonts w:hint="eastAsia"/>
        </w:rPr>
      </w:pPr>
    </w:p>
    <w:p w14:paraId="7C6B6735" w14:textId="77777777" w:rsidR="00AF510D" w:rsidRDefault="00AF510D">
      <w:pPr>
        <w:pStyle w:val="BodyText"/>
        <w:rPr>
          <w:rFonts w:hint="eastAsia"/>
        </w:rPr>
      </w:pPr>
    </w:p>
    <w:p w14:paraId="3F635111" w14:textId="77777777" w:rsidR="00AF510D" w:rsidRDefault="00A55CD6">
      <w:pPr>
        <w:pStyle w:val="BodyText"/>
        <w:rPr>
          <w:rFonts w:hint="eastAsia"/>
        </w:rPr>
      </w:pPr>
      <w:r>
        <w:t>Define override governance for the following categories:</w:t>
      </w:r>
    </w:p>
    <w:p w14:paraId="6029D9E8" w14:textId="77777777" w:rsidR="00AF510D" w:rsidRDefault="00AF510D">
      <w:pPr>
        <w:pStyle w:val="BodyText"/>
        <w:rPr>
          <w:rFonts w:hint="eastAsia"/>
        </w:rPr>
      </w:pPr>
    </w:p>
    <w:p w14:paraId="4099863A" w14:textId="77777777" w:rsidR="00AF510D" w:rsidRDefault="00A55CD6">
      <w:pPr>
        <w:pStyle w:val="BodyText"/>
        <w:rPr>
          <w:rFonts w:hint="eastAsia"/>
        </w:rPr>
      </w:pPr>
      <w:r>
        <w:t>1. Governing engineering fields</w:t>
      </w:r>
    </w:p>
    <w:p w14:paraId="5CBF3CF4" w14:textId="77777777" w:rsidR="00AF510D" w:rsidRDefault="00A55CD6">
      <w:pPr>
        <w:pStyle w:val="BodyText"/>
        <w:rPr>
          <w:rFonts w:hint="eastAsia"/>
        </w:rPr>
      </w:pPr>
      <w:r>
        <w:t>2. Derived fields</w:t>
      </w:r>
    </w:p>
    <w:p w14:paraId="2F924D56" w14:textId="77777777" w:rsidR="00AF510D" w:rsidRDefault="00A55CD6">
      <w:pPr>
        <w:pStyle w:val="BodyText"/>
        <w:rPr>
          <w:rFonts w:hint="eastAsia"/>
        </w:rPr>
      </w:pPr>
      <w:r>
        <w:t>3. Presentation fields</w:t>
      </w:r>
    </w:p>
    <w:p w14:paraId="1AAD96EA" w14:textId="77777777" w:rsidR="00AF510D" w:rsidRDefault="00A55CD6">
      <w:pPr>
        <w:pStyle w:val="BodyText"/>
        <w:rPr>
          <w:rFonts w:hint="eastAsia"/>
        </w:rPr>
      </w:pPr>
      <w:r>
        <w:t>4. Metadata fields</w:t>
      </w:r>
    </w:p>
    <w:p w14:paraId="10834B1B" w14:textId="77777777" w:rsidR="00AF510D" w:rsidRDefault="00A55CD6">
      <w:pPr>
        <w:pStyle w:val="BodyText"/>
        <w:rPr>
          <w:rFonts w:hint="eastAsia"/>
        </w:rPr>
      </w:pPr>
      <w:r>
        <w:t>5. Control / status fields</w:t>
      </w:r>
    </w:p>
    <w:p w14:paraId="17E4F1D9" w14:textId="77777777" w:rsidR="00AF510D" w:rsidRDefault="00A55CD6">
      <w:pPr>
        <w:pStyle w:val="BodyText"/>
        <w:rPr>
          <w:rFonts w:hint="eastAsia"/>
        </w:rPr>
      </w:pPr>
      <w:r>
        <w:t>6. Validation</w:t>
      </w:r>
      <w:r>
        <w:t>-reference fields</w:t>
      </w:r>
    </w:p>
    <w:p w14:paraId="451EDDA9" w14:textId="77777777" w:rsidR="00AF510D" w:rsidRDefault="00A55CD6">
      <w:pPr>
        <w:pStyle w:val="BodyText"/>
        <w:rPr>
          <w:rFonts w:hint="eastAsia"/>
        </w:rPr>
      </w:pPr>
      <w:r>
        <w:t>7. Output-only composed fields</w:t>
      </w:r>
    </w:p>
    <w:p w14:paraId="4C2A6F57" w14:textId="77777777" w:rsidR="00AF510D" w:rsidRDefault="00A55CD6">
      <w:pPr>
        <w:pStyle w:val="BodyText"/>
        <w:rPr>
          <w:rFonts w:hint="eastAsia"/>
        </w:rPr>
      </w:pPr>
      <w:r>
        <w:t>8. Template-linked defaults</w:t>
      </w:r>
    </w:p>
    <w:p w14:paraId="12FE395F" w14:textId="77777777" w:rsidR="00AF510D" w:rsidRDefault="00A55CD6">
      <w:pPr>
        <w:pStyle w:val="BodyText"/>
        <w:rPr>
          <w:rFonts w:hint="eastAsia"/>
        </w:rPr>
      </w:pPr>
      <w:r>
        <w:t>9. Sequence-generated values</w:t>
      </w:r>
    </w:p>
    <w:p w14:paraId="3DEBA00B" w14:textId="77777777" w:rsidR="00AF510D" w:rsidRDefault="00A55CD6">
      <w:pPr>
        <w:pStyle w:val="BodyText"/>
        <w:rPr>
          <w:rFonts w:hint="eastAsia"/>
        </w:rPr>
      </w:pPr>
      <w:r>
        <w:t>10. Manual-input fields</w:t>
      </w:r>
    </w:p>
    <w:p w14:paraId="1367981F" w14:textId="77777777" w:rsidR="00AF510D" w:rsidRDefault="00AF510D">
      <w:pPr>
        <w:pStyle w:val="BodyText"/>
        <w:rPr>
          <w:rFonts w:hint="eastAsia"/>
        </w:rPr>
      </w:pPr>
    </w:p>
    <w:p w14:paraId="084393BD" w14:textId="77777777" w:rsidR="00AF510D" w:rsidRDefault="00AF510D">
      <w:pPr>
        <w:pStyle w:val="SectionDivider"/>
        <w:jc w:val="center"/>
        <w:rPr>
          <w:rFonts w:hint="eastAsia"/>
        </w:rPr>
      </w:pPr>
    </w:p>
    <w:p w14:paraId="23876F29" w14:textId="77777777" w:rsidR="00AF510D" w:rsidRDefault="00A55CD6">
      <w:pPr>
        <w:pStyle w:val="PromptBlockHead"/>
        <w:rPr>
          <w:rFonts w:hint="eastAsia"/>
        </w:rPr>
      </w:pPr>
      <w:r>
        <w:t>STRICT RULES</w:t>
      </w:r>
    </w:p>
    <w:p w14:paraId="1DC045E6" w14:textId="77777777" w:rsidR="00AF510D" w:rsidRDefault="00AF510D">
      <w:pPr>
        <w:pStyle w:val="SectionDivider"/>
        <w:jc w:val="center"/>
        <w:rPr>
          <w:rFonts w:hint="eastAsia"/>
        </w:rPr>
      </w:pPr>
    </w:p>
    <w:p w14:paraId="74463F66" w14:textId="77777777" w:rsidR="00AF510D" w:rsidRDefault="00AF510D">
      <w:pPr>
        <w:pStyle w:val="BodyText"/>
        <w:rPr>
          <w:rFonts w:hint="eastAsia"/>
        </w:rPr>
      </w:pPr>
    </w:p>
    <w:p w14:paraId="45FB2AC2" w14:textId="77777777" w:rsidR="00AF510D" w:rsidRDefault="00A55CD6">
      <w:pPr>
        <w:pStyle w:val="BodyText"/>
        <w:rPr>
          <w:rFonts w:hint="eastAsia"/>
        </w:rPr>
      </w:pPr>
      <w:r>
        <w:t>1. Do not redefine semantic field meaning already established in Prompt 2.</w:t>
      </w:r>
    </w:p>
    <w:p w14:paraId="4FA4344F" w14:textId="77777777" w:rsidR="00AF510D" w:rsidRDefault="00A55CD6">
      <w:pPr>
        <w:pStyle w:val="BodyText"/>
        <w:rPr>
          <w:rFonts w:hint="eastAsia"/>
        </w:rPr>
      </w:pPr>
      <w:r>
        <w:lastRenderedPageBreak/>
        <w:t>2. Do not redefine source hierarch</w:t>
      </w:r>
      <w:r>
        <w:t>y already established in Prompt 3, except to validate it.</w:t>
      </w:r>
    </w:p>
    <w:p w14:paraId="6977A0C0" w14:textId="77777777" w:rsidR="00AF510D" w:rsidRDefault="00A55CD6">
      <w:pPr>
        <w:pStyle w:val="BodyText"/>
        <w:rPr>
          <w:rFonts w:hint="eastAsia"/>
        </w:rPr>
      </w:pPr>
      <w:r>
        <w:t>3. Missing governing engineering values must block downstream generation unless the field is explicitly not applicable.</w:t>
      </w:r>
    </w:p>
    <w:p w14:paraId="2D5ECEBA" w14:textId="77777777" w:rsidR="00AF510D" w:rsidRDefault="00A55CD6">
      <w:pPr>
        <w:pStyle w:val="BodyText"/>
        <w:rPr>
          <w:rFonts w:hint="eastAsia"/>
        </w:rPr>
      </w:pPr>
      <w:r>
        <w:t>4. No engineering value may be silently overridden.</w:t>
      </w:r>
    </w:p>
    <w:p w14:paraId="292D7B68" w14:textId="77777777" w:rsidR="00AF510D" w:rsidRDefault="00A55CD6">
      <w:pPr>
        <w:pStyle w:val="BodyText"/>
        <w:rPr>
          <w:rFonts w:hint="eastAsia"/>
        </w:rPr>
      </w:pPr>
      <w:r>
        <w:t xml:space="preserve">5. No override may </w:t>
      </w:r>
      <w:r>
        <w:t>occur without traceability.</w:t>
      </w:r>
    </w:p>
    <w:p w14:paraId="50E40358" w14:textId="77777777" w:rsidR="00AF510D" w:rsidRDefault="00A55CD6">
      <w:pPr>
        <w:pStyle w:val="BodyText"/>
        <w:rPr>
          <w:rFonts w:hint="eastAsia"/>
        </w:rPr>
      </w:pPr>
      <w:r>
        <w:t>6. No override may occur without explicit rule support.</w:t>
      </w:r>
    </w:p>
    <w:p w14:paraId="56613A82" w14:textId="77777777" w:rsidR="00AF510D" w:rsidRDefault="00A55CD6">
      <w:pPr>
        <w:pStyle w:val="BodyText"/>
        <w:rPr>
          <w:rFonts w:hint="eastAsia"/>
        </w:rPr>
      </w:pPr>
      <w:r>
        <w:t>7. PDF/image mismatches are secondary warnings unless they expose a hard conflict with structured governing data or release evidence.</w:t>
      </w:r>
    </w:p>
    <w:p w14:paraId="6B0E6A83" w14:textId="77777777" w:rsidR="00AF510D" w:rsidRDefault="00A55CD6">
      <w:pPr>
        <w:pStyle w:val="BodyText"/>
        <w:rPr>
          <w:rFonts w:hint="eastAsia"/>
        </w:rPr>
      </w:pPr>
      <w:r>
        <w:t xml:space="preserve">8. Historical jobs must never be used </w:t>
      </w:r>
      <w:r>
        <w:t>to override live engineering values.</w:t>
      </w:r>
    </w:p>
    <w:p w14:paraId="231902E7" w14:textId="77777777" w:rsidR="00AF510D" w:rsidRDefault="00A55CD6">
      <w:pPr>
        <w:pStyle w:val="BodyText"/>
        <w:rPr>
          <w:rFonts w:hint="eastAsia"/>
        </w:rPr>
      </w:pPr>
      <w:r>
        <w:t>9. Validation must distinguish between warning, error, and release blocker.</w:t>
      </w:r>
    </w:p>
    <w:p w14:paraId="11910D32" w14:textId="77777777" w:rsidR="00AF510D" w:rsidRDefault="00A55CD6">
      <w:pPr>
        <w:pStyle w:val="BodyText"/>
        <w:rPr>
          <w:rFonts w:hint="eastAsia"/>
        </w:rPr>
      </w:pPr>
      <w:r>
        <w:t>10. AB and GA stage validation must pass before downstream shop/detail, shipping, or installation outputs proceed.</w:t>
      </w:r>
    </w:p>
    <w:p w14:paraId="04B3F043" w14:textId="77777777" w:rsidR="00AF510D" w:rsidRDefault="00A55CD6">
      <w:pPr>
        <w:pStyle w:val="BodyText"/>
        <w:rPr>
          <w:rFonts w:hint="eastAsia"/>
        </w:rPr>
      </w:pPr>
      <w:r>
        <w:t>11. Derived fields must fail</w:t>
      </w:r>
      <w:r>
        <w:t xml:space="preserve"> if mandatory dependencies are missing unless an explicit controlled fallback exists.</w:t>
      </w:r>
    </w:p>
    <w:p w14:paraId="0614FD8E" w14:textId="77777777" w:rsidR="00AF510D" w:rsidRDefault="00A55CD6">
      <w:pPr>
        <w:pStyle w:val="BodyText"/>
        <w:rPr>
          <w:rFonts w:hint="eastAsia"/>
        </w:rPr>
      </w:pPr>
      <w:r>
        <w:t>12. Presentation/template fields may be overrideable only under controlled governance.</w:t>
      </w:r>
    </w:p>
    <w:p w14:paraId="6E4FE170" w14:textId="77777777" w:rsidR="00AF510D" w:rsidRDefault="00A55CD6">
      <w:pPr>
        <w:pStyle w:val="BodyText"/>
        <w:rPr>
          <w:rFonts w:hint="eastAsia"/>
        </w:rPr>
      </w:pPr>
      <w:r>
        <w:t>13. Control/status fields must not be inferred from visual layout or historical con</w:t>
      </w:r>
      <w:r>
        <w:t>vention alone.</w:t>
      </w:r>
    </w:p>
    <w:p w14:paraId="09887004" w14:textId="77777777" w:rsidR="00AF510D" w:rsidRDefault="00A55CD6">
      <w:pPr>
        <w:pStyle w:val="BodyText"/>
        <w:rPr>
          <w:rFonts w:hint="eastAsia"/>
        </w:rPr>
      </w:pPr>
      <w:r>
        <w:t>14. Every validation failure must have a defined outcome.</w:t>
      </w:r>
    </w:p>
    <w:p w14:paraId="523DF356" w14:textId="77777777" w:rsidR="00AF510D" w:rsidRDefault="00A55CD6">
      <w:pPr>
        <w:pStyle w:val="BodyText"/>
        <w:rPr>
          <w:rFonts w:hint="eastAsia"/>
        </w:rPr>
      </w:pPr>
      <w:r>
        <w:t>15. Every override path must have a defined authorization requirement.</w:t>
      </w:r>
    </w:p>
    <w:p w14:paraId="2DAD18B0" w14:textId="77777777" w:rsidR="00AF510D" w:rsidRDefault="00A55CD6">
      <w:pPr>
        <w:pStyle w:val="BodyText"/>
        <w:rPr>
          <w:rFonts w:hint="eastAsia"/>
        </w:rPr>
      </w:pPr>
      <w:r>
        <w:t>16. Every blocked item must have a traceable reason.</w:t>
      </w:r>
    </w:p>
    <w:p w14:paraId="6498E7BC" w14:textId="77777777" w:rsidR="00AF510D" w:rsidRDefault="00A55CD6">
      <w:pPr>
        <w:pStyle w:val="BodyText"/>
        <w:rPr>
          <w:rFonts w:hint="eastAsia"/>
        </w:rPr>
      </w:pPr>
      <w:r>
        <w:t>17. Every approved exception must be logged for audit.</w:t>
      </w:r>
    </w:p>
    <w:p w14:paraId="58FF024B" w14:textId="77777777" w:rsidR="00AF510D" w:rsidRDefault="00AF510D">
      <w:pPr>
        <w:pStyle w:val="BodyText"/>
        <w:rPr>
          <w:rFonts w:hint="eastAsia"/>
        </w:rPr>
      </w:pPr>
    </w:p>
    <w:p w14:paraId="4A07DFC5" w14:textId="77777777" w:rsidR="00AF510D" w:rsidRDefault="00AF510D">
      <w:pPr>
        <w:pStyle w:val="SectionDivider"/>
        <w:jc w:val="center"/>
        <w:rPr>
          <w:rFonts w:hint="eastAsia"/>
        </w:rPr>
      </w:pPr>
    </w:p>
    <w:p w14:paraId="2B207151" w14:textId="77777777" w:rsidR="00AF510D" w:rsidRDefault="00A55CD6">
      <w:pPr>
        <w:pStyle w:val="PromptBlockHead"/>
        <w:rPr>
          <w:rFonts w:hint="eastAsia"/>
        </w:rPr>
      </w:pPr>
      <w:r>
        <w:t>VA</w:t>
      </w:r>
      <w:r>
        <w:t>LIDATION SEVERITY MODEL</w:t>
      </w:r>
    </w:p>
    <w:p w14:paraId="16A807B8" w14:textId="77777777" w:rsidR="00AF510D" w:rsidRDefault="00AF510D">
      <w:pPr>
        <w:pStyle w:val="SectionDivider"/>
        <w:jc w:val="center"/>
        <w:rPr>
          <w:rFonts w:hint="eastAsia"/>
        </w:rPr>
      </w:pPr>
    </w:p>
    <w:p w14:paraId="473CE8C6" w14:textId="77777777" w:rsidR="00AF510D" w:rsidRDefault="00AF510D">
      <w:pPr>
        <w:pStyle w:val="BodyText"/>
        <w:rPr>
          <w:rFonts w:hint="eastAsia"/>
        </w:rPr>
      </w:pPr>
    </w:p>
    <w:p w14:paraId="06BABFFC" w14:textId="77777777" w:rsidR="00AF510D" w:rsidRDefault="00A55CD6">
      <w:pPr>
        <w:pStyle w:val="BodyText"/>
        <w:rPr>
          <w:rFonts w:hint="eastAsia"/>
        </w:rPr>
      </w:pPr>
      <w:r>
        <w:t>For every rule, classify failure severity as one of:</w:t>
      </w:r>
    </w:p>
    <w:p w14:paraId="4563E809" w14:textId="77777777" w:rsidR="00AF510D" w:rsidRDefault="00AF510D">
      <w:pPr>
        <w:pStyle w:val="BodyText"/>
        <w:rPr>
          <w:rFonts w:hint="eastAsia"/>
        </w:rPr>
      </w:pPr>
    </w:p>
    <w:p w14:paraId="24C971AB" w14:textId="77777777" w:rsidR="00AF510D" w:rsidRDefault="00A55CD6">
      <w:pPr>
        <w:pStyle w:val="PromptBullet"/>
        <w:rPr>
          <w:rFonts w:hint="eastAsia"/>
        </w:rPr>
      </w:pPr>
      <w:r>
        <w:t>informational</w:t>
      </w:r>
    </w:p>
    <w:p w14:paraId="5F1A8323" w14:textId="77777777" w:rsidR="00AF510D" w:rsidRDefault="00A55CD6">
      <w:pPr>
        <w:pStyle w:val="PromptBullet"/>
        <w:rPr>
          <w:rFonts w:hint="eastAsia"/>
        </w:rPr>
      </w:pPr>
      <w:r>
        <w:t>warning</w:t>
      </w:r>
    </w:p>
    <w:p w14:paraId="1725C3A3" w14:textId="77777777" w:rsidR="00AF510D" w:rsidRDefault="00A55CD6">
      <w:pPr>
        <w:pStyle w:val="PromptBullet"/>
        <w:rPr>
          <w:rFonts w:hint="eastAsia"/>
        </w:rPr>
      </w:pPr>
      <w:r>
        <w:t>error</w:t>
      </w:r>
    </w:p>
    <w:p w14:paraId="1ECF099A" w14:textId="77777777" w:rsidR="00AF510D" w:rsidRDefault="00A55CD6">
      <w:pPr>
        <w:pStyle w:val="PromptBullet"/>
        <w:rPr>
          <w:rFonts w:hint="eastAsia"/>
        </w:rPr>
      </w:pPr>
      <w:r>
        <w:t>release-blocker</w:t>
      </w:r>
    </w:p>
    <w:p w14:paraId="07B01411" w14:textId="77777777" w:rsidR="00AF510D" w:rsidRDefault="00AF510D">
      <w:pPr>
        <w:pStyle w:val="BodyText"/>
        <w:rPr>
          <w:rFonts w:hint="eastAsia"/>
        </w:rPr>
      </w:pPr>
    </w:p>
    <w:p w14:paraId="08FE8FB8" w14:textId="77777777" w:rsidR="00AF510D" w:rsidRDefault="00A55CD6">
      <w:pPr>
        <w:pStyle w:val="PromptMiniHead"/>
        <w:rPr>
          <w:rFonts w:hint="eastAsia"/>
        </w:rPr>
      </w:pPr>
      <w:r>
        <w:t>Definitions:</w:t>
      </w:r>
    </w:p>
    <w:p w14:paraId="28DC3A85" w14:textId="77777777" w:rsidR="00AF510D" w:rsidRDefault="00A55CD6">
      <w:pPr>
        <w:pStyle w:val="PromptBullet"/>
        <w:rPr>
          <w:rFonts w:hint="eastAsia"/>
        </w:rPr>
      </w:pPr>
      <w:r>
        <w:t>informational = does not affect generation, logged only</w:t>
      </w:r>
    </w:p>
    <w:p w14:paraId="23BDCE65" w14:textId="77777777" w:rsidR="00AF510D" w:rsidRDefault="00A55CD6">
      <w:pPr>
        <w:pStyle w:val="PromptBullet"/>
        <w:rPr>
          <w:rFonts w:hint="eastAsia"/>
        </w:rPr>
      </w:pPr>
      <w:r>
        <w:t>warning = generation may continue, but manual review may be re</w:t>
      </w:r>
      <w:r>
        <w:t>commended</w:t>
      </w:r>
    </w:p>
    <w:p w14:paraId="43A3B682" w14:textId="77777777" w:rsidR="00AF510D" w:rsidRDefault="00A55CD6">
      <w:pPr>
        <w:pStyle w:val="PromptBullet"/>
        <w:rPr>
          <w:rFonts w:hint="eastAsia"/>
        </w:rPr>
      </w:pPr>
      <w:r>
        <w:t>error = generation may continue only if explicitly allowed by stage logic and review path</w:t>
      </w:r>
    </w:p>
    <w:p w14:paraId="7A9D6D71" w14:textId="77777777" w:rsidR="00AF510D" w:rsidRDefault="00A55CD6">
      <w:pPr>
        <w:pStyle w:val="PromptBullet"/>
        <w:rPr>
          <w:rFonts w:hint="eastAsia"/>
        </w:rPr>
      </w:pPr>
      <w:r>
        <w:t>release-blocker = downstream generation or release must stop until resolved or formally approved under controlled override</w:t>
      </w:r>
    </w:p>
    <w:p w14:paraId="047C8E8D" w14:textId="77777777" w:rsidR="00AF510D" w:rsidRDefault="00AF510D">
      <w:pPr>
        <w:pStyle w:val="BodyText"/>
        <w:rPr>
          <w:rFonts w:hint="eastAsia"/>
        </w:rPr>
      </w:pPr>
    </w:p>
    <w:p w14:paraId="39756C7F" w14:textId="77777777" w:rsidR="00AF510D" w:rsidRDefault="00AF510D">
      <w:pPr>
        <w:pStyle w:val="SectionDivider"/>
        <w:jc w:val="center"/>
        <w:rPr>
          <w:rFonts w:hint="eastAsia"/>
        </w:rPr>
      </w:pPr>
    </w:p>
    <w:p w14:paraId="68D02398" w14:textId="77777777" w:rsidR="00AF510D" w:rsidRDefault="00A55CD6">
      <w:pPr>
        <w:pStyle w:val="PromptBlockHead"/>
        <w:rPr>
          <w:rFonts w:hint="eastAsia"/>
        </w:rPr>
      </w:pPr>
      <w:r>
        <w:t>OVERRIDE POLICY MODEL</w:t>
      </w:r>
    </w:p>
    <w:p w14:paraId="13F267CC" w14:textId="77777777" w:rsidR="00AF510D" w:rsidRDefault="00AF510D">
      <w:pPr>
        <w:pStyle w:val="SectionDivider"/>
        <w:jc w:val="center"/>
        <w:rPr>
          <w:rFonts w:hint="eastAsia"/>
        </w:rPr>
      </w:pPr>
    </w:p>
    <w:p w14:paraId="5584ADF6" w14:textId="77777777" w:rsidR="00AF510D" w:rsidRDefault="00AF510D">
      <w:pPr>
        <w:pStyle w:val="BodyText"/>
        <w:rPr>
          <w:rFonts w:hint="eastAsia"/>
        </w:rPr>
      </w:pPr>
    </w:p>
    <w:p w14:paraId="5E12A0B0" w14:textId="77777777" w:rsidR="00AF510D" w:rsidRDefault="00A55CD6">
      <w:pPr>
        <w:pStyle w:val="BodyText"/>
        <w:rPr>
          <w:rFonts w:hint="eastAsia"/>
        </w:rPr>
      </w:pPr>
      <w:r>
        <w:t xml:space="preserve">For </w:t>
      </w:r>
      <w:r>
        <w:t>every field group or rule, define one override status:</w:t>
      </w:r>
    </w:p>
    <w:p w14:paraId="0BAB767A" w14:textId="77777777" w:rsidR="00AF510D" w:rsidRDefault="00AF510D">
      <w:pPr>
        <w:pStyle w:val="BodyText"/>
        <w:rPr>
          <w:rFonts w:hint="eastAsia"/>
        </w:rPr>
      </w:pPr>
    </w:p>
    <w:p w14:paraId="4BECE76F" w14:textId="77777777" w:rsidR="00AF510D" w:rsidRDefault="00A55CD6">
      <w:pPr>
        <w:pStyle w:val="PromptBullet"/>
        <w:rPr>
          <w:rFonts w:hint="eastAsia"/>
        </w:rPr>
      </w:pPr>
      <w:r>
        <w:lastRenderedPageBreak/>
        <w:t>override-prohibited</w:t>
      </w:r>
    </w:p>
    <w:p w14:paraId="5A77613E" w14:textId="77777777" w:rsidR="00AF510D" w:rsidRDefault="00A55CD6">
      <w:pPr>
        <w:pStyle w:val="PromptBullet"/>
        <w:rPr>
          <w:rFonts w:hint="eastAsia"/>
        </w:rPr>
      </w:pPr>
      <w:r>
        <w:t>override-not-applicable</w:t>
      </w:r>
    </w:p>
    <w:p w14:paraId="30DA7226" w14:textId="77777777" w:rsidR="00AF510D" w:rsidRDefault="00A55CD6">
      <w:pPr>
        <w:pStyle w:val="PromptBullet"/>
        <w:rPr>
          <w:rFonts w:hint="eastAsia"/>
        </w:rPr>
      </w:pPr>
      <w:r>
        <w:t>override-allowed-with-review</w:t>
      </w:r>
    </w:p>
    <w:p w14:paraId="4759E17D" w14:textId="77777777" w:rsidR="00AF510D" w:rsidRDefault="00A55CD6">
      <w:pPr>
        <w:pStyle w:val="PromptBullet"/>
        <w:rPr>
          <w:rFonts w:hint="eastAsia"/>
        </w:rPr>
      </w:pPr>
      <w:r>
        <w:t>override-allowed-with-approval</w:t>
      </w:r>
    </w:p>
    <w:p w14:paraId="5E2C4F66" w14:textId="77777777" w:rsidR="00AF510D" w:rsidRDefault="00A55CD6">
      <w:pPr>
        <w:pStyle w:val="PromptBullet"/>
        <w:rPr>
          <w:rFonts w:hint="eastAsia"/>
        </w:rPr>
      </w:pPr>
      <w:r>
        <w:t>override-allowed-for-presentation-only</w:t>
      </w:r>
    </w:p>
    <w:p w14:paraId="64EEF7D6" w14:textId="77777777" w:rsidR="00AF510D" w:rsidRDefault="00A55CD6">
      <w:pPr>
        <w:pStyle w:val="PromptBullet"/>
        <w:rPr>
          <w:rFonts w:hint="eastAsia"/>
        </w:rPr>
      </w:pPr>
      <w:r>
        <w:t>override-allowed-for-metadata-only</w:t>
      </w:r>
    </w:p>
    <w:p w14:paraId="3EA6A947" w14:textId="77777777" w:rsidR="00AF510D" w:rsidRDefault="00A55CD6">
      <w:pPr>
        <w:pStyle w:val="PromptBullet"/>
        <w:rPr>
          <w:rFonts w:hint="eastAsia"/>
        </w:rPr>
      </w:pPr>
      <w:r>
        <w:t>override-allowed-for-s</w:t>
      </w:r>
      <w:r>
        <w:t>equence-control-only</w:t>
      </w:r>
    </w:p>
    <w:p w14:paraId="1AB8EF26" w14:textId="77777777" w:rsidR="00AF510D" w:rsidRDefault="00AF510D">
      <w:pPr>
        <w:pStyle w:val="BodyText"/>
        <w:rPr>
          <w:rFonts w:hint="eastAsia"/>
        </w:rPr>
      </w:pPr>
    </w:p>
    <w:p w14:paraId="43BB3CED" w14:textId="77777777" w:rsidR="00AF510D" w:rsidRDefault="00A55CD6">
      <w:pPr>
        <w:pStyle w:val="PromptMiniHead"/>
        <w:rPr>
          <w:rFonts w:hint="eastAsia"/>
        </w:rPr>
      </w:pPr>
      <w:r>
        <w:t>Engineering-field principle:</w:t>
      </w:r>
    </w:p>
    <w:p w14:paraId="011D2BD0" w14:textId="77777777" w:rsidR="00AF510D" w:rsidRDefault="00A55CD6">
      <w:pPr>
        <w:pStyle w:val="PromptBullet"/>
        <w:rPr>
          <w:rFonts w:hint="eastAsia"/>
        </w:rPr>
      </w:pPr>
      <w:r>
        <w:t>governing engineering fields are override-prohibited unless an explicitly controlled engineering-approval path exists</w:t>
      </w:r>
    </w:p>
    <w:p w14:paraId="57268AA0" w14:textId="77777777" w:rsidR="00AF510D" w:rsidRDefault="00A55CD6">
      <w:pPr>
        <w:pStyle w:val="PromptBullet"/>
        <w:rPr>
          <w:rFonts w:hint="eastAsia"/>
        </w:rPr>
      </w:pPr>
      <w:r>
        <w:t>if such an engineering-approval path exists, it must be defined as override-allowed-wit</w:t>
      </w:r>
      <w:r>
        <w:t>h-approval and fully audited</w:t>
      </w:r>
    </w:p>
    <w:p w14:paraId="7CA10193" w14:textId="77777777" w:rsidR="00AF510D" w:rsidRDefault="00AF510D">
      <w:pPr>
        <w:pStyle w:val="BodyText"/>
        <w:rPr>
          <w:rFonts w:hint="eastAsia"/>
        </w:rPr>
      </w:pPr>
    </w:p>
    <w:p w14:paraId="47C66DD2" w14:textId="77777777" w:rsidR="00AF510D" w:rsidRDefault="00AF510D">
      <w:pPr>
        <w:pStyle w:val="SectionDivider"/>
        <w:jc w:val="center"/>
        <w:rPr>
          <w:rFonts w:hint="eastAsia"/>
        </w:rPr>
      </w:pPr>
    </w:p>
    <w:p w14:paraId="226FF03A" w14:textId="77777777" w:rsidR="00AF510D" w:rsidRDefault="00A55CD6">
      <w:pPr>
        <w:pStyle w:val="PromptBlockHead"/>
        <w:rPr>
          <w:rFonts w:hint="eastAsia"/>
        </w:rPr>
      </w:pPr>
      <w:r>
        <w:t>OVERRIDE ROLE MODEL</w:t>
      </w:r>
    </w:p>
    <w:p w14:paraId="3B5F99DE" w14:textId="77777777" w:rsidR="00AF510D" w:rsidRDefault="00AF510D">
      <w:pPr>
        <w:pStyle w:val="SectionDivider"/>
        <w:jc w:val="center"/>
        <w:rPr>
          <w:rFonts w:hint="eastAsia"/>
        </w:rPr>
      </w:pPr>
    </w:p>
    <w:p w14:paraId="5D9EA759" w14:textId="77777777" w:rsidR="00AF510D" w:rsidRDefault="00AF510D">
      <w:pPr>
        <w:pStyle w:val="BodyText"/>
        <w:rPr>
          <w:rFonts w:hint="eastAsia"/>
        </w:rPr>
      </w:pPr>
    </w:p>
    <w:p w14:paraId="2A86E909" w14:textId="77777777" w:rsidR="00AF510D" w:rsidRDefault="00A55CD6">
      <w:pPr>
        <w:pStyle w:val="BodyText"/>
        <w:rPr>
          <w:rFonts w:hint="eastAsia"/>
        </w:rPr>
      </w:pPr>
      <w:r>
        <w:t>Where override is allowed, define the minimum required role:</w:t>
      </w:r>
    </w:p>
    <w:p w14:paraId="14A6C0BC" w14:textId="77777777" w:rsidR="00AF510D" w:rsidRDefault="00AF510D">
      <w:pPr>
        <w:pStyle w:val="BodyText"/>
        <w:rPr>
          <w:rFonts w:hint="eastAsia"/>
        </w:rPr>
      </w:pPr>
    </w:p>
    <w:p w14:paraId="5C3CA431" w14:textId="77777777" w:rsidR="00AF510D" w:rsidRDefault="00A55CD6">
      <w:pPr>
        <w:pStyle w:val="PromptBullet"/>
        <w:rPr>
          <w:rFonts w:hint="eastAsia"/>
        </w:rPr>
      </w:pPr>
      <w:r>
        <w:t>drafter</w:t>
      </w:r>
    </w:p>
    <w:p w14:paraId="1D73D8F9" w14:textId="77777777" w:rsidR="00AF510D" w:rsidRDefault="00A55CD6">
      <w:pPr>
        <w:pStyle w:val="PromptBullet"/>
        <w:rPr>
          <w:rFonts w:hint="eastAsia"/>
        </w:rPr>
      </w:pPr>
      <w:r>
        <w:t>checker</w:t>
      </w:r>
    </w:p>
    <w:p w14:paraId="005794E3" w14:textId="77777777" w:rsidR="00AF510D" w:rsidRDefault="00A55CD6">
      <w:pPr>
        <w:pStyle w:val="PromptBullet"/>
        <w:rPr>
          <w:rFonts w:hint="eastAsia"/>
        </w:rPr>
      </w:pPr>
      <w:r>
        <w:t>detailing lead</w:t>
      </w:r>
    </w:p>
    <w:p w14:paraId="3AF7866E" w14:textId="77777777" w:rsidR="00AF510D" w:rsidRDefault="00A55CD6">
      <w:pPr>
        <w:pStyle w:val="PromptBullet"/>
        <w:rPr>
          <w:rFonts w:hint="eastAsia"/>
        </w:rPr>
      </w:pPr>
      <w:r>
        <w:t>design engineer</w:t>
      </w:r>
    </w:p>
    <w:p w14:paraId="44ED0C1E" w14:textId="77777777" w:rsidR="00AF510D" w:rsidRDefault="00A55CD6">
      <w:pPr>
        <w:pStyle w:val="PromptBullet"/>
        <w:rPr>
          <w:rFonts w:hint="eastAsia"/>
        </w:rPr>
      </w:pPr>
      <w:r>
        <w:t>design lead</w:t>
      </w:r>
    </w:p>
    <w:p w14:paraId="54F6C12D" w14:textId="77777777" w:rsidR="00AF510D" w:rsidRDefault="00A55CD6">
      <w:pPr>
        <w:pStyle w:val="PromptBullet"/>
        <w:rPr>
          <w:rFonts w:hint="eastAsia"/>
        </w:rPr>
      </w:pPr>
      <w:r>
        <w:t>project engineer</w:t>
      </w:r>
    </w:p>
    <w:p w14:paraId="195DB2DE" w14:textId="77777777" w:rsidR="00AF510D" w:rsidRDefault="00A55CD6">
      <w:pPr>
        <w:pStyle w:val="PromptBullet"/>
        <w:rPr>
          <w:rFonts w:hint="eastAsia"/>
        </w:rPr>
      </w:pPr>
      <w:r>
        <w:t>project manager</w:t>
      </w:r>
    </w:p>
    <w:p w14:paraId="3AA3A81E" w14:textId="77777777" w:rsidR="00AF510D" w:rsidRDefault="00A55CD6">
      <w:pPr>
        <w:pStyle w:val="PromptBullet"/>
        <w:rPr>
          <w:rFonts w:hint="eastAsia"/>
        </w:rPr>
      </w:pPr>
      <w:r>
        <w:t>QA/QC reviewer</w:t>
      </w:r>
    </w:p>
    <w:p w14:paraId="33756CF4" w14:textId="77777777" w:rsidR="00AF510D" w:rsidRDefault="00A55CD6">
      <w:pPr>
        <w:pStyle w:val="PromptBullet"/>
        <w:rPr>
          <w:rFonts w:hint="eastAsia"/>
        </w:rPr>
      </w:pPr>
      <w:r>
        <w:t>document controller</w:t>
      </w:r>
    </w:p>
    <w:p w14:paraId="3AE18F41" w14:textId="77777777" w:rsidR="00AF510D" w:rsidRDefault="00A55CD6">
      <w:pPr>
        <w:pStyle w:val="PromptBullet"/>
        <w:rPr>
          <w:rFonts w:hint="eastAsia"/>
        </w:rPr>
      </w:pPr>
      <w:r>
        <w:t>administrator</w:t>
      </w:r>
    </w:p>
    <w:p w14:paraId="7A417671" w14:textId="77777777" w:rsidR="00AF510D" w:rsidRDefault="00A55CD6">
      <w:pPr>
        <w:pStyle w:val="PromptBullet"/>
        <w:rPr>
          <w:rFonts w:hint="eastAsia"/>
        </w:rPr>
      </w:pPr>
      <w:r>
        <w:t>engineering-approval-required</w:t>
      </w:r>
    </w:p>
    <w:p w14:paraId="3C69D858" w14:textId="77777777" w:rsidR="00AF510D" w:rsidRDefault="00A55CD6">
      <w:pPr>
        <w:pStyle w:val="PromptBullet"/>
        <w:rPr>
          <w:rFonts w:hint="eastAsia"/>
        </w:rPr>
      </w:pPr>
      <w:r>
        <w:t>multi-role-approval-required</w:t>
      </w:r>
    </w:p>
    <w:p w14:paraId="439D7538" w14:textId="77777777" w:rsidR="00AF510D" w:rsidRDefault="00AF510D">
      <w:pPr>
        <w:pStyle w:val="BodyText"/>
        <w:rPr>
          <w:rFonts w:hint="eastAsia"/>
        </w:rPr>
      </w:pPr>
    </w:p>
    <w:p w14:paraId="0AA6C99A" w14:textId="77777777" w:rsidR="00AF510D" w:rsidRDefault="00A55CD6">
      <w:pPr>
        <w:pStyle w:val="BodyText"/>
        <w:rPr>
          <w:rFonts w:hint="eastAsia"/>
        </w:rPr>
      </w:pPr>
      <w:r>
        <w:t>If role structure is not yet finalized, mark:</w:t>
      </w:r>
    </w:p>
    <w:p w14:paraId="3B90CDC5" w14:textId="77777777" w:rsidR="00AF510D" w:rsidRDefault="00A55CD6">
      <w:pPr>
        <w:pStyle w:val="PromptBullet"/>
        <w:rPr>
          <w:rFonts w:hint="eastAsia"/>
        </w:rPr>
      </w:pPr>
      <w:r>
        <w:t>role-model-review-required</w:t>
      </w:r>
    </w:p>
    <w:p w14:paraId="3D32DA94" w14:textId="77777777" w:rsidR="00AF510D" w:rsidRDefault="00AF510D">
      <w:pPr>
        <w:pStyle w:val="BodyText"/>
        <w:rPr>
          <w:rFonts w:hint="eastAsia"/>
        </w:rPr>
      </w:pPr>
    </w:p>
    <w:p w14:paraId="62F83BB3" w14:textId="77777777" w:rsidR="00AF510D" w:rsidRDefault="00AF510D">
      <w:pPr>
        <w:pStyle w:val="SectionDivider"/>
        <w:jc w:val="center"/>
        <w:rPr>
          <w:rFonts w:hint="eastAsia"/>
        </w:rPr>
      </w:pPr>
    </w:p>
    <w:p w14:paraId="68173D5B" w14:textId="77777777" w:rsidR="00AF510D" w:rsidRDefault="00A55CD6">
      <w:pPr>
        <w:pStyle w:val="PromptBlockHead"/>
        <w:rPr>
          <w:rFonts w:hint="eastAsia"/>
        </w:rPr>
      </w:pPr>
      <w:r>
        <w:t>MANDATORY VALIDATION TYPES</w:t>
      </w:r>
    </w:p>
    <w:p w14:paraId="5E99CB83" w14:textId="77777777" w:rsidR="00AF510D" w:rsidRDefault="00AF510D">
      <w:pPr>
        <w:pStyle w:val="SectionDivider"/>
        <w:jc w:val="center"/>
        <w:rPr>
          <w:rFonts w:hint="eastAsia"/>
        </w:rPr>
      </w:pPr>
    </w:p>
    <w:p w14:paraId="4D21394E" w14:textId="77777777" w:rsidR="00AF510D" w:rsidRDefault="00AF510D">
      <w:pPr>
        <w:pStyle w:val="BodyText"/>
        <w:rPr>
          <w:rFonts w:hint="eastAsia"/>
        </w:rPr>
      </w:pPr>
    </w:p>
    <w:p w14:paraId="0EA04193" w14:textId="77777777" w:rsidR="00AF510D" w:rsidRDefault="00A55CD6">
      <w:pPr>
        <w:pStyle w:val="BodyText"/>
        <w:rPr>
          <w:rFonts w:hint="eastAsia"/>
        </w:rPr>
      </w:pPr>
      <w:r>
        <w:t>For each validation rule, classify its type as one of:</w:t>
      </w:r>
    </w:p>
    <w:p w14:paraId="35006EE2" w14:textId="77777777" w:rsidR="00AF510D" w:rsidRDefault="00AF510D">
      <w:pPr>
        <w:pStyle w:val="BodyText"/>
        <w:rPr>
          <w:rFonts w:hint="eastAsia"/>
        </w:rPr>
      </w:pPr>
    </w:p>
    <w:p w14:paraId="6CAA9CB4" w14:textId="77777777" w:rsidR="00AF510D" w:rsidRDefault="00A55CD6">
      <w:pPr>
        <w:pStyle w:val="PromptBullet"/>
        <w:rPr>
          <w:rFonts w:hint="eastAsia"/>
        </w:rPr>
      </w:pPr>
      <w:r>
        <w:t>completeness-validation</w:t>
      </w:r>
    </w:p>
    <w:p w14:paraId="684AA5F7" w14:textId="77777777" w:rsidR="00AF510D" w:rsidRDefault="00A55CD6">
      <w:pPr>
        <w:pStyle w:val="PromptBullet"/>
        <w:rPr>
          <w:rFonts w:hint="eastAsia"/>
        </w:rPr>
      </w:pPr>
      <w:r>
        <w:t>datatype-validation</w:t>
      </w:r>
    </w:p>
    <w:p w14:paraId="12CDE93F" w14:textId="77777777" w:rsidR="00AF510D" w:rsidRDefault="00A55CD6">
      <w:pPr>
        <w:pStyle w:val="PromptBullet"/>
        <w:rPr>
          <w:rFonts w:hint="eastAsia"/>
        </w:rPr>
      </w:pPr>
      <w:r>
        <w:lastRenderedPageBreak/>
        <w:t>unit-validation</w:t>
      </w:r>
    </w:p>
    <w:p w14:paraId="0079DAAD" w14:textId="77777777" w:rsidR="00AF510D" w:rsidRDefault="00A55CD6">
      <w:pPr>
        <w:pStyle w:val="PromptBullet"/>
        <w:rPr>
          <w:rFonts w:hint="eastAsia"/>
        </w:rPr>
      </w:pPr>
      <w:r>
        <w:t>enumeration-validation</w:t>
      </w:r>
    </w:p>
    <w:p w14:paraId="5DC6C895" w14:textId="77777777" w:rsidR="00AF510D" w:rsidRDefault="00A55CD6">
      <w:pPr>
        <w:pStyle w:val="PromptBullet"/>
        <w:rPr>
          <w:rFonts w:hint="eastAsia"/>
        </w:rPr>
      </w:pPr>
      <w:r>
        <w:t>format-validation</w:t>
      </w:r>
    </w:p>
    <w:p w14:paraId="2E09DCA4" w14:textId="77777777" w:rsidR="00AF510D" w:rsidRDefault="00A55CD6">
      <w:pPr>
        <w:pStyle w:val="PromptBullet"/>
        <w:rPr>
          <w:rFonts w:hint="eastAsia"/>
        </w:rPr>
      </w:pPr>
      <w:r>
        <w:t>normalization-validation</w:t>
      </w:r>
    </w:p>
    <w:p w14:paraId="4B623CB8" w14:textId="77777777" w:rsidR="00AF510D" w:rsidRDefault="00A55CD6">
      <w:pPr>
        <w:pStyle w:val="PromptBullet"/>
        <w:rPr>
          <w:rFonts w:hint="eastAsia"/>
        </w:rPr>
      </w:pPr>
      <w:r>
        <w:t>dependency-validation</w:t>
      </w:r>
    </w:p>
    <w:p w14:paraId="12C04114" w14:textId="77777777" w:rsidR="00AF510D" w:rsidRDefault="00A55CD6">
      <w:pPr>
        <w:pStyle w:val="PromptBullet"/>
        <w:rPr>
          <w:rFonts w:hint="eastAsia"/>
        </w:rPr>
      </w:pPr>
      <w:r>
        <w:t>cross-field-validation</w:t>
      </w:r>
    </w:p>
    <w:p w14:paraId="748D54C2" w14:textId="77777777" w:rsidR="00AF510D" w:rsidRDefault="00A55CD6">
      <w:pPr>
        <w:pStyle w:val="PromptBullet"/>
        <w:rPr>
          <w:rFonts w:hint="eastAsia"/>
        </w:rPr>
      </w:pPr>
      <w:r>
        <w:t>source-priority-validation</w:t>
      </w:r>
    </w:p>
    <w:p w14:paraId="6CF99507" w14:textId="77777777" w:rsidR="00AF510D" w:rsidRDefault="00A55CD6">
      <w:pPr>
        <w:pStyle w:val="PromptBullet"/>
        <w:rPr>
          <w:rFonts w:hint="eastAsia"/>
        </w:rPr>
      </w:pPr>
      <w:r>
        <w:t>source-conflict-validation</w:t>
      </w:r>
    </w:p>
    <w:p w14:paraId="3DD725CE" w14:textId="77777777" w:rsidR="00AF510D" w:rsidRDefault="00A55CD6">
      <w:pPr>
        <w:pStyle w:val="PromptBullet"/>
        <w:rPr>
          <w:rFonts w:hint="eastAsia"/>
        </w:rPr>
      </w:pPr>
      <w:r>
        <w:t>transformation-validation</w:t>
      </w:r>
    </w:p>
    <w:p w14:paraId="01D217D9" w14:textId="77777777" w:rsidR="00AF510D" w:rsidRDefault="00A55CD6">
      <w:pPr>
        <w:pStyle w:val="PromptBullet"/>
        <w:rPr>
          <w:rFonts w:hint="eastAsia"/>
        </w:rPr>
      </w:pPr>
      <w:r>
        <w:t>template-applicability-validation</w:t>
      </w:r>
    </w:p>
    <w:p w14:paraId="73E9824C" w14:textId="77777777" w:rsidR="00AF510D" w:rsidRDefault="00A55CD6">
      <w:pPr>
        <w:pStyle w:val="PromptBullet"/>
        <w:rPr>
          <w:rFonts w:hint="eastAsia"/>
        </w:rPr>
      </w:pPr>
      <w:r>
        <w:t>output-readiness-validation</w:t>
      </w:r>
    </w:p>
    <w:p w14:paraId="60388CBB" w14:textId="77777777" w:rsidR="00AF510D" w:rsidRDefault="00A55CD6">
      <w:pPr>
        <w:pStyle w:val="PromptBullet"/>
        <w:rPr>
          <w:rFonts w:hint="eastAsia"/>
        </w:rPr>
      </w:pPr>
      <w:r>
        <w:t>sequence-validation</w:t>
      </w:r>
    </w:p>
    <w:p w14:paraId="747BBAB9" w14:textId="77777777" w:rsidR="00AF510D" w:rsidRDefault="00A55CD6">
      <w:pPr>
        <w:pStyle w:val="PromptBullet"/>
        <w:rPr>
          <w:rFonts w:hint="eastAsia"/>
        </w:rPr>
      </w:pPr>
      <w:r>
        <w:t>traceability-validation</w:t>
      </w:r>
    </w:p>
    <w:p w14:paraId="49B72E69" w14:textId="77777777" w:rsidR="00AF510D" w:rsidRDefault="00A55CD6">
      <w:pPr>
        <w:pStyle w:val="PromptBullet"/>
        <w:rPr>
          <w:rFonts w:hint="eastAsia"/>
        </w:rPr>
      </w:pPr>
      <w:r>
        <w:t>override-governance-validation</w:t>
      </w:r>
    </w:p>
    <w:p w14:paraId="137C5EDE" w14:textId="77777777" w:rsidR="00AF510D" w:rsidRDefault="00A55CD6">
      <w:pPr>
        <w:pStyle w:val="PromptBullet"/>
        <w:rPr>
          <w:rFonts w:hint="eastAsia"/>
        </w:rPr>
      </w:pPr>
      <w:r>
        <w:t>approval-validation</w:t>
      </w:r>
    </w:p>
    <w:p w14:paraId="255033A1" w14:textId="77777777" w:rsidR="00AF510D" w:rsidRDefault="00A55CD6">
      <w:pPr>
        <w:pStyle w:val="PromptBullet"/>
        <w:rPr>
          <w:rFonts w:hint="eastAsia"/>
        </w:rPr>
      </w:pPr>
      <w:r>
        <w:t>release-gate-validation</w:t>
      </w:r>
    </w:p>
    <w:p w14:paraId="10D97E2F" w14:textId="77777777" w:rsidR="00AF510D" w:rsidRDefault="00AF510D">
      <w:pPr>
        <w:pStyle w:val="BodyText"/>
        <w:rPr>
          <w:rFonts w:hint="eastAsia"/>
        </w:rPr>
      </w:pPr>
    </w:p>
    <w:p w14:paraId="02CA8AA0" w14:textId="77777777" w:rsidR="00AF510D" w:rsidRDefault="00AF510D">
      <w:pPr>
        <w:pStyle w:val="SectionDivider"/>
        <w:jc w:val="center"/>
        <w:rPr>
          <w:rFonts w:hint="eastAsia"/>
        </w:rPr>
      </w:pPr>
    </w:p>
    <w:p w14:paraId="2F34BC6C" w14:textId="77777777" w:rsidR="00AF510D" w:rsidRDefault="00A55CD6">
      <w:pPr>
        <w:pStyle w:val="PromptBlockHead"/>
        <w:rPr>
          <w:rFonts w:hint="eastAsia"/>
        </w:rPr>
      </w:pPr>
      <w:r>
        <w:t>STAGE GATE MODEL</w:t>
      </w:r>
    </w:p>
    <w:p w14:paraId="152D39BB" w14:textId="77777777" w:rsidR="00AF510D" w:rsidRDefault="00AF510D">
      <w:pPr>
        <w:pStyle w:val="SectionDivider"/>
        <w:jc w:val="center"/>
        <w:rPr>
          <w:rFonts w:hint="eastAsia"/>
        </w:rPr>
      </w:pPr>
    </w:p>
    <w:p w14:paraId="030C71C9" w14:textId="77777777" w:rsidR="00AF510D" w:rsidRDefault="00AF510D">
      <w:pPr>
        <w:pStyle w:val="BodyText"/>
        <w:rPr>
          <w:rFonts w:hint="eastAsia"/>
        </w:rPr>
      </w:pPr>
    </w:p>
    <w:p w14:paraId="0F75DE00" w14:textId="77777777" w:rsidR="00AF510D" w:rsidRDefault="00A55CD6">
      <w:pPr>
        <w:pStyle w:val="BodyText"/>
        <w:rPr>
          <w:rFonts w:hint="eastAsia"/>
        </w:rPr>
      </w:pPr>
      <w:r>
        <w:t xml:space="preserve">Define validation gates for </w:t>
      </w:r>
      <w:r>
        <w:t>at minimum these stages:</w:t>
      </w:r>
    </w:p>
    <w:p w14:paraId="37D25F66" w14:textId="77777777" w:rsidR="00AF510D" w:rsidRDefault="00AF510D">
      <w:pPr>
        <w:pStyle w:val="BodyText"/>
        <w:rPr>
          <w:rFonts w:hint="eastAsia"/>
        </w:rPr>
      </w:pPr>
    </w:p>
    <w:p w14:paraId="1CA29BC8" w14:textId="77777777" w:rsidR="00AF510D" w:rsidRDefault="00A55CD6">
      <w:pPr>
        <w:pStyle w:val="PromptMiniHead"/>
        <w:rPr>
          <w:rFonts w:hint="eastAsia"/>
        </w:rPr>
      </w:pPr>
      <w:r>
        <w:t>Stage 1:</w:t>
      </w:r>
    </w:p>
    <w:p w14:paraId="253F0553" w14:textId="77777777" w:rsidR="00AF510D" w:rsidRDefault="00A55CD6">
      <w:pPr>
        <w:pStyle w:val="PromptBullet"/>
        <w:rPr>
          <w:rFonts w:hint="eastAsia"/>
        </w:rPr>
      </w:pPr>
      <w:r>
        <w:t>intake-readiness</w:t>
      </w:r>
    </w:p>
    <w:p w14:paraId="7DBC076F" w14:textId="77777777" w:rsidR="00AF510D" w:rsidRDefault="00AF510D">
      <w:pPr>
        <w:pStyle w:val="BodyText"/>
        <w:rPr>
          <w:rFonts w:hint="eastAsia"/>
        </w:rPr>
      </w:pPr>
    </w:p>
    <w:p w14:paraId="317615B3" w14:textId="77777777" w:rsidR="00AF510D" w:rsidRDefault="00A55CD6">
      <w:pPr>
        <w:pStyle w:val="PromptMiniHead"/>
        <w:rPr>
          <w:rFonts w:hint="eastAsia"/>
        </w:rPr>
      </w:pPr>
      <w:r>
        <w:t>Stage 2:</w:t>
      </w:r>
    </w:p>
    <w:p w14:paraId="1A2B4EEB" w14:textId="77777777" w:rsidR="00AF510D" w:rsidRDefault="00A55CD6">
      <w:pPr>
        <w:pStyle w:val="PromptBullet"/>
        <w:rPr>
          <w:rFonts w:hint="eastAsia"/>
        </w:rPr>
      </w:pPr>
      <w:r>
        <w:t>template applicability readiness</w:t>
      </w:r>
    </w:p>
    <w:p w14:paraId="0A7F4D83" w14:textId="77777777" w:rsidR="00AF510D" w:rsidRDefault="00AF510D">
      <w:pPr>
        <w:pStyle w:val="BodyText"/>
        <w:rPr>
          <w:rFonts w:hint="eastAsia"/>
        </w:rPr>
      </w:pPr>
    </w:p>
    <w:p w14:paraId="50CD60A6" w14:textId="77777777" w:rsidR="00AF510D" w:rsidRDefault="00A55CD6">
      <w:pPr>
        <w:pStyle w:val="PromptMiniHead"/>
        <w:rPr>
          <w:rFonts w:hint="eastAsia"/>
        </w:rPr>
      </w:pPr>
      <w:r>
        <w:t>Stage 3:</w:t>
      </w:r>
    </w:p>
    <w:p w14:paraId="720193C6" w14:textId="77777777" w:rsidR="00AF510D" w:rsidRDefault="00A55CD6">
      <w:pPr>
        <w:pStyle w:val="PromptBullet"/>
        <w:rPr>
          <w:rFonts w:hint="eastAsia"/>
        </w:rPr>
      </w:pPr>
      <w:r>
        <w:t>field population readiness</w:t>
      </w:r>
    </w:p>
    <w:p w14:paraId="418EFA1B" w14:textId="77777777" w:rsidR="00AF510D" w:rsidRDefault="00AF510D">
      <w:pPr>
        <w:pStyle w:val="BodyText"/>
        <w:rPr>
          <w:rFonts w:hint="eastAsia"/>
        </w:rPr>
      </w:pPr>
    </w:p>
    <w:p w14:paraId="251DBC4C" w14:textId="77777777" w:rsidR="00AF510D" w:rsidRDefault="00A55CD6">
      <w:pPr>
        <w:pStyle w:val="PromptMiniHead"/>
        <w:rPr>
          <w:rFonts w:hint="eastAsia"/>
        </w:rPr>
      </w:pPr>
      <w:r>
        <w:t>Stage 4:</w:t>
      </w:r>
    </w:p>
    <w:p w14:paraId="00CD64F6" w14:textId="77777777" w:rsidR="00AF510D" w:rsidRDefault="00A55CD6">
      <w:pPr>
        <w:pStyle w:val="PromptBullet"/>
        <w:rPr>
          <w:rFonts w:hint="eastAsia"/>
        </w:rPr>
      </w:pPr>
      <w:r>
        <w:t>AB output readiness</w:t>
      </w:r>
    </w:p>
    <w:p w14:paraId="62A6F16E" w14:textId="77777777" w:rsidR="00AF510D" w:rsidRDefault="00AF510D">
      <w:pPr>
        <w:pStyle w:val="BodyText"/>
        <w:rPr>
          <w:rFonts w:hint="eastAsia"/>
        </w:rPr>
      </w:pPr>
    </w:p>
    <w:p w14:paraId="3988EE6A" w14:textId="77777777" w:rsidR="00AF510D" w:rsidRDefault="00A55CD6">
      <w:pPr>
        <w:pStyle w:val="PromptMiniHead"/>
        <w:rPr>
          <w:rFonts w:hint="eastAsia"/>
        </w:rPr>
      </w:pPr>
      <w:r>
        <w:t>Stage 5:</w:t>
      </w:r>
    </w:p>
    <w:p w14:paraId="552F3B90" w14:textId="77777777" w:rsidR="00AF510D" w:rsidRDefault="00A55CD6">
      <w:pPr>
        <w:pStyle w:val="PromptBullet"/>
        <w:rPr>
          <w:rFonts w:hint="eastAsia"/>
        </w:rPr>
      </w:pPr>
      <w:r>
        <w:t>GA output readiness</w:t>
      </w:r>
    </w:p>
    <w:p w14:paraId="100CE21A" w14:textId="77777777" w:rsidR="00AF510D" w:rsidRDefault="00AF510D">
      <w:pPr>
        <w:pStyle w:val="BodyText"/>
        <w:rPr>
          <w:rFonts w:hint="eastAsia"/>
        </w:rPr>
      </w:pPr>
    </w:p>
    <w:p w14:paraId="594AAA4E" w14:textId="77777777" w:rsidR="00AF510D" w:rsidRDefault="00A55CD6">
      <w:pPr>
        <w:pStyle w:val="PromptMiniHead"/>
        <w:rPr>
          <w:rFonts w:hint="eastAsia"/>
        </w:rPr>
      </w:pPr>
      <w:r>
        <w:t>Stage 6:</w:t>
      </w:r>
    </w:p>
    <w:p w14:paraId="20744848" w14:textId="77777777" w:rsidR="00AF510D" w:rsidRDefault="00A55CD6">
      <w:pPr>
        <w:pStyle w:val="PromptBullet"/>
        <w:rPr>
          <w:rFonts w:hint="eastAsia"/>
        </w:rPr>
      </w:pPr>
      <w:r>
        <w:t>sheeting output readiness</w:t>
      </w:r>
    </w:p>
    <w:p w14:paraId="2805B2BF" w14:textId="77777777" w:rsidR="00AF510D" w:rsidRDefault="00AF510D">
      <w:pPr>
        <w:pStyle w:val="BodyText"/>
        <w:rPr>
          <w:rFonts w:hint="eastAsia"/>
        </w:rPr>
      </w:pPr>
    </w:p>
    <w:p w14:paraId="7DA712E3" w14:textId="77777777" w:rsidR="00AF510D" w:rsidRDefault="00A55CD6">
      <w:pPr>
        <w:pStyle w:val="PromptMiniHead"/>
        <w:rPr>
          <w:rFonts w:hint="eastAsia"/>
        </w:rPr>
      </w:pPr>
      <w:r>
        <w:t>Stage 7:</w:t>
      </w:r>
    </w:p>
    <w:p w14:paraId="0D8C95F0" w14:textId="77777777" w:rsidR="00AF510D" w:rsidRDefault="00A55CD6">
      <w:pPr>
        <w:pStyle w:val="PromptBullet"/>
        <w:rPr>
          <w:rFonts w:hint="eastAsia"/>
        </w:rPr>
      </w:pPr>
      <w:r>
        <w:t>shop/detail output readiness</w:t>
      </w:r>
    </w:p>
    <w:p w14:paraId="6560DB3F" w14:textId="77777777" w:rsidR="00AF510D" w:rsidRDefault="00AF510D">
      <w:pPr>
        <w:pStyle w:val="BodyText"/>
        <w:rPr>
          <w:rFonts w:hint="eastAsia"/>
        </w:rPr>
      </w:pPr>
    </w:p>
    <w:p w14:paraId="4FC7EF87" w14:textId="77777777" w:rsidR="00AF510D" w:rsidRDefault="00A55CD6">
      <w:pPr>
        <w:pStyle w:val="PromptMiniHead"/>
        <w:rPr>
          <w:rFonts w:hint="eastAsia"/>
        </w:rPr>
      </w:pPr>
      <w:r>
        <w:t>Stage 8:</w:t>
      </w:r>
    </w:p>
    <w:p w14:paraId="443D009C" w14:textId="77777777" w:rsidR="00AF510D" w:rsidRDefault="00A55CD6">
      <w:pPr>
        <w:pStyle w:val="PromptBullet"/>
        <w:rPr>
          <w:rFonts w:hint="eastAsia"/>
        </w:rPr>
      </w:pPr>
      <w:r>
        <w:t>shipping output readiness</w:t>
      </w:r>
    </w:p>
    <w:p w14:paraId="734D3018" w14:textId="77777777" w:rsidR="00AF510D" w:rsidRDefault="00AF510D">
      <w:pPr>
        <w:pStyle w:val="BodyText"/>
        <w:rPr>
          <w:rFonts w:hint="eastAsia"/>
        </w:rPr>
      </w:pPr>
    </w:p>
    <w:p w14:paraId="733AF73C" w14:textId="77777777" w:rsidR="00AF510D" w:rsidRDefault="00A55CD6">
      <w:pPr>
        <w:pStyle w:val="PromptMiniHead"/>
        <w:rPr>
          <w:rFonts w:hint="eastAsia"/>
        </w:rPr>
      </w:pPr>
      <w:r>
        <w:t>Stage 9:</w:t>
      </w:r>
    </w:p>
    <w:p w14:paraId="382BB601" w14:textId="77777777" w:rsidR="00AF510D" w:rsidRDefault="00A55CD6">
      <w:pPr>
        <w:pStyle w:val="PromptBullet"/>
        <w:rPr>
          <w:rFonts w:hint="eastAsia"/>
        </w:rPr>
      </w:pPr>
      <w:r>
        <w:t>installation/erection output readiness</w:t>
      </w:r>
    </w:p>
    <w:p w14:paraId="7FF20BEB" w14:textId="77777777" w:rsidR="00AF510D" w:rsidRDefault="00AF510D">
      <w:pPr>
        <w:pStyle w:val="BodyText"/>
        <w:rPr>
          <w:rFonts w:hint="eastAsia"/>
        </w:rPr>
      </w:pPr>
    </w:p>
    <w:p w14:paraId="03C0221F" w14:textId="77777777" w:rsidR="00AF510D" w:rsidRDefault="00A55CD6">
      <w:pPr>
        <w:pStyle w:val="PromptMiniHead"/>
        <w:rPr>
          <w:rFonts w:hint="eastAsia"/>
        </w:rPr>
      </w:pPr>
      <w:r>
        <w:t>Stage 10:</w:t>
      </w:r>
    </w:p>
    <w:p w14:paraId="7CE9BA87" w14:textId="77777777" w:rsidR="00AF510D" w:rsidRDefault="00A55CD6">
      <w:pPr>
        <w:pStyle w:val="PromptBullet"/>
        <w:rPr>
          <w:rFonts w:hint="eastAsia"/>
        </w:rPr>
      </w:pPr>
      <w:r>
        <w:t>release readiness</w:t>
      </w:r>
    </w:p>
    <w:p w14:paraId="2DA5C0E2" w14:textId="77777777" w:rsidR="00AF510D" w:rsidRDefault="00AF510D">
      <w:pPr>
        <w:pStyle w:val="BodyText"/>
        <w:rPr>
          <w:rFonts w:hint="eastAsia"/>
        </w:rPr>
      </w:pPr>
    </w:p>
    <w:p w14:paraId="4AE5710C" w14:textId="77777777" w:rsidR="00AF510D" w:rsidRDefault="00A55CD6">
      <w:pPr>
        <w:pStyle w:val="PromptMiniHead"/>
        <w:rPr>
          <w:rFonts w:hint="eastAsia"/>
        </w:rPr>
      </w:pPr>
      <w:r>
        <w:t>Mandatory gate rule:</w:t>
      </w:r>
    </w:p>
    <w:p w14:paraId="5F2EB61E" w14:textId="77777777" w:rsidR="00AF510D" w:rsidRDefault="00A55CD6">
      <w:pPr>
        <w:pStyle w:val="PromptBullet"/>
        <w:rPr>
          <w:rFonts w:hint="eastAsia"/>
        </w:rPr>
      </w:pPr>
      <w:r>
        <w:t>AB and GA must pass required validation gates before shop/detail, shipping, and installatio</w:t>
      </w:r>
      <w:r>
        <w:t>n outputs proceed</w:t>
      </w:r>
    </w:p>
    <w:p w14:paraId="1E0D9828" w14:textId="77777777" w:rsidR="00AF510D" w:rsidRDefault="00AF510D">
      <w:pPr>
        <w:pStyle w:val="BodyText"/>
        <w:rPr>
          <w:rFonts w:hint="eastAsia"/>
        </w:rPr>
      </w:pPr>
    </w:p>
    <w:p w14:paraId="0A9308A8" w14:textId="77777777" w:rsidR="00AF510D" w:rsidRDefault="00AF510D">
      <w:pPr>
        <w:pStyle w:val="SectionDivider"/>
        <w:jc w:val="center"/>
        <w:rPr>
          <w:rFonts w:hint="eastAsia"/>
        </w:rPr>
      </w:pPr>
    </w:p>
    <w:p w14:paraId="45BFCB81" w14:textId="77777777" w:rsidR="00AF510D" w:rsidRDefault="00A55CD6">
      <w:pPr>
        <w:pStyle w:val="PromptBlockHead"/>
        <w:rPr>
          <w:rFonts w:hint="eastAsia"/>
        </w:rPr>
      </w:pPr>
      <w:r>
        <w:t>MANDATORY VALIDATION LOGIC DIMENSIONS</w:t>
      </w:r>
    </w:p>
    <w:p w14:paraId="69EEEFB9" w14:textId="77777777" w:rsidR="00AF510D" w:rsidRDefault="00AF510D">
      <w:pPr>
        <w:pStyle w:val="SectionDivider"/>
        <w:jc w:val="center"/>
        <w:rPr>
          <w:rFonts w:hint="eastAsia"/>
        </w:rPr>
      </w:pPr>
    </w:p>
    <w:p w14:paraId="0E6F8093" w14:textId="77777777" w:rsidR="00AF510D" w:rsidRDefault="00AF510D">
      <w:pPr>
        <w:pStyle w:val="BodyText"/>
        <w:rPr>
          <w:rFonts w:hint="eastAsia"/>
        </w:rPr>
      </w:pPr>
    </w:p>
    <w:p w14:paraId="66A43E3F" w14:textId="77777777" w:rsidR="00AF510D" w:rsidRDefault="00A55CD6">
      <w:pPr>
        <w:pStyle w:val="PromptMiniHead"/>
        <w:rPr>
          <w:rFonts w:hint="eastAsia"/>
        </w:rPr>
      </w:pPr>
      <w:r>
        <w:t>For every validation rule, define:</w:t>
      </w:r>
    </w:p>
    <w:p w14:paraId="45F4F597" w14:textId="77777777" w:rsidR="00AF510D" w:rsidRDefault="00AF510D">
      <w:pPr>
        <w:pStyle w:val="BodyText"/>
        <w:rPr>
          <w:rFonts w:hint="eastAsia"/>
        </w:rPr>
      </w:pPr>
    </w:p>
    <w:p w14:paraId="617E819D" w14:textId="77777777" w:rsidR="00AF510D" w:rsidRDefault="00A55CD6">
      <w:pPr>
        <w:pStyle w:val="PromptBullet"/>
        <w:rPr>
          <w:rFonts w:hint="eastAsia"/>
        </w:rPr>
      </w:pPr>
      <w:r>
        <w:t>rule ID</w:t>
      </w:r>
    </w:p>
    <w:p w14:paraId="4D3F431E" w14:textId="77777777" w:rsidR="00AF510D" w:rsidRDefault="00A55CD6">
      <w:pPr>
        <w:pStyle w:val="PromptBullet"/>
        <w:rPr>
          <w:rFonts w:hint="eastAsia"/>
        </w:rPr>
      </w:pPr>
      <w:r>
        <w:t>rule name</w:t>
      </w:r>
    </w:p>
    <w:p w14:paraId="0EFEC2FF" w14:textId="77777777" w:rsidR="00AF510D" w:rsidRDefault="00A55CD6">
      <w:pPr>
        <w:pStyle w:val="PromptBullet"/>
        <w:rPr>
          <w:rFonts w:hint="eastAsia"/>
        </w:rPr>
      </w:pPr>
      <w:r>
        <w:t>applies-to field IDs</w:t>
      </w:r>
    </w:p>
    <w:p w14:paraId="5E8B7618" w14:textId="77777777" w:rsidR="00AF510D" w:rsidRDefault="00A55CD6">
      <w:pPr>
        <w:pStyle w:val="PromptBullet"/>
        <w:rPr>
          <w:rFonts w:hint="eastAsia"/>
        </w:rPr>
      </w:pPr>
      <w:r>
        <w:t>applies-to field groups</w:t>
      </w:r>
    </w:p>
    <w:p w14:paraId="273E5F2C" w14:textId="77777777" w:rsidR="00AF510D" w:rsidRDefault="00A55CD6">
      <w:pPr>
        <w:pStyle w:val="PromptBullet"/>
        <w:rPr>
          <w:rFonts w:hint="eastAsia"/>
        </w:rPr>
      </w:pPr>
      <w:r>
        <w:t>applies-to output class</w:t>
      </w:r>
    </w:p>
    <w:p w14:paraId="1ED5D668" w14:textId="77777777" w:rsidR="00AF510D" w:rsidRDefault="00A55CD6">
      <w:pPr>
        <w:pStyle w:val="PromptBullet"/>
        <w:rPr>
          <w:rFonts w:hint="eastAsia"/>
        </w:rPr>
      </w:pPr>
      <w:r>
        <w:t>applies-to stage</w:t>
      </w:r>
    </w:p>
    <w:p w14:paraId="0C8F08D5" w14:textId="77777777" w:rsidR="00AF510D" w:rsidRDefault="00A55CD6">
      <w:pPr>
        <w:pStyle w:val="PromptBullet"/>
        <w:rPr>
          <w:rFonts w:hint="eastAsia"/>
        </w:rPr>
      </w:pPr>
      <w:r>
        <w:t>validation type</w:t>
      </w:r>
    </w:p>
    <w:p w14:paraId="66529DEE" w14:textId="77777777" w:rsidR="00AF510D" w:rsidRDefault="00A55CD6">
      <w:pPr>
        <w:pStyle w:val="PromptBullet"/>
        <w:rPr>
          <w:rFonts w:hint="eastAsia"/>
        </w:rPr>
      </w:pPr>
      <w:r>
        <w:t>governing condition logic</w:t>
      </w:r>
    </w:p>
    <w:p w14:paraId="0A81A967" w14:textId="77777777" w:rsidR="00AF510D" w:rsidRDefault="00A55CD6">
      <w:pPr>
        <w:pStyle w:val="PromptBullet"/>
        <w:rPr>
          <w:rFonts w:hint="eastAsia"/>
        </w:rPr>
      </w:pPr>
      <w:r>
        <w:t xml:space="preserve">pass </w:t>
      </w:r>
      <w:r>
        <w:t>condition</w:t>
      </w:r>
    </w:p>
    <w:p w14:paraId="2B4C8426" w14:textId="77777777" w:rsidR="00AF510D" w:rsidRDefault="00A55CD6">
      <w:pPr>
        <w:pStyle w:val="PromptBullet"/>
        <w:rPr>
          <w:rFonts w:hint="eastAsia"/>
        </w:rPr>
      </w:pPr>
      <w:r>
        <w:t>fail condition</w:t>
      </w:r>
    </w:p>
    <w:p w14:paraId="31767455" w14:textId="77777777" w:rsidR="00AF510D" w:rsidRDefault="00A55CD6">
      <w:pPr>
        <w:pStyle w:val="PromptBullet"/>
        <w:rPr>
          <w:rFonts w:hint="eastAsia"/>
        </w:rPr>
      </w:pPr>
      <w:r>
        <w:t>severity</w:t>
      </w:r>
    </w:p>
    <w:p w14:paraId="2859A225" w14:textId="77777777" w:rsidR="00AF510D" w:rsidRDefault="00A55CD6">
      <w:pPr>
        <w:pStyle w:val="PromptBullet"/>
        <w:rPr>
          <w:rFonts w:hint="eastAsia"/>
        </w:rPr>
      </w:pPr>
      <w:r>
        <w:t>generation blocking flag</w:t>
      </w:r>
    </w:p>
    <w:p w14:paraId="11AE20F0" w14:textId="77777777" w:rsidR="00AF510D" w:rsidRDefault="00A55CD6">
      <w:pPr>
        <w:pStyle w:val="PromptBullet"/>
        <w:rPr>
          <w:rFonts w:hint="eastAsia"/>
        </w:rPr>
      </w:pPr>
      <w:r>
        <w:t>auto-fix allowed flag</w:t>
      </w:r>
    </w:p>
    <w:p w14:paraId="60325334" w14:textId="77777777" w:rsidR="00AF510D" w:rsidRDefault="00A55CD6">
      <w:pPr>
        <w:pStyle w:val="PromptBullet"/>
        <w:rPr>
          <w:rFonts w:hint="eastAsia"/>
        </w:rPr>
      </w:pPr>
      <w:r>
        <w:t>override status</w:t>
      </w:r>
    </w:p>
    <w:p w14:paraId="05AEDEB1" w14:textId="77777777" w:rsidR="00AF510D" w:rsidRDefault="00A55CD6">
      <w:pPr>
        <w:pStyle w:val="PromptBullet"/>
        <w:rPr>
          <w:rFonts w:hint="eastAsia"/>
        </w:rPr>
      </w:pPr>
      <w:r>
        <w:t>override role required</w:t>
      </w:r>
    </w:p>
    <w:p w14:paraId="20A1D5E3" w14:textId="77777777" w:rsidR="00AF510D" w:rsidRDefault="00A55CD6">
      <w:pPr>
        <w:pStyle w:val="PromptBullet"/>
        <w:rPr>
          <w:rFonts w:hint="eastAsia"/>
        </w:rPr>
      </w:pPr>
      <w:r>
        <w:t>approval required flag</w:t>
      </w:r>
    </w:p>
    <w:p w14:paraId="7B973808" w14:textId="77777777" w:rsidR="00AF510D" w:rsidRDefault="00A55CD6">
      <w:pPr>
        <w:pStyle w:val="PromptBullet"/>
        <w:rPr>
          <w:rFonts w:hint="eastAsia"/>
        </w:rPr>
      </w:pPr>
      <w:r>
        <w:t>audit required flag</w:t>
      </w:r>
    </w:p>
    <w:p w14:paraId="734D918D" w14:textId="77777777" w:rsidR="00AF510D" w:rsidRDefault="00A55CD6">
      <w:pPr>
        <w:pStyle w:val="PromptBullet"/>
        <w:rPr>
          <w:rFonts w:hint="eastAsia"/>
        </w:rPr>
      </w:pPr>
      <w:r>
        <w:t>traceability note</w:t>
      </w:r>
    </w:p>
    <w:p w14:paraId="01D5B7CD" w14:textId="77777777" w:rsidR="00AF510D" w:rsidRDefault="00AF510D">
      <w:pPr>
        <w:pStyle w:val="BodyText"/>
        <w:rPr>
          <w:rFonts w:hint="eastAsia"/>
        </w:rPr>
      </w:pPr>
    </w:p>
    <w:p w14:paraId="7EF8E466" w14:textId="77777777" w:rsidR="00AF510D" w:rsidRDefault="00AF510D">
      <w:pPr>
        <w:pStyle w:val="SectionDivider"/>
        <w:jc w:val="center"/>
        <w:rPr>
          <w:rFonts w:hint="eastAsia"/>
        </w:rPr>
      </w:pPr>
    </w:p>
    <w:p w14:paraId="2D5F0E5A" w14:textId="77777777" w:rsidR="00AF510D" w:rsidRDefault="00A55CD6">
      <w:pPr>
        <w:pStyle w:val="PromptBlockHead"/>
        <w:rPr>
          <w:rFonts w:hint="eastAsia"/>
        </w:rPr>
      </w:pPr>
      <w:r>
        <w:t>CROSS-FIELD VALIDATION REQUIREMENTS</w:t>
      </w:r>
    </w:p>
    <w:p w14:paraId="32B64F77" w14:textId="77777777" w:rsidR="00AF510D" w:rsidRDefault="00AF510D">
      <w:pPr>
        <w:pStyle w:val="SectionDivider"/>
        <w:jc w:val="center"/>
        <w:rPr>
          <w:rFonts w:hint="eastAsia"/>
        </w:rPr>
      </w:pPr>
    </w:p>
    <w:p w14:paraId="1713479F" w14:textId="77777777" w:rsidR="00AF510D" w:rsidRDefault="00AF510D">
      <w:pPr>
        <w:pStyle w:val="BodyText"/>
        <w:rPr>
          <w:rFonts w:hint="eastAsia"/>
        </w:rPr>
      </w:pPr>
    </w:p>
    <w:p w14:paraId="59AF6BDD" w14:textId="77777777" w:rsidR="00AF510D" w:rsidRDefault="00A55CD6">
      <w:pPr>
        <w:pStyle w:val="PromptMiniHead"/>
        <w:rPr>
          <w:rFonts w:hint="eastAsia"/>
        </w:rPr>
      </w:pPr>
      <w:r>
        <w:t>At minimum, create cross-field rule</w:t>
      </w:r>
      <w:r>
        <w:t>s for:</w:t>
      </w:r>
    </w:p>
    <w:p w14:paraId="39C9D39A" w14:textId="77777777" w:rsidR="00AF510D" w:rsidRDefault="00AF510D">
      <w:pPr>
        <w:pStyle w:val="BodyText"/>
        <w:rPr>
          <w:rFonts w:hint="eastAsia"/>
        </w:rPr>
      </w:pPr>
    </w:p>
    <w:p w14:paraId="0EC79E61" w14:textId="77777777" w:rsidR="00AF510D" w:rsidRDefault="00A55CD6">
      <w:pPr>
        <w:pStyle w:val="BodyText"/>
        <w:rPr>
          <w:rFonts w:hint="eastAsia"/>
        </w:rPr>
      </w:pPr>
      <w:r>
        <w:t>1. Grid consistency vs member/location references</w:t>
      </w:r>
    </w:p>
    <w:p w14:paraId="1B13A424" w14:textId="77777777" w:rsidR="00AF510D" w:rsidRDefault="00A55CD6">
      <w:pPr>
        <w:pStyle w:val="BodyText"/>
        <w:rPr>
          <w:rFonts w:hint="eastAsia"/>
        </w:rPr>
      </w:pPr>
      <w:r>
        <w:t>2. Levels/elevations consistency vs framing references</w:t>
      </w:r>
    </w:p>
    <w:p w14:paraId="5B8CB5B2" w14:textId="77777777" w:rsidR="00AF510D" w:rsidRDefault="00A55CD6">
      <w:pPr>
        <w:pStyle w:val="BodyText"/>
        <w:rPr>
          <w:rFonts w:hint="eastAsia"/>
        </w:rPr>
      </w:pPr>
      <w:r>
        <w:t>3. Anchor bolt data consistency vs base plate references</w:t>
      </w:r>
    </w:p>
    <w:p w14:paraId="4023457B" w14:textId="77777777" w:rsidR="00AF510D" w:rsidRDefault="00A55CD6">
      <w:pPr>
        <w:pStyle w:val="BodyText"/>
        <w:rPr>
          <w:rFonts w:hint="eastAsia"/>
        </w:rPr>
      </w:pPr>
      <w:r>
        <w:t>4. Member section references vs member type/category</w:t>
      </w:r>
    </w:p>
    <w:p w14:paraId="242D5507" w14:textId="77777777" w:rsidR="00AF510D" w:rsidRDefault="00A55CD6">
      <w:pPr>
        <w:pStyle w:val="BodyText"/>
        <w:rPr>
          <w:rFonts w:hint="eastAsia"/>
        </w:rPr>
      </w:pPr>
      <w:r>
        <w:t xml:space="preserve">5. Roof slope vs </w:t>
      </w:r>
      <w:r>
        <w:t>roof-related presentation/output fields</w:t>
      </w:r>
    </w:p>
    <w:p w14:paraId="7A23C31C" w14:textId="77777777" w:rsidR="00AF510D" w:rsidRDefault="00A55CD6">
      <w:pPr>
        <w:pStyle w:val="BodyText"/>
        <w:rPr>
          <w:rFonts w:hint="eastAsia"/>
        </w:rPr>
      </w:pPr>
      <w:r>
        <w:t>6. Sheeting data vs sheeting support / zone references</w:t>
      </w:r>
    </w:p>
    <w:p w14:paraId="4900F3A5" w14:textId="77777777" w:rsidR="00AF510D" w:rsidRDefault="00A55CD6">
      <w:pPr>
        <w:pStyle w:val="BodyText"/>
        <w:rPr>
          <w:rFonts w:hint="eastAsia"/>
        </w:rPr>
      </w:pPr>
      <w:r>
        <w:t>7. Member marks vs shop/detail references</w:t>
      </w:r>
    </w:p>
    <w:p w14:paraId="448FDF20" w14:textId="77777777" w:rsidR="00AF510D" w:rsidRDefault="00A55CD6">
      <w:pPr>
        <w:pStyle w:val="BodyText"/>
        <w:rPr>
          <w:rFonts w:hint="eastAsia"/>
        </w:rPr>
      </w:pPr>
      <w:r>
        <w:t>8. Shipping quantities vs validated detailing quantities</w:t>
      </w:r>
    </w:p>
    <w:p w14:paraId="5E6FB4D3" w14:textId="77777777" w:rsidR="00AF510D" w:rsidRDefault="00A55CD6">
      <w:pPr>
        <w:pStyle w:val="BodyText"/>
        <w:rPr>
          <w:rFonts w:hint="eastAsia"/>
        </w:rPr>
      </w:pPr>
      <w:r>
        <w:t>9. Installation references vs validated drawing/package refere</w:t>
      </w:r>
      <w:r>
        <w:t>nces</w:t>
      </w:r>
    </w:p>
    <w:p w14:paraId="7E78F98F" w14:textId="77777777" w:rsidR="00AF510D" w:rsidRDefault="00A55CD6">
      <w:pPr>
        <w:pStyle w:val="BodyText"/>
        <w:rPr>
          <w:rFonts w:hint="eastAsia"/>
        </w:rPr>
      </w:pPr>
      <w:r>
        <w:t>10. Revision code vs issue/release status</w:t>
      </w:r>
    </w:p>
    <w:p w14:paraId="020AED45" w14:textId="77777777" w:rsidR="00AF510D" w:rsidRDefault="00A55CD6">
      <w:pPr>
        <w:pStyle w:val="BodyText"/>
        <w:rPr>
          <w:rFonts w:hint="eastAsia"/>
        </w:rPr>
      </w:pPr>
      <w:r>
        <w:t>11. Sheet number / drawing number consistency vs sequencing rules</w:t>
      </w:r>
    </w:p>
    <w:p w14:paraId="783D2F87" w14:textId="77777777" w:rsidR="00AF510D" w:rsidRDefault="00A55CD6">
      <w:pPr>
        <w:pStyle w:val="BodyText"/>
        <w:rPr>
          <w:rFonts w:hint="eastAsia"/>
        </w:rPr>
      </w:pPr>
      <w:r>
        <w:t>12. Template family applicability vs output class and sheet class</w:t>
      </w:r>
    </w:p>
    <w:p w14:paraId="5E55487A" w14:textId="77777777" w:rsidR="00AF510D" w:rsidRDefault="00A55CD6">
      <w:pPr>
        <w:pStyle w:val="BodyText"/>
        <w:rPr>
          <w:rFonts w:hint="eastAsia"/>
        </w:rPr>
      </w:pPr>
      <w:r>
        <w:t>13. Derived field outputs vs dependency fields</w:t>
      </w:r>
    </w:p>
    <w:p w14:paraId="08CA5999" w14:textId="77777777" w:rsidR="00AF510D" w:rsidRDefault="00A55CD6">
      <w:pPr>
        <w:pStyle w:val="BodyText"/>
        <w:rPr>
          <w:rFonts w:hint="eastAsia"/>
        </w:rPr>
      </w:pPr>
      <w:r>
        <w:t>14. Override requests vs overr</w:t>
      </w:r>
      <w:r>
        <w:t>ide-allowed status</w:t>
      </w:r>
    </w:p>
    <w:p w14:paraId="55DBFDED" w14:textId="77777777" w:rsidR="00AF510D" w:rsidRDefault="00A55CD6">
      <w:pPr>
        <w:pStyle w:val="BodyText"/>
        <w:rPr>
          <w:rFonts w:hint="eastAsia"/>
        </w:rPr>
      </w:pPr>
      <w:r>
        <w:t>15. Release status vs unresolved blocker conditions</w:t>
      </w:r>
    </w:p>
    <w:p w14:paraId="73A9418A" w14:textId="77777777" w:rsidR="00AF510D" w:rsidRDefault="00AF510D">
      <w:pPr>
        <w:pStyle w:val="BodyText"/>
        <w:rPr>
          <w:rFonts w:hint="eastAsia"/>
        </w:rPr>
      </w:pPr>
    </w:p>
    <w:p w14:paraId="3F44402C" w14:textId="77777777" w:rsidR="00AF510D" w:rsidRDefault="00AF510D">
      <w:pPr>
        <w:pStyle w:val="SectionDivider"/>
        <w:jc w:val="center"/>
        <w:rPr>
          <w:rFonts w:hint="eastAsia"/>
        </w:rPr>
      </w:pPr>
    </w:p>
    <w:p w14:paraId="385EA756" w14:textId="77777777" w:rsidR="00AF510D" w:rsidRDefault="00A55CD6">
      <w:pPr>
        <w:pStyle w:val="PromptBlockHead"/>
        <w:rPr>
          <w:rFonts w:hint="eastAsia"/>
        </w:rPr>
      </w:pPr>
      <w:r>
        <w:t>SOURCE-RELATED VALIDATION REQUIREMENTS</w:t>
      </w:r>
    </w:p>
    <w:p w14:paraId="22464F6F" w14:textId="77777777" w:rsidR="00AF510D" w:rsidRDefault="00AF510D">
      <w:pPr>
        <w:pStyle w:val="SectionDivider"/>
        <w:jc w:val="center"/>
        <w:rPr>
          <w:rFonts w:hint="eastAsia"/>
        </w:rPr>
      </w:pPr>
    </w:p>
    <w:p w14:paraId="7E6209D8" w14:textId="77777777" w:rsidR="00AF510D" w:rsidRDefault="00AF510D">
      <w:pPr>
        <w:pStyle w:val="BodyText"/>
        <w:rPr>
          <w:rFonts w:hint="eastAsia"/>
        </w:rPr>
      </w:pPr>
    </w:p>
    <w:p w14:paraId="1220B056" w14:textId="77777777" w:rsidR="00AF510D" w:rsidRDefault="00A55CD6">
      <w:pPr>
        <w:pStyle w:val="PromptMiniHead"/>
        <w:rPr>
          <w:rFonts w:hint="eastAsia"/>
        </w:rPr>
      </w:pPr>
      <w:r>
        <w:t>At minimum, create source-related rules for:</w:t>
      </w:r>
    </w:p>
    <w:p w14:paraId="0B19994E" w14:textId="77777777" w:rsidR="00AF510D" w:rsidRDefault="00AF510D">
      <w:pPr>
        <w:pStyle w:val="BodyText"/>
        <w:rPr>
          <w:rFonts w:hint="eastAsia"/>
        </w:rPr>
      </w:pPr>
    </w:p>
    <w:p w14:paraId="701AF271" w14:textId="77777777" w:rsidR="00AF510D" w:rsidRDefault="00A55CD6">
      <w:pPr>
        <w:pStyle w:val="BodyText"/>
        <w:rPr>
          <w:rFonts w:hint="eastAsia"/>
        </w:rPr>
      </w:pPr>
      <w:r>
        <w:t>1. Governing engineering fields must come from approved primary structured sources</w:t>
      </w:r>
    </w:p>
    <w:p w14:paraId="54D3C03A" w14:textId="77777777" w:rsidR="00AF510D" w:rsidRDefault="00A55CD6">
      <w:pPr>
        <w:pStyle w:val="BodyText"/>
        <w:rPr>
          <w:rFonts w:hint="eastAsia"/>
        </w:rPr>
      </w:pPr>
      <w:r>
        <w:t>2. Historical</w:t>
      </w:r>
      <w:r>
        <w:t xml:space="preserve"> jobs cannot populate engineering fields</w:t>
      </w:r>
    </w:p>
    <w:p w14:paraId="5A824F8E" w14:textId="77777777" w:rsidR="00AF510D" w:rsidRDefault="00A55CD6">
      <w:pPr>
        <w:pStyle w:val="BodyText"/>
        <w:rPr>
          <w:rFonts w:hint="eastAsia"/>
        </w:rPr>
      </w:pPr>
      <w:r>
        <w:t>3. PDF/image cannot override structured design data</w:t>
      </w:r>
    </w:p>
    <w:p w14:paraId="5432D64C" w14:textId="77777777" w:rsidR="00AF510D" w:rsidRDefault="00A55CD6">
      <w:pPr>
        <w:pStyle w:val="BodyText"/>
        <w:rPr>
          <w:rFonts w:hint="eastAsia"/>
        </w:rPr>
      </w:pPr>
      <w:r>
        <w:t>4. Alternate source use must follow approved fallback policy</w:t>
      </w:r>
    </w:p>
    <w:p w14:paraId="3D540809" w14:textId="77777777" w:rsidR="00AF510D" w:rsidRDefault="00A55CD6">
      <w:pPr>
        <w:pStyle w:val="BodyText"/>
        <w:rPr>
          <w:rFonts w:hint="eastAsia"/>
        </w:rPr>
      </w:pPr>
      <w:r>
        <w:t>5. Manual input use must follow manual-control rule</w:t>
      </w:r>
    </w:p>
    <w:p w14:paraId="5BC526B9" w14:textId="77777777" w:rsidR="00AF510D" w:rsidRDefault="00A55CD6">
      <w:pPr>
        <w:pStyle w:val="BodyText"/>
        <w:rPr>
          <w:rFonts w:hint="eastAsia"/>
        </w:rPr>
      </w:pPr>
      <w:r>
        <w:t>6. Template defaults must apply only to approved p</w:t>
      </w:r>
      <w:r>
        <w:t>resentation/template fields</w:t>
      </w:r>
    </w:p>
    <w:p w14:paraId="356B5ECD" w14:textId="77777777" w:rsidR="00AF510D" w:rsidRDefault="00A55CD6">
      <w:pPr>
        <w:pStyle w:val="BodyText"/>
        <w:rPr>
          <w:rFonts w:hint="eastAsia"/>
        </w:rPr>
      </w:pPr>
      <w:r>
        <w:t>7. Source conflicts must follow the defined conflict rule</w:t>
      </w:r>
    </w:p>
    <w:p w14:paraId="73209EE8" w14:textId="77777777" w:rsidR="00AF510D" w:rsidRDefault="00A55CD6">
      <w:pPr>
        <w:pStyle w:val="BodyText"/>
        <w:rPr>
          <w:rFonts w:hint="eastAsia"/>
        </w:rPr>
      </w:pPr>
      <w:r>
        <w:t>8. Missing primary source must follow null/fallback rule, not guesswork</w:t>
      </w:r>
    </w:p>
    <w:p w14:paraId="457D3293" w14:textId="77777777" w:rsidR="00AF510D" w:rsidRDefault="00A55CD6">
      <w:pPr>
        <w:pStyle w:val="BodyText"/>
        <w:rPr>
          <w:rFonts w:hint="eastAsia"/>
        </w:rPr>
      </w:pPr>
      <w:r>
        <w:t>9. Traceability path must exist for every populated field</w:t>
      </w:r>
    </w:p>
    <w:p w14:paraId="6F0A1AD3" w14:textId="77777777" w:rsidR="00AF510D" w:rsidRDefault="00A55CD6">
      <w:pPr>
        <w:pStyle w:val="BodyText"/>
        <w:rPr>
          <w:rFonts w:hint="eastAsia"/>
        </w:rPr>
      </w:pPr>
      <w:r>
        <w:t xml:space="preserve">10. Low-confidence extraction must </w:t>
      </w:r>
      <w:r>
        <w:t>trigger manual review where applicable</w:t>
      </w:r>
    </w:p>
    <w:p w14:paraId="71B4004B" w14:textId="77777777" w:rsidR="00AF510D" w:rsidRDefault="00AF510D">
      <w:pPr>
        <w:pStyle w:val="BodyText"/>
        <w:rPr>
          <w:rFonts w:hint="eastAsia"/>
        </w:rPr>
      </w:pPr>
    </w:p>
    <w:p w14:paraId="217C2FF7" w14:textId="77777777" w:rsidR="00AF510D" w:rsidRDefault="00AF510D">
      <w:pPr>
        <w:pStyle w:val="SectionDivider"/>
        <w:jc w:val="center"/>
        <w:rPr>
          <w:rFonts w:hint="eastAsia"/>
        </w:rPr>
      </w:pPr>
    </w:p>
    <w:p w14:paraId="3448CDCE" w14:textId="77777777" w:rsidR="00AF510D" w:rsidRDefault="00A55CD6">
      <w:pPr>
        <w:pStyle w:val="PromptBlockHead"/>
        <w:rPr>
          <w:rFonts w:hint="eastAsia"/>
        </w:rPr>
      </w:pPr>
      <w:r>
        <w:t>AUTO-FIX POLICY MODEL</w:t>
      </w:r>
    </w:p>
    <w:p w14:paraId="680C1EB7" w14:textId="77777777" w:rsidR="00AF510D" w:rsidRDefault="00AF510D">
      <w:pPr>
        <w:pStyle w:val="SectionDivider"/>
        <w:jc w:val="center"/>
        <w:rPr>
          <w:rFonts w:hint="eastAsia"/>
        </w:rPr>
      </w:pPr>
    </w:p>
    <w:p w14:paraId="34034C3D" w14:textId="77777777" w:rsidR="00AF510D" w:rsidRDefault="00AF510D">
      <w:pPr>
        <w:pStyle w:val="BodyText"/>
        <w:rPr>
          <w:rFonts w:hint="eastAsia"/>
        </w:rPr>
      </w:pPr>
    </w:p>
    <w:p w14:paraId="7D90A05D" w14:textId="77777777" w:rsidR="00AF510D" w:rsidRDefault="00A55CD6">
      <w:pPr>
        <w:pStyle w:val="BodyText"/>
        <w:rPr>
          <w:rFonts w:hint="eastAsia"/>
        </w:rPr>
      </w:pPr>
      <w:r>
        <w:t>For every validation rule, define one auto-fix status:</w:t>
      </w:r>
    </w:p>
    <w:p w14:paraId="306518AE" w14:textId="77777777" w:rsidR="00AF510D" w:rsidRDefault="00AF510D">
      <w:pPr>
        <w:pStyle w:val="BodyText"/>
        <w:rPr>
          <w:rFonts w:hint="eastAsia"/>
        </w:rPr>
      </w:pPr>
    </w:p>
    <w:p w14:paraId="31709FA8" w14:textId="77777777" w:rsidR="00AF510D" w:rsidRDefault="00A55CD6">
      <w:pPr>
        <w:pStyle w:val="PromptBullet"/>
        <w:rPr>
          <w:rFonts w:hint="eastAsia"/>
        </w:rPr>
      </w:pPr>
      <w:r>
        <w:t>no-auto-fix</w:t>
      </w:r>
    </w:p>
    <w:p w14:paraId="48A9BEB5" w14:textId="77777777" w:rsidR="00AF510D" w:rsidRDefault="00A55CD6">
      <w:pPr>
        <w:pStyle w:val="PromptBullet"/>
        <w:rPr>
          <w:rFonts w:hint="eastAsia"/>
        </w:rPr>
      </w:pPr>
      <w:r>
        <w:lastRenderedPageBreak/>
        <w:t>auto-fix-format-only</w:t>
      </w:r>
    </w:p>
    <w:p w14:paraId="3305F4F4" w14:textId="77777777" w:rsidR="00AF510D" w:rsidRDefault="00A55CD6">
      <w:pPr>
        <w:pStyle w:val="PromptBullet"/>
        <w:rPr>
          <w:rFonts w:hint="eastAsia"/>
        </w:rPr>
      </w:pPr>
      <w:r>
        <w:t>auto-fix-normalization-only</w:t>
      </w:r>
    </w:p>
    <w:p w14:paraId="06930E42" w14:textId="77777777" w:rsidR="00AF510D" w:rsidRDefault="00A55CD6">
      <w:pPr>
        <w:pStyle w:val="PromptBullet"/>
        <w:rPr>
          <w:rFonts w:hint="eastAsia"/>
        </w:rPr>
      </w:pPr>
      <w:r>
        <w:t>auto-fix-sequence-only</w:t>
      </w:r>
    </w:p>
    <w:p w14:paraId="5296B6BE" w14:textId="77777777" w:rsidR="00AF510D" w:rsidRDefault="00A55CD6">
      <w:pPr>
        <w:pStyle w:val="PromptBullet"/>
        <w:rPr>
          <w:rFonts w:hint="eastAsia"/>
        </w:rPr>
      </w:pPr>
      <w:r>
        <w:t>auto-fix-template-mapping-only</w:t>
      </w:r>
    </w:p>
    <w:p w14:paraId="7AED7CC6" w14:textId="77777777" w:rsidR="00AF510D" w:rsidRDefault="00A55CD6">
      <w:pPr>
        <w:pStyle w:val="PromptBullet"/>
        <w:rPr>
          <w:rFonts w:hint="eastAsia"/>
        </w:rPr>
      </w:pPr>
      <w:r>
        <w:t>auto-fix-not-permitted-without-review</w:t>
      </w:r>
    </w:p>
    <w:p w14:paraId="03D8AB66" w14:textId="77777777" w:rsidR="00AF510D" w:rsidRDefault="00AF510D">
      <w:pPr>
        <w:pStyle w:val="BodyText"/>
        <w:rPr>
          <w:rFonts w:hint="eastAsia"/>
        </w:rPr>
      </w:pPr>
    </w:p>
    <w:p w14:paraId="2A341816" w14:textId="77777777" w:rsidR="00AF510D" w:rsidRDefault="00A55CD6">
      <w:pPr>
        <w:pStyle w:val="PromptMiniHead"/>
        <w:rPr>
          <w:rFonts w:hint="eastAsia"/>
        </w:rPr>
      </w:pPr>
      <w:r>
        <w:t>Important rule:</w:t>
      </w:r>
    </w:p>
    <w:p w14:paraId="2B8CC807" w14:textId="77777777" w:rsidR="00AF510D" w:rsidRDefault="00A55CD6">
      <w:pPr>
        <w:pStyle w:val="PromptBullet"/>
        <w:rPr>
          <w:rFonts w:hint="eastAsia"/>
        </w:rPr>
      </w:pPr>
      <w:r>
        <w:t>no engineering value may be auto-corrected without explicit reviewed rule support</w:t>
      </w:r>
    </w:p>
    <w:p w14:paraId="52E28BAF" w14:textId="77777777" w:rsidR="00AF510D" w:rsidRDefault="00AF510D">
      <w:pPr>
        <w:pStyle w:val="BodyText"/>
        <w:rPr>
          <w:rFonts w:hint="eastAsia"/>
        </w:rPr>
      </w:pPr>
    </w:p>
    <w:p w14:paraId="58159BEE" w14:textId="77777777" w:rsidR="00AF510D" w:rsidRDefault="00AF510D">
      <w:pPr>
        <w:pStyle w:val="SectionDivider"/>
        <w:jc w:val="center"/>
        <w:rPr>
          <w:rFonts w:hint="eastAsia"/>
        </w:rPr>
      </w:pPr>
    </w:p>
    <w:p w14:paraId="500BCDC1" w14:textId="77777777" w:rsidR="00AF510D" w:rsidRDefault="00A55CD6">
      <w:pPr>
        <w:pStyle w:val="PromptBlockHead"/>
        <w:rPr>
          <w:rFonts w:hint="eastAsia"/>
        </w:rPr>
      </w:pPr>
      <w:r>
        <w:t>MANUAL REVIEW TRIGGER MODEL</w:t>
      </w:r>
    </w:p>
    <w:p w14:paraId="6FE14C36" w14:textId="77777777" w:rsidR="00AF510D" w:rsidRDefault="00AF510D">
      <w:pPr>
        <w:pStyle w:val="SectionDivider"/>
        <w:jc w:val="center"/>
        <w:rPr>
          <w:rFonts w:hint="eastAsia"/>
        </w:rPr>
      </w:pPr>
    </w:p>
    <w:p w14:paraId="3135B16C" w14:textId="77777777" w:rsidR="00AF510D" w:rsidRDefault="00AF510D">
      <w:pPr>
        <w:pStyle w:val="BodyText"/>
        <w:rPr>
          <w:rFonts w:hint="eastAsia"/>
        </w:rPr>
      </w:pPr>
    </w:p>
    <w:p w14:paraId="73E4552C" w14:textId="77777777" w:rsidR="00AF510D" w:rsidRDefault="00A55CD6">
      <w:pPr>
        <w:pStyle w:val="PromptMiniHead"/>
        <w:rPr>
          <w:rFonts w:hint="eastAsia"/>
        </w:rPr>
      </w:pPr>
      <w:r>
        <w:t>Create review-trigger conditions for at minimum:</w:t>
      </w:r>
    </w:p>
    <w:p w14:paraId="19A46A21" w14:textId="77777777" w:rsidR="00AF510D" w:rsidRDefault="00AF510D">
      <w:pPr>
        <w:pStyle w:val="BodyText"/>
        <w:rPr>
          <w:rFonts w:hint="eastAsia"/>
        </w:rPr>
      </w:pPr>
    </w:p>
    <w:p w14:paraId="53883241" w14:textId="77777777" w:rsidR="00AF510D" w:rsidRDefault="00A55CD6">
      <w:pPr>
        <w:pStyle w:val="PromptBullet"/>
        <w:rPr>
          <w:rFonts w:hint="eastAsia"/>
        </w:rPr>
      </w:pPr>
      <w:r>
        <w:t>missin</w:t>
      </w:r>
      <w:r>
        <w:t>g governing engineering field</w:t>
      </w:r>
    </w:p>
    <w:p w14:paraId="2AFCBF48" w14:textId="77777777" w:rsidR="00AF510D" w:rsidRDefault="00A55CD6">
      <w:pPr>
        <w:pStyle w:val="PromptBullet"/>
        <w:rPr>
          <w:rFonts w:hint="eastAsia"/>
        </w:rPr>
      </w:pPr>
      <w:r>
        <w:t>source conflict on engineering field</w:t>
      </w:r>
    </w:p>
    <w:p w14:paraId="3D42F490" w14:textId="77777777" w:rsidR="00AF510D" w:rsidRDefault="00A55CD6">
      <w:pPr>
        <w:pStyle w:val="PromptBullet"/>
        <w:rPr>
          <w:rFonts w:hint="eastAsia"/>
        </w:rPr>
      </w:pPr>
      <w:r>
        <w:t>mismatch between structured data and PDF visual evidence where release impact exists</w:t>
      </w:r>
    </w:p>
    <w:p w14:paraId="4CAD161F" w14:textId="77777777" w:rsidR="00AF510D" w:rsidRDefault="00A55CD6">
      <w:pPr>
        <w:pStyle w:val="PromptBullet"/>
        <w:rPr>
          <w:rFonts w:hint="eastAsia"/>
        </w:rPr>
      </w:pPr>
      <w:r>
        <w:t>unresolved mapping</w:t>
      </w:r>
    </w:p>
    <w:p w14:paraId="27368CFD" w14:textId="77777777" w:rsidR="00AF510D" w:rsidRDefault="00A55CD6">
      <w:pPr>
        <w:pStyle w:val="PromptBullet"/>
        <w:rPr>
          <w:rFonts w:hint="eastAsia"/>
        </w:rPr>
      </w:pPr>
      <w:r>
        <w:t>unresolved dependency</w:t>
      </w:r>
    </w:p>
    <w:p w14:paraId="72CB84B3" w14:textId="77777777" w:rsidR="00AF510D" w:rsidRDefault="00A55CD6">
      <w:pPr>
        <w:pStyle w:val="PromptBullet"/>
        <w:rPr>
          <w:rFonts w:hint="eastAsia"/>
        </w:rPr>
      </w:pPr>
      <w:r>
        <w:t>nonstandard template family use</w:t>
      </w:r>
    </w:p>
    <w:p w14:paraId="04AEA91D" w14:textId="77777777" w:rsidR="00AF510D" w:rsidRDefault="00A55CD6">
      <w:pPr>
        <w:pStyle w:val="PromptBullet"/>
        <w:rPr>
          <w:rFonts w:hint="eastAsia"/>
        </w:rPr>
      </w:pPr>
      <w:r>
        <w:t xml:space="preserve">low-confidence </w:t>
      </w:r>
      <w:r>
        <w:t>extraction</w:t>
      </w:r>
    </w:p>
    <w:p w14:paraId="3B9A682C" w14:textId="77777777" w:rsidR="00AF510D" w:rsidRDefault="00A55CD6">
      <w:pPr>
        <w:pStyle w:val="PromptBullet"/>
        <w:rPr>
          <w:rFonts w:hint="eastAsia"/>
        </w:rPr>
      </w:pPr>
      <w:r>
        <w:t>override request against restricted field</w:t>
      </w:r>
    </w:p>
    <w:p w14:paraId="2D9B2106" w14:textId="77777777" w:rsidR="00AF510D" w:rsidRDefault="00A55CD6">
      <w:pPr>
        <w:pStyle w:val="PromptBullet"/>
        <w:rPr>
          <w:rFonts w:hint="eastAsia"/>
        </w:rPr>
      </w:pPr>
      <w:r>
        <w:t>conflicting revision/release status</w:t>
      </w:r>
    </w:p>
    <w:p w14:paraId="334EB022" w14:textId="77777777" w:rsidR="00AF510D" w:rsidRDefault="00A55CD6">
      <w:pPr>
        <w:pStyle w:val="PromptBullet"/>
        <w:rPr>
          <w:rFonts w:hint="eastAsia"/>
        </w:rPr>
      </w:pPr>
      <w:r>
        <w:t>shipping/detail quantity mismatch</w:t>
      </w:r>
    </w:p>
    <w:p w14:paraId="6CC7D0BB" w14:textId="77777777" w:rsidR="00AF510D" w:rsidRDefault="00A55CD6">
      <w:pPr>
        <w:pStyle w:val="PromptBullet"/>
        <w:rPr>
          <w:rFonts w:hint="eastAsia"/>
        </w:rPr>
      </w:pPr>
      <w:r>
        <w:t>installation reference mismatch</w:t>
      </w:r>
    </w:p>
    <w:p w14:paraId="489F819B" w14:textId="77777777" w:rsidR="00AF510D" w:rsidRDefault="00AF510D">
      <w:pPr>
        <w:pStyle w:val="BodyText"/>
        <w:rPr>
          <w:rFonts w:hint="eastAsia"/>
        </w:rPr>
      </w:pPr>
    </w:p>
    <w:p w14:paraId="2A3BF1E6" w14:textId="77777777" w:rsidR="00AF510D" w:rsidRDefault="00AF510D">
      <w:pPr>
        <w:pStyle w:val="SectionDivider"/>
        <w:jc w:val="center"/>
        <w:rPr>
          <w:rFonts w:hint="eastAsia"/>
        </w:rPr>
      </w:pPr>
    </w:p>
    <w:p w14:paraId="58BBCF2F" w14:textId="77777777" w:rsidR="00AF510D" w:rsidRDefault="00A55CD6">
      <w:pPr>
        <w:pStyle w:val="PromptBlockHead"/>
        <w:rPr>
          <w:rFonts w:hint="eastAsia"/>
        </w:rPr>
      </w:pPr>
      <w:r>
        <w:t>ANALYSIS METHOD</w:t>
      </w:r>
    </w:p>
    <w:p w14:paraId="3808149E" w14:textId="77777777" w:rsidR="00AF510D" w:rsidRDefault="00AF510D">
      <w:pPr>
        <w:pStyle w:val="SectionDivider"/>
        <w:jc w:val="center"/>
        <w:rPr>
          <w:rFonts w:hint="eastAsia"/>
        </w:rPr>
      </w:pPr>
    </w:p>
    <w:p w14:paraId="290BC35F" w14:textId="77777777" w:rsidR="00AF510D" w:rsidRDefault="00AF510D">
      <w:pPr>
        <w:pStyle w:val="BodyText"/>
        <w:rPr>
          <w:rFonts w:hint="eastAsia"/>
        </w:rPr>
      </w:pPr>
    </w:p>
    <w:p w14:paraId="4352E269" w14:textId="77777777" w:rsidR="00AF510D" w:rsidRDefault="00A55CD6">
      <w:pPr>
        <w:pStyle w:val="PromptMiniHead"/>
        <w:rPr>
          <w:rFonts w:hint="eastAsia"/>
        </w:rPr>
      </w:pPr>
      <w:r>
        <w:t>Step 1:</w:t>
      </w:r>
    </w:p>
    <w:p w14:paraId="5DC4BA3F" w14:textId="77777777" w:rsidR="00AF510D" w:rsidRDefault="00A55CD6">
      <w:pPr>
        <w:pStyle w:val="BodyText"/>
        <w:rPr>
          <w:rFonts w:hint="eastAsia"/>
        </w:rPr>
      </w:pPr>
      <w:r>
        <w:t xml:space="preserve">Take the full field dictionary from Prompt 2 and the full source-mapping </w:t>
      </w:r>
      <w:r>
        <w:t>rules from Prompt 3 as the validation baseline.</w:t>
      </w:r>
    </w:p>
    <w:p w14:paraId="5F29F680" w14:textId="77777777" w:rsidR="00AF510D" w:rsidRDefault="00AF510D">
      <w:pPr>
        <w:pStyle w:val="BodyText"/>
        <w:rPr>
          <w:rFonts w:hint="eastAsia"/>
        </w:rPr>
      </w:pPr>
    </w:p>
    <w:p w14:paraId="67E270C0" w14:textId="77777777" w:rsidR="00AF510D" w:rsidRDefault="00A55CD6">
      <w:pPr>
        <w:pStyle w:val="PromptMiniHead"/>
        <w:rPr>
          <w:rFonts w:hint="eastAsia"/>
        </w:rPr>
      </w:pPr>
      <w:r>
        <w:t>Step 2:</w:t>
      </w:r>
    </w:p>
    <w:p w14:paraId="750C774C" w14:textId="77777777" w:rsidR="00AF510D" w:rsidRDefault="00A55CD6">
      <w:pPr>
        <w:pStyle w:val="BodyText"/>
        <w:rPr>
          <w:rFonts w:hint="eastAsia"/>
        </w:rPr>
      </w:pPr>
      <w:r>
        <w:t>For each field group and output class, define:</w:t>
      </w:r>
    </w:p>
    <w:p w14:paraId="7A49A0FB" w14:textId="77777777" w:rsidR="00AF510D" w:rsidRDefault="00A55CD6">
      <w:pPr>
        <w:pStyle w:val="PromptBullet"/>
        <w:rPr>
          <w:rFonts w:hint="eastAsia"/>
        </w:rPr>
      </w:pPr>
      <w:r>
        <w:t>mandatory validation checks</w:t>
      </w:r>
    </w:p>
    <w:p w14:paraId="75B1BF7B" w14:textId="77777777" w:rsidR="00AF510D" w:rsidRDefault="00A55CD6">
      <w:pPr>
        <w:pStyle w:val="PromptBullet"/>
        <w:rPr>
          <w:rFonts w:hint="eastAsia"/>
        </w:rPr>
      </w:pPr>
      <w:r>
        <w:t>optional validation checks</w:t>
      </w:r>
    </w:p>
    <w:p w14:paraId="3F0BCD17" w14:textId="77777777" w:rsidR="00AF510D" w:rsidRDefault="00A55CD6">
      <w:pPr>
        <w:pStyle w:val="PromptBullet"/>
        <w:rPr>
          <w:rFonts w:hint="eastAsia"/>
        </w:rPr>
      </w:pPr>
      <w:r>
        <w:t>release-blocking checks</w:t>
      </w:r>
    </w:p>
    <w:p w14:paraId="42C7CB7D" w14:textId="77777777" w:rsidR="00AF510D" w:rsidRDefault="00A55CD6">
      <w:pPr>
        <w:pStyle w:val="PromptBullet"/>
        <w:rPr>
          <w:rFonts w:hint="eastAsia"/>
        </w:rPr>
      </w:pPr>
      <w:r>
        <w:t>override eligibility</w:t>
      </w:r>
    </w:p>
    <w:p w14:paraId="05D655FA" w14:textId="77777777" w:rsidR="00AF510D" w:rsidRDefault="00AF510D">
      <w:pPr>
        <w:pStyle w:val="BodyText"/>
        <w:rPr>
          <w:rFonts w:hint="eastAsia"/>
        </w:rPr>
      </w:pPr>
    </w:p>
    <w:p w14:paraId="0AAD09F3" w14:textId="77777777" w:rsidR="00AF510D" w:rsidRDefault="00A55CD6">
      <w:pPr>
        <w:pStyle w:val="PromptMiniHead"/>
        <w:rPr>
          <w:rFonts w:hint="eastAsia"/>
        </w:rPr>
      </w:pPr>
      <w:r>
        <w:t>Step 3:</w:t>
      </w:r>
    </w:p>
    <w:p w14:paraId="2B63769C" w14:textId="77777777" w:rsidR="00AF510D" w:rsidRDefault="00A55CD6">
      <w:pPr>
        <w:pStyle w:val="BodyText"/>
        <w:rPr>
          <w:rFonts w:hint="eastAsia"/>
        </w:rPr>
      </w:pPr>
      <w:r>
        <w:lastRenderedPageBreak/>
        <w:t>For each field and rule group, assign:</w:t>
      </w:r>
    </w:p>
    <w:p w14:paraId="21CA1584" w14:textId="77777777" w:rsidR="00AF510D" w:rsidRDefault="00A55CD6">
      <w:pPr>
        <w:pStyle w:val="PromptBullet"/>
        <w:rPr>
          <w:rFonts w:hint="eastAsia"/>
        </w:rPr>
      </w:pPr>
      <w:r>
        <w:t>seve</w:t>
      </w:r>
      <w:r>
        <w:t>rity</w:t>
      </w:r>
    </w:p>
    <w:p w14:paraId="60A8306F" w14:textId="77777777" w:rsidR="00AF510D" w:rsidRDefault="00A55CD6">
      <w:pPr>
        <w:pStyle w:val="PromptBullet"/>
        <w:rPr>
          <w:rFonts w:hint="eastAsia"/>
        </w:rPr>
      </w:pPr>
      <w:r>
        <w:t>stage applicability</w:t>
      </w:r>
    </w:p>
    <w:p w14:paraId="2F56F71B" w14:textId="77777777" w:rsidR="00AF510D" w:rsidRDefault="00A55CD6">
      <w:pPr>
        <w:pStyle w:val="PromptBullet"/>
        <w:rPr>
          <w:rFonts w:hint="eastAsia"/>
        </w:rPr>
      </w:pPr>
      <w:r>
        <w:t>blocking behavior</w:t>
      </w:r>
    </w:p>
    <w:p w14:paraId="3652860D" w14:textId="77777777" w:rsidR="00AF510D" w:rsidRDefault="00A55CD6">
      <w:pPr>
        <w:pStyle w:val="PromptBullet"/>
        <w:rPr>
          <w:rFonts w:hint="eastAsia"/>
        </w:rPr>
      </w:pPr>
      <w:r>
        <w:t>review trigger</w:t>
      </w:r>
    </w:p>
    <w:p w14:paraId="16ED5FE4" w14:textId="77777777" w:rsidR="00AF510D" w:rsidRDefault="00A55CD6">
      <w:pPr>
        <w:pStyle w:val="PromptBullet"/>
        <w:rPr>
          <w:rFonts w:hint="eastAsia"/>
        </w:rPr>
      </w:pPr>
      <w:r>
        <w:t>audit requirement</w:t>
      </w:r>
    </w:p>
    <w:p w14:paraId="2B846607" w14:textId="77777777" w:rsidR="00AF510D" w:rsidRDefault="00AF510D">
      <w:pPr>
        <w:pStyle w:val="BodyText"/>
        <w:rPr>
          <w:rFonts w:hint="eastAsia"/>
        </w:rPr>
      </w:pPr>
    </w:p>
    <w:p w14:paraId="114AD6DD" w14:textId="77777777" w:rsidR="00AF510D" w:rsidRDefault="00A55CD6">
      <w:pPr>
        <w:pStyle w:val="PromptMiniHead"/>
        <w:rPr>
          <w:rFonts w:hint="eastAsia"/>
        </w:rPr>
      </w:pPr>
      <w:r>
        <w:t>Step 4:</w:t>
      </w:r>
    </w:p>
    <w:p w14:paraId="7F219839" w14:textId="77777777" w:rsidR="00AF510D" w:rsidRDefault="00A55CD6">
      <w:pPr>
        <w:pStyle w:val="BodyText"/>
        <w:rPr>
          <w:rFonts w:hint="eastAsia"/>
        </w:rPr>
      </w:pPr>
      <w:r>
        <w:t>Define cross-field consistency rules and source-governance checks.</w:t>
      </w:r>
    </w:p>
    <w:p w14:paraId="46D9CEE6" w14:textId="77777777" w:rsidR="00AF510D" w:rsidRDefault="00AF510D">
      <w:pPr>
        <w:pStyle w:val="BodyText"/>
        <w:rPr>
          <w:rFonts w:hint="eastAsia"/>
        </w:rPr>
      </w:pPr>
    </w:p>
    <w:p w14:paraId="2CE321B3" w14:textId="77777777" w:rsidR="00AF510D" w:rsidRDefault="00A55CD6">
      <w:pPr>
        <w:pStyle w:val="PromptMiniHead"/>
        <w:rPr>
          <w:rFonts w:hint="eastAsia"/>
        </w:rPr>
      </w:pPr>
      <w:r>
        <w:t>Step 5:</w:t>
      </w:r>
    </w:p>
    <w:p w14:paraId="2090A932" w14:textId="77777777" w:rsidR="00AF510D" w:rsidRDefault="00A55CD6">
      <w:pPr>
        <w:pStyle w:val="BodyText"/>
        <w:rPr>
          <w:rFonts w:hint="eastAsia"/>
        </w:rPr>
      </w:pPr>
      <w:r>
        <w:t>Define override logic by field class, output class, and stage.</w:t>
      </w:r>
    </w:p>
    <w:p w14:paraId="68B79C7B" w14:textId="77777777" w:rsidR="00AF510D" w:rsidRDefault="00AF510D">
      <w:pPr>
        <w:pStyle w:val="BodyText"/>
        <w:rPr>
          <w:rFonts w:hint="eastAsia"/>
        </w:rPr>
      </w:pPr>
    </w:p>
    <w:p w14:paraId="66FB1929" w14:textId="77777777" w:rsidR="00AF510D" w:rsidRDefault="00A55CD6">
      <w:pPr>
        <w:pStyle w:val="PromptMiniHead"/>
        <w:rPr>
          <w:rFonts w:hint="eastAsia"/>
        </w:rPr>
      </w:pPr>
      <w:r>
        <w:t>Step 6:</w:t>
      </w:r>
    </w:p>
    <w:p w14:paraId="4A012B1C" w14:textId="77777777" w:rsidR="00AF510D" w:rsidRDefault="00A55CD6">
      <w:pPr>
        <w:pStyle w:val="BodyText"/>
        <w:rPr>
          <w:rFonts w:hint="eastAsia"/>
        </w:rPr>
      </w:pPr>
      <w:r>
        <w:t xml:space="preserve">Define </w:t>
      </w:r>
      <w:r>
        <w:t>stage-gate requirements and downstream dependencies.</w:t>
      </w:r>
    </w:p>
    <w:p w14:paraId="29DFBC9F" w14:textId="77777777" w:rsidR="00AF510D" w:rsidRDefault="00AF510D">
      <w:pPr>
        <w:pStyle w:val="BodyText"/>
        <w:rPr>
          <w:rFonts w:hint="eastAsia"/>
        </w:rPr>
      </w:pPr>
    </w:p>
    <w:p w14:paraId="0753E560" w14:textId="77777777" w:rsidR="00AF510D" w:rsidRDefault="00A55CD6">
      <w:pPr>
        <w:pStyle w:val="PromptMiniHead"/>
        <w:rPr>
          <w:rFonts w:hint="eastAsia"/>
        </w:rPr>
      </w:pPr>
      <w:r>
        <w:t>Step 7:</w:t>
      </w:r>
    </w:p>
    <w:p w14:paraId="38933D89" w14:textId="77777777" w:rsidR="00AF510D" w:rsidRDefault="00A55CD6">
      <w:pPr>
        <w:pStyle w:val="PromptMiniHead"/>
        <w:rPr>
          <w:rFonts w:hint="eastAsia"/>
        </w:rPr>
      </w:pPr>
      <w:r>
        <w:t>Separate:</w:t>
      </w:r>
    </w:p>
    <w:p w14:paraId="03AC8A50" w14:textId="77777777" w:rsidR="00AF510D" w:rsidRDefault="00A55CD6">
      <w:pPr>
        <w:pStyle w:val="PromptBullet"/>
        <w:rPr>
          <w:rFonts w:hint="eastAsia"/>
        </w:rPr>
      </w:pPr>
      <w:r>
        <w:t>override-prohibited items</w:t>
      </w:r>
    </w:p>
    <w:p w14:paraId="0D42D4DD" w14:textId="77777777" w:rsidR="00AF510D" w:rsidRDefault="00A55CD6">
      <w:pPr>
        <w:pStyle w:val="PromptBullet"/>
        <w:rPr>
          <w:rFonts w:hint="eastAsia"/>
        </w:rPr>
      </w:pPr>
      <w:r>
        <w:t>controlled override items</w:t>
      </w:r>
    </w:p>
    <w:p w14:paraId="57ECE5CB" w14:textId="77777777" w:rsidR="00AF510D" w:rsidRDefault="00A55CD6">
      <w:pPr>
        <w:pStyle w:val="PromptBullet"/>
        <w:rPr>
          <w:rFonts w:hint="eastAsia"/>
        </w:rPr>
      </w:pPr>
      <w:r>
        <w:t>approval-based override items</w:t>
      </w:r>
    </w:p>
    <w:p w14:paraId="36388FD6" w14:textId="77777777" w:rsidR="00AF510D" w:rsidRDefault="00A55CD6">
      <w:pPr>
        <w:pStyle w:val="PromptBullet"/>
        <w:rPr>
          <w:rFonts w:hint="eastAsia"/>
        </w:rPr>
      </w:pPr>
      <w:r>
        <w:t>presentation-only override items</w:t>
      </w:r>
    </w:p>
    <w:p w14:paraId="32F2DE95" w14:textId="77777777" w:rsidR="00AF510D" w:rsidRDefault="00A55CD6">
      <w:pPr>
        <w:pStyle w:val="PromptBullet"/>
        <w:rPr>
          <w:rFonts w:hint="eastAsia"/>
        </w:rPr>
      </w:pPr>
      <w:r>
        <w:t>unresolved governance items</w:t>
      </w:r>
    </w:p>
    <w:p w14:paraId="2A51CBCD" w14:textId="77777777" w:rsidR="00AF510D" w:rsidRDefault="00AF510D">
      <w:pPr>
        <w:pStyle w:val="BodyText"/>
        <w:rPr>
          <w:rFonts w:hint="eastAsia"/>
        </w:rPr>
      </w:pPr>
    </w:p>
    <w:p w14:paraId="1F0450DD" w14:textId="77777777" w:rsidR="00AF510D" w:rsidRDefault="00A55CD6">
      <w:pPr>
        <w:pStyle w:val="PromptMiniHead"/>
        <w:rPr>
          <w:rFonts w:hint="eastAsia"/>
        </w:rPr>
      </w:pPr>
      <w:r>
        <w:t>Step 8:</w:t>
      </w:r>
    </w:p>
    <w:p w14:paraId="039EFC84" w14:textId="77777777" w:rsidR="00AF510D" w:rsidRDefault="00A55CD6">
      <w:pPr>
        <w:pStyle w:val="BodyText"/>
        <w:rPr>
          <w:rFonts w:hint="eastAsia"/>
        </w:rPr>
      </w:pPr>
      <w:r>
        <w:t xml:space="preserve">Create an </w:t>
      </w:r>
      <w:r>
        <w:t>implementation-ready validation and override rule set for IT.</w:t>
      </w:r>
    </w:p>
    <w:p w14:paraId="0549F959" w14:textId="77777777" w:rsidR="00AF510D" w:rsidRDefault="00AF510D">
      <w:pPr>
        <w:pStyle w:val="BodyText"/>
        <w:rPr>
          <w:rFonts w:hint="eastAsia"/>
        </w:rPr>
      </w:pPr>
    </w:p>
    <w:p w14:paraId="01EF70F3" w14:textId="77777777" w:rsidR="00AF510D" w:rsidRDefault="00AF510D">
      <w:pPr>
        <w:pStyle w:val="SectionDivider"/>
        <w:jc w:val="center"/>
        <w:rPr>
          <w:rFonts w:hint="eastAsia"/>
        </w:rPr>
      </w:pPr>
    </w:p>
    <w:p w14:paraId="59CCD4CC" w14:textId="77777777" w:rsidR="00AF510D" w:rsidRDefault="00A55CD6">
      <w:pPr>
        <w:pStyle w:val="PromptBlockHead"/>
        <w:rPr>
          <w:rFonts w:hint="eastAsia"/>
        </w:rPr>
      </w:pPr>
      <w:r>
        <w:t>REQUIRED OUTPUT STRUCTURE</w:t>
      </w:r>
    </w:p>
    <w:p w14:paraId="220C6AA2" w14:textId="77777777" w:rsidR="00AF510D" w:rsidRDefault="00AF510D">
      <w:pPr>
        <w:pStyle w:val="SectionDivider"/>
        <w:jc w:val="center"/>
        <w:rPr>
          <w:rFonts w:hint="eastAsia"/>
        </w:rPr>
      </w:pPr>
    </w:p>
    <w:p w14:paraId="51638F22" w14:textId="77777777" w:rsidR="00AF510D" w:rsidRDefault="00AF510D">
      <w:pPr>
        <w:pStyle w:val="BodyText"/>
        <w:rPr>
          <w:rFonts w:hint="eastAsia"/>
        </w:rPr>
      </w:pPr>
    </w:p>
    <w:p w14:paraId="7376F3B9" w14:textId="77777777" w:rsidR="00AF510D" w:rsidRDefault="00A55CD6">
      <w:pPr>
        <w:pStyle w:val="BodyText"/>
        <w:rPr>
          <w:rFonts w:hint="eastAsia"/>
        </w:rPr>
      </w:pPr>
      <w:r>
        <w:t>Return your output in the following sections:</w:t>
      </w:r>
    </w:p>
    <w:p w14:paraId="35710162" w14:textId="77777777" w:rsidR="00AF510D" w:rsidRDefault="00AF510D">
      <w:pPr>
        <w:pStyle w:val="BodyText"/>
        <w:rPr>
          <w:rFonts w:hint="eastAsia"/>
        </w:rPr>
      </w:pPr>
    </w:p>
    <w:p w14:paraId="4B4EEC23" w14:textId="77777777" w:rsidR="00AF510D" w:rsidRDefault="00A55CD6">
      <w:pPr>
        <w:pStyle w:val="BodyText"/>
        <w:rPr>
          <w:rFonts w:hint="eastAsia"/>
        </w:rPr>
      </w:pPr>
      <w:r>
        <w:t>1. Executive Summary</w:t>
      </w:r>
    </w:p>
    <w:p w14:paraId="2DC5C4E5" w14:textId="77777777" w:rsidR="00AF510D" w:rsidRDefault="00A55CD6">
      <w:pPr>
        <w:pStyle w:val="PromptBullet"/>
        <w:rPr>
          <w:rFonts w:hint="eastAsia"/>
        </w:rPr>
      </w:pPr>
      <w:r>
        <w:t>total number of validation rules defined</w:t>
      </w:r>
    </w:p>
    <w:p w14:paraId="171F584A" w14:textId="77777777" w:rsidR="00AF510D" w:rsidRDefault="00A55CD6">
      <w:pPr>
        <w:pStyle w:val="PromptBullet"/>
        <w:rPr>
          <w:rFonts w:hint="eastAsia"/>
        </w:rPr>
      </w:pPr>
      <w:r>
        <w:t>total number of override rule groups defined</w:t>
      </w:r>
    </w:p>
    <w:p w14:paraId="288AD338" w14:textId="77777777" w:rsidR="00AF510D" w:rsidRDefault="00A55CD6">
      <w:pPr>
        <w:pStyle w:val="PromptBullet"/>
        <w:rPr>
          <w:rFonts w:hint="eastAsia"/>
        </w:rPr>
      </w:pPr>
      <w:r>
        <w:t>stages covered</w:t>
      </w:r>
    </w:p>
    <w:p w14:paraId="70D5D7FE" w14:textId="77777777" w:rsidR="00AF510D" w:rsidRDefault="00A55CD6">
      <w:pPr>
        <w:pStyle w:val="PromptBullet"/>
        <w:rPr>
          <w:rFonts w:hint="eastAsia"/>
        </w:rPr>
      </w:pPr>
      <w:r>
        <w:t>major governance findings</w:t>
      </w:r>
    </w:p>
    <w:p w14:paraId="56CC2482" w14:textId="77777777" w:rsidR="00AF510D" w:rsidRDefault="00A55CD6">
      <w:pPr>
        <w:pStyle w:val="PromptBullet"/>
        <w:rPr>
          <w:rFonts w:hint="eastAsia"/>
        </w:rPr>
      </w:pPr>
      <w:r>
        <w:t>major risk findings</w:t>
      </w:r>
    </w:p>
    <w:p w14:paraId="70A1652B" w14:textId="77777777" w:rsidR="00AF510D" w:rsidRDefault="00AF510D">
      <w:pPr>
        <w:pStyle w:val="BodyText"/>
        <w:rPr>
          <w:rFonts w:hint="eastAsia"/>
        </w:rPr>
      </w:pPr>
    </w:p>
    <w:p w14:paraId="7AB30992" w14:textId="77777777" w:rsidR="00AF510D" w:rsidRDefault="00A55CD6">
      <w:pPr>
        <w:pStyle w:val="BodyText"/>
        <w:rPr>
          <w:rFonts w:hint="eastAsia"/>
        </w:rPr>
      </w:pPr>
      <w:r>
        <w:t>2. Validation Rule Library</w:t>
      </w:r>
    </w:p>
    <w:p w14:paraId="4183160F" w14:textId="77777777" w:rsidR="00AF510D" w:rsidRDefault="00A55CD6">
      <w:pPr>
        <w:pStyle w:val="PromptBullet"/>
        <w:rPr>
          <w:rFonts w:hint="eastAsia"/>
        </w:rPr>
      </w:pPr>
      <w:r>
        <w:t>complete structured validation rule table</w:t>
      </w:r>
    </w:p>
    <w:p w14:paraId="5CF20634" w14:textId="77777777" w:rsidR="00AF510D" w:rsidRDefault="00AF510D">
      <w:pPr>
        <w:pStyle w:val="BodyText"/>
        <w:rPr>
          <w:rFonts w:hint="eastAsia"/>
        </w:rPr>
      </w:pPr>
    </w:p>
    <w:p w14:paraId="4BE4E10A" w14:textId="77777777" w:rsidR="00AF510D" w:rsidRDefault="00A55CD6">
      <w:pPr>
        <w:pStyle w:val="BodyText"/>
        <w:rPr>
          <w:rFonts w:hint="eastAsia"/>
        </w:rPr>
      </w:pPr>
      <w:r>
        <w:lastRenderedPageBreak/>
        <w:t>3. Cross-Field Consistency Rules</w:t>
      </w:r>
    </w:p>
    <w:p w14:paraId="269A28E8" w14:textId="77777777" w:rsidR="00AF510D" w:rsidRDefault="00A55CD6">
      <w:pPr>
        <w:pStyle w:val="PromptBullet"/>
        <w:rPr>
          <w:rFonts w:hint="eastAsia"/>
        </w:rPr>
      </w:pPr>
      <w:r>
        <w:t>full cross-field rule set</w:t>
      </w:r>
    </w:p>
    <w:p w14:paraId="032011D2" w14:textId="77777777" w:rsidR="00AF510D" w:rsidRDefault="00A55CD6">
      <w:pPr>
        <w:pStyle w:val="PromptBullet"/>
        <w:rPr>
          <w:rFonts w:hint="eastAsia"/>
        </w:rPr>
      </w:pPr>
      <w:r>
        <w:t>dependency-based rule set</w:t>
      </w:r>
    </w:p>
    <w:p w14:paraId="005847FC" w14:textId="77777777" w:rsidR="00AF510D" w:rsidRDefault="00A55CD6">
      <w:pPr>
        <w:pStyle w:val="PromptBullet"/>
        <w:rPr>
          <w:rFonts w:hint="eastAsia"/>
        </w:rPr>
      </w:pPr>
      <w:r>
        <w:t>derived-field validation rules</w:t>
      </w:r>
    </w:p>
    <w:p w14:paraId="55CE45D8" w14:textId="77777777" w:rsidR="00AF510D" w:rsidRDefault="00AF510D">
      <w:pPr>
        <w:pStyle w:val="BodyText"/>
        <w:rPr>
          <w:rFonts w:hint="eastAsia"/>
        </w:rPr>
      </w:pPr>
    </w:p>
    <w:p w14:paraId="655A6240" w14:textId="77777777" w:rsidR="00AF510D" w:rsidRDefault="00A55CD6">
      <w:pPr>
        <w:pStyle w:val="BodyText"/>
        <w:rPr>
          <w:rFonts w:hint="eastAsia"/>
        </w:rPr>
      </w:pPr>
      <w:r>
        <w:t>4. Sour</w:t>
      </w:r>
      <w:r>
        <w:t>ce Governance Validation Rules</w:t>
      </w:r>
    </w:p>
    <w:p w14:paraId="57782BAF" w14:textId="77777777" w:rsidR="00AF510D" w:rsidRDefault="00A55CD6">
      <w:pPr>
        <w:pStyle w:val="PromptBullet"/>
        <w:rPr>
          <w:rFonts w:hint="eastAsia"/>
        </w:rPr>
      </w:pPr>
      <w:r>
        <w:t>source-priority checks</w:t>
      </w:r>
    </w:p>
    <w:p w14:paraId="3830AAC5" w14:textId="77777777" w:rsidR="00AF510D" w:rsidRDefault="00A55CD6">
      <w:pPr>
        <w:pStyle w:val="PromptBullet"/>
        <w:rPr>
          <w:rFonts w:hint="eastAsia"/>
        </w:rPr>
      </w:pPr>
      <w:r>
        <w:t>source-conflict checks</w:t>
      </w:r>
    </w:p>
    <w:p w14:paraId="3E142B5F" w14:textId="77777777" w:rsidR="00AF510D" w:rsidRDefault="00A55CD6">
      <w:pPr>
        <w:pStyle w:val="PromptBullet"/>
        <w:rPr>
          <w:rFonts w:hint="eastAsia"/>
        </w:rPr>
      </w:pPr>
      <w:r>
        <w:t>historical-source misuse checks</w:t>
      </w:r>
    </w:p>
    <w:p w14:paraId="26D0B341" w14:textId="77777777" w:rsidR="00AF510D" w:rsidRDefault="00A55CD6">
      <w:pPr>
        <w:pStyle w:val="PromptBullet"/>
        <w:rPr>
          <w:rFonts w:hint="eastAsia"/>
        </w:rPr>
      </w:pPr>
      <w:r>
        <w:t>structured-vs-visual-source checks</w:t>
      </w:r>
    </w:p>
    <w:p w14:paraId="2F7992FD" w14:textId="77777777" w:rsidR="00AF510D" w:rsidRDefault="00AF510D">
      <w:pPr>
        <w:pStyle w:val="BodyText"/>
        <w:rPr>
          <w:rFonts w:hint="eastAsia"/>
        </w:rPr>
      </w:pPr>
    </w:p>
    <w:p w14:paraId="6608CD99" w14:textId="77777777" w:rsidR="00AF510D" w:rsidRDefault="00A55CD6">
      <w:pPr>
        <w:pStyle w:val="BodyText"/>
        <w:rPr>
          <w:rFonts w:hint="eastAsia"/>
        </w:rPr>
      </w:pPr>
      <w:r>
        <w:t>5. Output Stage Gate Rules</w:t>
      </w:r>
    </w:p>
    <w:p w14:paraId="7AC450AD" w14:textId="77777777" w:rsidR="00AF510D" w:rsidRDefault="00A55CD6">
      <w:pPr>
        <w:pStyle w:val="PromptBullet"/>
        <w:rPr>
          <w:rFonts w:hint="eastAsia"/>
        </w:rPr>
      </w:pPr>
      <w:r>
        <w:t>readiness requirements by stage</w:t>
      </w:r>
    </w:p>
    <w:p w14:paraId="585804D7" w14:textId="77777777" w:rsidR="00AF510D" w:rsidRDefault="00A55CD6">
      <w:pPr>
        <w:pStyle w:val="PromptBullet"/>
        <w:rPr>
          <w:rFonts w:hint="eastAsia"/>
        </w:rPr>
      </w:pPr>
      <w:r>
        <w:t>blockers by stage</w:t>
      </w:r>
    </w:p>
    <w:p w14:paraId="43BEA005" w14:textId="77777777" w:rsidR="00AF510D" w:rsidRDefault="00A55CD6">
      <w:pPr>
        <w:pStyle w:val="PromptBullet"/>
        <w:rPr>
          <w:rFonts w:hint="eastAsia"/>
        </w:rPr>
      </w:pPr>
      <w:r>
        <w:t>downstream dependency logic</w:t>
      </w:r>
    </w:p>
    <w:p w14:paraId="030DB996" w14:textId="77777777" w:rsidR="00AF510D" w:rsidRDefault="00AF510D">
      <w:pPr>
        <w:pStyle w:val="BodyText"/>
        <w:rPr>
          <w:rFonts w:hint="eastAsia"/>
        </w:rPr>
      </w:pPr>
    </w:p>
    <w:p w14:paraId="409553D5" w14:textId="77777777" w:rsidR="00AF510D" w:rsidRDefault="00A55CD6">
      <w:pPr>
        <w:pStyle w:val="BodyText"/>
        <w:rPr>
          <w:rFonts w:hint="eastAsia"/>
        </w:rPr>
      </w:pPr>
      <w:r>
        <w:t>6. Er</w:t>
      </w:r>
      <w:r>
        <w:t>ror / Warning / Blocker Classification</w:t>
      </w:r>
    </w:p>
    <w:p w14:paraId="3BBDEFE4" w14:textId="77777777" w:rsidR="00AF510D" w:rsidRDefault="00A55CD6">
      <w:pPr>
        <w:pStyle w:val="PromptBullet"/>
        <w:rPr>
          <w:rFonts w:hint="eastAsia"/>
        </w:rPr>
      </w:pPr>
      <w:r>
        <w:t>severity model</w:t>
      </w:r>
    </w:p>
    <w:p w14:paraId="00A8E2B0" w14:textId="77777777" w:rsidR="00AF510D" w:rsidRDefault="00A55CD6">
      <w:pPr>
        <w:pStyle w:val="PromptBullet"/>
        <w:rPr>
          <w:rFonts w:hint="eastAsia"/>
        </w:rPr>
      </w:pPr>
      <w:r>
        <w:t>application logic</w:t>
      </w:r>
    </w:p>
    <w:p w14:paraId="6A0D19C8" w14:textId="77777777" w:rsidR="00AF510D" w:rsidRDefault="00A55CD6">
      <w:pPr>
        <w:pStyle w:val="PromptBullet"/>
        <w:rPr>
          <w:rFonts w:hint="eastAsia"/>
        </w:rPr>
      </w:pPr>
      <w:r>
        <w:t>escalation logic</w:t>
      </w:r>
    </w:p>
    <w:p w14:paraId="13A2EF11" w14:textId="77777777" w:rsidR="00AF510D" w:rsidRDefault="00AF510D">
      <w:pPr>
        <w:pStyle w:val="BodyText"/>
        <w:rPr>
          <w:rFonts w:hint="eastAsia"/>
        </w:rPr>
      </w:pPr>
    </w:p>
    <w:p w14:paraId="6CBA2335" w14:textId="77777777" w:rsidR="00AF510D" w:rsidRDefault="00A55CD6">
      <w:pPr>
        <w:pStyle w:val="BodyText"/>
        <w:rPr>
          <w:rFonts w:hint="eastAsia"/>
        </w:rPr>
      </w:pPr>
      <w:r>
        <w:t>7. Override Governance Matrix</w:t>
      </w:r>
    </w:p>
    <w:p w14:paraId="3BE5A5C2" w14:textId="77777777" w:rsidR="00AF510D" w:rsidRDefault="00A55CD6">
      <w:pPr>
        <w:pStyle w:val="PromptBullet"/>
        <w:rPr>
          <w:rFonts w:hint="eastAsia"/>
        </w:rPr>
      </w:pPr>
      <w:r>
        <w:t>override-prohibited fields/rules</w:t>
      </w:r>
    </w:p>
    <w:p w14:paraId="7414E6E7" w14:textId="77777777" w:rsidR="00AF510D" w:rsidRDefault="00A55CD6">
      <w:pPr>
        <w:pStyle w:val="PromptBullet"/>
        <w:rPr>
          <w:rFonts w:hint="eastAsia"/>
        </w:rPr>
      </w:pPr>
      <w:r>
        <w:t>controlled override fields/rules</w:t>
      </w:r>
    </w:p>
    <w:p w14:paraId="60EB2D8B" w14:textId="77777777" w:rsidR="00AF510D" w:rsidRDefault="00A55CD6">
      <w:pPr>
        <w:pStyle w:val="PromptBullet"/>
        <w:rPr>
          <w:rFonts w:hint="eastAsia"/>
        </w:rPr>
      </w:pPr>
      <w:r>
        <w:t>approval-based overrides</w:t>
      </w:r>
    </w:p>
    <w:p w14:paraId="393F10A1" w14:textId="77777777" w:rsidR="00AF510D" w:rsidRDefault="00A55CD6">
      <w:pPr>
        <w:pStyle w:val="PromptBullet"/>
        <w:rPr>
          <w:rFonts w:hint="eastAsia"/>
        </w:rPr>
      </w:pPr>
      <w:r>
        <w:t>presentation-only overrides</w:t>
      </w:r>
    </w:p>
    <w:p w14:paraId="436DAFE1" w14:textId="77777777" w:rsidR="00AF510D" w:rsidRDefault="00A55CD6">
      <w:pPr>
        <w:pStyle w:val="PromptBullet"/>
        <w:rPr>
          <w:rFonts w:hint="eastAsia"/>
        </w:rPr>
      </w:pPr>
      <w:r>
        <w:t>metadata/status overrides where allowed</w:t>
      </w:r>
    </w:p>
    <w:p w14:paraId="620117D6" w14:textId="77777777" w:rsidR="00AF510D" w:rsidRDefault="00AF510D">
      <w:pPr>
        <w:pStyle w:val="BodyText"/>
        <w:rPr>
          <w:rFonts w:hint="eastAsia"/>
        </w:rPr>
      </w:pPr>
    </w:p>
    <w:p w14:paraId="5EFC696C" w14:textId="77777777" w:rsidR="00AF510D" w:rsidRDefault="00A55CD6">
      <w:pPr>
        <w:pStyle w:val="BodyText"/>
        <w:rPr>
          <w:rFonts w:hint="eastAsia"/>
        </w:rPr>
      </w:pPr>
      <w:r>
        <w:t>8. Override Role and Approval Matrix</w:t>
      </w:r>
    </w:p>
    <w:p w14:paraId="146537AB" w14:textId="77777777" w:rsidR="00AF510D" w:rsidRDefault="00A55CD6">
      <w:pPr>
        <w:pStyle w:val="PromptBullet"/>
        <w:rPr>
          <w:rFonts w:hint="eastAsia"/>
        </w:rPr>
      </w:pPr>
      <w:r>
        <w:t>minimum role required</w:t>
      </w:r>
    </w:p>
    <w:p w14:paraId="0A155006" w14:textId="77777777" w:rsidR="00AF510D" w:rsidRDefault="00A55CD6">
      <w:pPr>
        <w:pStyle w:val="PromptBullet"/>
        <w:rPr>
          <w:rFonts w:hint="eastAsia"/>
        </w:rPr>
      </w:pPr>
      <w:r>
        <w:t>approval requirements</w:t>
      </w:r>
    </w:p>
    <w:p w14:paraId="6EABB2CB" w14:textId="77777777" w:rsidR="00AF510D" w:rsidRDefault="00A55CD6">
      <w:pPr>
        <w:pStyle w:val="PromptBullet"/>
        <w:rPr>
          <w:rFonts w:hint="eastAsia"/>
        </w:rPr>
      </w:pPr>
      <w:r>
        <w:t>multi-role approval where needed</w:t>
      </w:r>
    </w:p>
    <w:p w14:paraId="4BF713ED" w14:textId="77777777" w:rsidR="00AF510D" w:rsidRDefault="00A55CD6">
      <w:pPr>
        <w:pStyle w:val="PromptBullet"/>
        <w:rPr>
          <w:rFonts w:hint="eastAsia"/>
        </w:rPr>
      </w:pPr>
      <w:r>
        <w:t>unresolved role/governance items</w:t>
      </w:r>
    </w:p>
    <w:p w14:paraId="60C44070" w14:textId="77777777" w:rsidR="00AF510D" w:rsidRDefault="00AF510D">
      <w:pPr>
        <w:pStyle w:val="BodyText"/>
        <w:rPr>
          <w:rFonts w:hint="eastAsia"/>
        </w:rPr>
      </w:pPr>
    </w:p>
    <w:p w14:paraId="63E9049E" w14:textId="77777777" w:rsidR="00AF510D" w:rsidRDefault="00A55CD6">
      <w:pPr>
        <w:pStyle w:val="BodyText"/>
        <w:rPr>
          <w:rFonts w:hint="eastAsia"/>
        </w:rPr>
      </w:pPr>
      <w:r>
        <w:t>9. Audit Trail Requirements</w:t>
      </w:r>
    </w:p>
    <w:p w14:paraId="7D630BDE" w14:textId="77777777" w:rsidR="00AF510D" w:rsidRDefault="00A55CD6">
      <w:pPr>
        <w:pStyle w:val="PromptBullet"/>
        <w:rPr>
          <w:rFonts w:hint="eastAsia"/>
        </w:rPr>
      </w:pPr>
      <w:r>
        <w:t>mandatory logged attributes</w:t>
      </w:r>
    </w:p>
    <w:p w14:paraId="5BCB481F" w14:textId="77777777" w:rsidR="00AF510D" w:rsidRDefault="00A55CD6">
      <w:pPr>
        <w:pStyle w:val="PromptBullet"/>
        <w:rPr>
          <w:rFonts w:hint="eastAsia"/>
        </w:rPr>
      </w:pPr>
      <w:r>
        <w:t>approval-lo</w:t>
      </w:r>
      <w:r>
        <w:t>g requirements</w:t>
      </w:r>
    </w:p>
    <w:p w14:paraId="209AAC7F" w14:textId="77777777" w:rsidR="00AF510D" w:rsidRDefault="00A55CD6">
      <w:pPr>
        <w:pStyle w:val="PromptBullet"/>
        <w:rPr>
          <w:rFonts w:hint="eastAsia"/>
        </w:rPr>
      </w:pPr>
      <w:r>
        <w:t>blocked-generation log requirements</w:t>
      </w:r>
    </w:p>
    <w:p w14:paraId="68D858CE" w14:textId="77777777" w:rsidR="00AF510D" w:rsidRDefault="00A55CD6">
      <w:pPr>
        <w:pStyle w:val="PromptBullet"/>
        <w:rPr>
          <w:rFonts w:hint="eastAsia"/>
        </w:rPr>
      </w:pPr>
      <w:r>
        <w:t>exception-log requirements</w:t>
      </w:r>
    </w:p>
    <w:p w14:paraId="4ED3BA6A" w14:textId="77777777" w:rsidR="00AF510D" w:rsidRDefault="00AF510D">
      <w:pPr>
        <w:pStyle w:val="BodyText"/>
        <w:rPr>
          <w:rFonts w:hint="eastAsia"/>
        </w:rPr>
      </w:pPr>
    </w:p>
    <w:p w14:paraId="2BA35DB5" w14:textId="77777777" w:rsidR="00AF510D" w:rsidRDefault="00A55CD6">
      <w:pPr>
        <w:pStyle w:val="BodyText"/>
        <w:rPr>
          <w:rFonts w:hint="eastAsia"/>
        </w:rPr>
      </w:pPr>
      <w:r>
        <w:t>10. Validation Exceptions Report</w:t>
      </w:r>
    </w:p>
    <w:p w14:paraId="354EC37E" w14:textId="77777777" w:rsidR="00AF510D" w:rsidRDefault="00A55CD6">
      <w:pPr>
        <w:pStyle w:val="PromptBullet"/>
        <w:rPr>
          <w:rFonts w:hint="eastAsia"/>
        </w:rPr>
      </w:pPr>
      <w:r>
        <w:t>low-confidence items</w:t>
      </w:r>
    </w:p>
    <w:p w14:paraId="29AE9157" w14:textId="77777777" w:rsidR="00AF510D" w:rsidRDefault="00A55CD6">
      <w:pPr>
        <w:pStyle w:val="PromptBullet"/>
        <w:rPr>
          <w:rFonts w:hint="eastAsia"/>
        </w:rPr>
      </w:pPr>
      <w:r>
        <w:t>unresolved governance items</w:t>
      </w:r>
    </w:p>
    <w:p w14:paraId="290A84E8" w14:textId="77777777" w:rsidR="00AF510D" w:rsidRDefault="00A55CD6">
      <w:pPr>
        <w:pStyle w:val="PromptBullet"/>
        <w:rPr>
          <w:rFonts w:hint="eastAsia"/>
        </w:rPr>
      </w:pPr>
      <w:r>
        <w:lastRenderedPageBreak/>
        <w:t>cases needing engineering clarification</w:t>
      </w:r>
    </w:p>
    <w:p w14:paraId="13998B01" w14:textId="77777777" w:rsidR="00AF510D" w:rsidRDefault="00A55CD6">
      <w:pPr>
        <w:pStyle w:val="PromptBullet"/>
        <w:rPr>
          <w:rFonts w:hint="eastAsia"/>
        </w:rPr>
      </w:pPr>
      <w:r>
        <w:t>cases needing drafting clarification</w:t>
      </w:r>
    </w:p>
    <w:p w14:paraId="04766D39" w14:textId="77777777" w:rsidR="00AF510D" w:rsidRDefault="00A55CD6">
      <w:pPr>
        <w:pStyle w:val="PromptBullet"/>
        <w:rPr>
          <w:rFonts w:hint="eastAsia"/>
        </w:rPr>
      </w:pPr>
      <w:r>
        <w:t xml:space="preserve">cases </w:t>
      </w:r>
      <w:r>
        <w:t>needing IT/workflow clarification</w:t>
      </w:r>
    </w:p>
    <w:p w14:paraId="4E48DE9A" w14:textId="77777777" w:rsidR="00AF510D" w:rsidRDefault="00AF510D">
      <w:pPr>
        <w:pStyle w:val="BodyText"/>
        <w:rPr>
          <w:rFonts w:hint="eastAsia"/>
        </w:rPr>
      </w:pPr>
    </w:p>
    <w:p w14:paraId="5C908AF1" w14:textId="77777777" w:rsidR="00AF510D" w:rsidRDefault="00A55CD6">
      <w:pPr>
        <w:pStyle w:val="BodyText"/>
        <w:rPr>
          <w:rFonts w:hint="eastAsia"/>
        </w:rPr>
      </w:pPr>
      <w:r>
        <w:t>11. Open Governance Issues</w:t>
      </w:r>
    </w:p>
    <w:p w14:paraId="302F26F4" w14:textId="77777777" w:rsidR="00AF510D" w:rsidRDefault="00A55CD6">
      <w:pPr>
        <w:pStyle w:val="PromptBullet"/>
        <w:rPr>
          <w:rFonts w:hint="eastAsia"/>
        </w:rPr>
      </w:pPr>
      <w:r>
        <w:t>unresolved override policy decisions</w:t>
      </w:r>
    </w:p>
    <w:p w14:paraId="1BF62B98" w14:textId="77777777" w:rsidR="00AF510D" w:rsidRDefault="00A55CD6">
      <w:pPr>
        <w:pStyle w:val="PromptBullet"/>
        <w:rPr>
          <w:rFonts w:hint="eastAsia"/>
        </w:rPr>
      </w:pPr>
      <w:r>
        <w:t>unresolved stage-gate decisions</w:t>
      </w:r>
    </w:p>
    <w:p w14:paraId="4DF32E99" w14:textId="77777777" w:rsidR="00AF510D" w:rsidRDefault="00A55CD6">
      <w:pPr>
        <w:pStyle w:val="PromptBullet"/>
        <w:rPr>
          <w:rFonts w:hint="eastAsia"/>
        </w:rPr>
      </w:pPr>
      <w:r>
        <w:t>unresolved role-model decisions</w:t>
      </w:r>
    </w:p>
    <w:p w14:paraId="054F8F42" w14:textId="77777777" w:rsidR="00AF510D" w:rsidRDefault="00A55CD6">
      <w:pPr>
        <w:pStyle w:val="PromptBullet"/>
        <w:rPr>
          <w:rFonts w:hint="eastAsia"/>
        </w:rPr>
      </w:pPr>
      <w:r>
        <w:t>unresolved audit-model decisions</w:t>
      </w:r>
    </w:p>
    <w:p w14:paraId="58378B20" w14:textId="77777777" w:rsidR="00AF510D" w:rsidRDefault="00AF510D">
      <w:pPr>
        <w:pStyle w:val="BodyText"/>
        <w:rPr>
          <w:rFonts w:hint="eastAsia"/>
        </w:rPr>
      </w:pPr>
    </w:p>
    <w:p w14:paraId="65E134A6" w14:textId="77777777" w:rsidR="00AF510D" w:rsidRDefault="00AF510D">
      <w:pPr>
        <w:pStyle w:val="SectionDivider"/>
        <w:jc w:val="center"/>
        <w:rPr>
          <w:rFonts w:hint="eastAsia"/>
        </w:rPr>
      </w:pPr>
    </w:p>
    <w:p w14:paraId="0BAD9EF9" w14:textId="77777777" w:rsidR="00AF510D" w:rsidRDefault="00A55CD6">
      <w:pPr>
        <w:pStyle w:val="PromptBlockHead"/>
        <w:rPr>
          <w:rFonts w:hint="eastAsia"/>
        </w:rPr>
      </w:pPr>
      <w:r>
        <w:t>REQUIRED RECORD FORMAT</w:t>
      </w:r>
    </w:p>
    <w:p w14:paraId="1EB861B1" w14:textId="77777777" w:rsidR="00AF510D" w:rsidRDefault="00AF510D">
      <w:pPr>
        <w:pStyle w:val="SectionDivider"/>
        <w:jc w:val="center"/>
        <w:rPr>
          <w:rFonts w:hint="eastAsia"/>
        </w:rPr>
      </w:pPr>
    </w:p>
    <w:p w14:paraId="228895B9" w14:textId="77777777" w:rsidR="00AF510D" w:rsidRDefault="00AF510D">
      <w:pPr>
        <w:pStyle w:val="BodyText"/>
        <w:rPr>
          <w:rFonts w:hint="eastAsia"/>
        </w:rPr>
      </w:pPr>
    </w:p>
    <w:p w14:paraId="6CE4AC8D" w14:textId="77777777" w:rsidR="00AF510D" w:rsidRDefault="00A55CD6">
      <w:pPr>
        <w:pStyle w:val="PromptMiniHead"/>
        <w:rPr>
          <w:rFonts w:hint="eastAsia"/>
        </w:rPr>
      </w:pPr>
      <w:r>
        <w:t xml:space="preserve">For every validation rule, </w:t>
      </w:r>
      <w:r>
        <w:t>provide:</w:t>
      </w:r>
    </w:p>
    <w:p w14:paraId="1BBC8EF7" w14:textId="77777777" w:rsidR="00AF510D" w:rsidRDefault="00AF510D">
      <w:pPr>
        <w:pStyle w:val="BodyText"/>
        <w:rPr>
          <w:rFonts w:hint="eastAsia"/>
        </w:rPr>
      </w:pPr>
    </w:p>
    <w:p w14:paraId="2BC56961" w14:textId="77777777" w:rsidR="00AF510D" w:rsidRDefault="00A55CD6">
      <w:pPr>
        <w:pStyle w:val="PromptBullet"/>
        <w:rPr>
          <w:rFonts w:hint="eastAsia"/>
        </w:rPr>
      </w:pPr>
      <w:r>
        <w:t>Rule ID</w:t>
      </w:r>
    </w:p>
    <w:p w14:paraId="4F688B4C" w14:textId="77777777" w:rsidR="00AF510D" w:rsidRDefault="00A55CD6">
      <w:pPr>
        <w:pStyle w:val="PromptBullet"/>
        <w:rPr>
          <w:rFonts w:hint="eastAsia"/>
        </w:rPr>
      </w:pPr>
      <w:r>
        <w:t>Rule Name</w:t>
      </w:r>
    </w:p>
    <w:p w14:paraId="78B4D360" w14:textId="77777777" w:rsidR="00AF510D" w:rsidRDefault="00A55CD6">
      <w:pPr>
        <w:pStyle w:val="PromptBullet"/>
        <w:rPr>
          <w:rFonts w:hint="eastAsia"/>
        </w:rPr>
      </w:pPr>
      <w:r>
        <w:t>Applies To Field IDs</w:t>
      </w:r>
    </w:p>
    <w:p w14:paraId="4C1DF1E0" w14:textId="77777777" w:rsidR="00AF510D" w:rsidRDefault="00A55CD6">
      <w:pPr>
        <w:pStyle w:val="PromptBullet"/>
        <w:rPr>
          <w:rFonts w:hint="eastAsia"/>
        </w:rPr>
      </w:pPr>
      <w:r>
        <w:t>Applies To Field Groups</w:t>
      </w:r>
    </w:p>
    <w:p w14:paraId="33D4FCB6" w14:textId="77777777" w:rsidR="00AF510D" w:rsidRDefault="00A55CD6">
      <w:pPr>
        <w:pStyle w:val="PromptBullet"/>
        <w:rPr>
          <w:rFonts w:hint="eastAsia"/>
        </w:rPr>
      </w:pPr>
      <w:r>
        <w:t>Applies To Output Class</w:t>
      </w:r>
    </w:p>
    <w:p w14:paraId="0CEF9FE5" w14:textId="77777777" w:rsidR="00AF510D" w:rsidRDefault="00A55CD6">
      <w:pPr>
        <w:pStyle w:val="PromptBullet"/>
        <w:rPr>
          <w:rFonts w:hint="eastAsia"/>
        </w:rPr>
      </w:pPr>
      <w:r>
        <w:t>Applies To Stage</w:t>
      </w:r>
    </w:p>
    <w:p w14:paraId="5FD5DC7F" w14:textId="77777777" w:rsidR="00AF510D" w:rsidRDefault="00A55CD6">
      <w:pPr>
        <w:pStyle w:val="PromptBullet"/>
        <w:rPr>
          <w:rFonts w:hint="eastAsia"/>
        </w:rPr>
      </w:pPr>
      <w:r>
        <w:t>Validation Type</w:t>
      </w:r>
    </w:p>
    <w:p w14:paraId="2A78D8D8" w14:textId="77777777" w:rsidR="00AF510D" w:rsidRDefault="00A55CD6">
      <w:pPr>
        <w:pStyle w:val="PromptBullet"/>
        <w:rPr>
          <w:rFonts w:hint="eastAsia"/>
        </w:rPr>
      </w:pPr>
      <w:r>
        <w:t>Condition Logic</w:t>
      </w:r>
    </w:p>
    <w:p w14:paraId="79238EBD" w14:textId="77777777" w:rsidR="00AF510D" w:rsidRDefault="00A55CD6">
      <w:pPr>
        <w:pStyle w:val="PromptBullet"/>
        <w:rPr>
          <w:rFonts w:hint="eastAsia"/>
        </w:rPr>
      </w:pPr>
      <w:r>
        <w:t>Pass Condition</w:t>
      </w:r>
    </w:p>
    <w:p w14:paraId="6427D24F" w14:textId="77777777" w:rsidR="00AF510D" w:rsidRDefault="00A55CD6">
      <w:pPr>
        <w:pStyle w:val="PromptBullet"/>
        <w:rPr>
          <w:rFonts w:hint="eastAsia"/>
        </w:rPr>
      </w:pPr>
      <w:r>
        <w:t>Fail Condition</w:t>
      </w:r>
    </w:p>
    <w:p w14:paraId="66BBFF08" w14:textId="77777777" w:rsidR="00AF510D" w:rsidRDefault="00A55CD6">
      <w:pPr>
        <w:pStyle w:val="PromptBullet"/>
        <w:rPr>
          <w:rFonts w:hint="eastAsia"/>
        </w:rPr>
      </w:pPr>
      <w:r>
        <w:t>Severity</w:t>
      </w:r>
    </w:p>
    <w:p w14:paraId="5533CA0B" w14:textId="77777777" w:rsidR="00AF510D" w:rsidRDefault="00A55CD6">
      <w:pPr>
        <w:pStyle w:val="PromptBullet"/>
        <w:rPr>
          <w:rFonts w:hint="eastAsia"/>
        </w:rPr>
      </w:pPr>
      <w:r>
        <w:t>Generation Blocking Flag</w:t>
      </w:r>
    </w:p>
    <w:p w14:paraId="3EDAF6AA" w14:textId="77777777" w:rsidR="00AF510D" w:rsidRDefault="00A55CD6">
      <w:pPr>
        <w:pStyle w:val="PromptBullet"/>
        <w:rPr>
          <w:rFonts w:hint="eastAsia"/>
        </w:rPr>
      </w:pPr>
      <w:r>
        <w:t>Auto-Fix Status</w:t>
      </w:r>
    </w:p>
    <w:p w14:paraId="7135BC75" w14:textId="77777777" w:rsidR="00AF510D" w:rsidRDefault="00A55CD6">
      <w:pPr>
        <w:pStyle w:val="PromptBullet"/>
        <w:rPr>
          <w:rFonts w:hint="eastAsia"/>
        </w:rPr>
      </w:pPr>
      <w:r>
        <w:t>Override Status</w:t>
      </w:r>
    </w:p>
    <w:p w14:paraId="358BD981" w14:textId="77777777" w:rsidR="00AF510D" w:rsidRDefault="00A55CD6">
      <w:pPr>
        <w:pStyle w:val="PromptBullet"/>
        <w:rPr>
          <w:rFonts w:hint="eastAsia"/>
        </w:rPr>
      </w:pPr>
      <w:r>
        <w:t xml:space="preserve">Override Role </w:t>
      </w:r>
      <w:r>
        <w:t>Required</w:t>
      </w:r>
    </w:p>
    <w:p w14:paraId="5123ED39" w14:textId="77777777" w:rsidR="00AF510D" w:rsidRDefault="00A55CD6">
      <w:pPr>
        <w:pStyle w:val="PromptBullet"/>
        <w:rPr>
          <w:rFonts w:hint="eastAsia"/>
        </w:rPr>
      </w:pPr>
      <w:r>
        <w:t>Approval Required Flag</w:t>
      </w:r>
    </w:p>
    <w:p w14:paraId="6A5088DC" w14:textId="77777777" w:rsidR="00AF510D" w:rsidRDefault="00A55CD6">
      <w:pPr>
        <w:pStyle w:val="PromptBullet"/>
        <w:rPr>
          <w:rFonts w:hint="eastAsia"/>
        </w:rPr>
      </w:pPr>
      <w:r>
        <w:t>Audit Required Flag</w:t>
      </w:r>
    </w:p>
    <w:p w14:paraId="2E9F4201" w14:textId="77777777" w:rsidR="00AF510D" w:rsidRDefault="00A55CD6">
      <w:pPr>
        <w:pStyle w:val="PromptBullet"/>
        <w:rPr>
          <w:rFonts w:hint="eastAsia"/>
        </w:rPr>
      </w:pPr>
      <w:r>
        <w:t>Manual Review Trigger</w:t>
      </w:r>
    </w:p>
    <w:p w14:paraId="2EB3F14A" w14:textId="77777777" w:rsidR="00AF510D" w:rsidRDefault="00A55CD6">
      <w:pPr>
        <w:pStyle w:val="PromptBullet"/>
        <w:rPr>
          <w:rFonts w:hint="eastAsia"/>
        </w:rPr>
      </w:pPr>
      <w:r>
        <w:t>Traceability Note</w:t>
      </w:r>
    </w:p>
    <w:p w14:paraId="483C5DF4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4EED2AB6" w14:textId="77777777" w:rsidR="00AF510D" w:rsidRDefault="00AF510D">
      <w:pPr>
        <w:pStyle w:val="BodyText"/>
        <w:rPr>
          <w:rFonts w:hint="eastAsia"/>
        </w:rPr>
      </w:pPr>
    </w:p>
    <w:p w14:paraId="7B8C767C" w14:textId="77777777" w:rsidR="00AF510D" w:rsidRDefault="00A55CD6">
      <w:pPr>
        <w:pStyle w:val="PromptMiniHead"/>
        <w:rPr>
          <w:rFonts w:hint="eastAsia"/>
        </w:rPr>
      </w:pPr>
      <w:r>
        <w:t>For every override-governance record, provide:</w:t>
      </w:r>
    </w:p>
    <w:p w14:paraId="56AA623D" w14:textId="77777777" w:rsidR="00AF510D" w:rsidRDefault="00AF510D">
      <w:pPr>
        <w:pStyle w:val="BodyText"/>
        <w:rPr>
          <w:rFonts w:hint="eastAsia"/>
        </w:rPr>
      </w:pPr>
    </w:p>
    <w:p w14:paraId="6187AD47" w14:textId="77777777" w:rsidR="00AF510D" w:rsidRDefault="00A55CD6">
      <w:pPr>
        <w:pStyle w:val="PromptBullet"/>
        <w:rPr>
          <w:rFonts w:hint="eastAsia"/>
        </w:rPr>
      </w:pPr>
      <w:r>
        <w:t>Override Rule ID</w:t>
      </w:r>
    </w:p>
    <w:p w14:paraId="2D0F64F2" w14:textId="77777777" w:rsidR="00AF510D" w:rsidRDefault="00A55CD6">
      <w:pPr>
        <w:pStyle w:val="PromptBullet"/>
        <w:rPr>
          <w:rFonts w:hint="eastAsia"/>
        </w:rPr>
      </w:pPr>
      <w:r>
        <w:t>Related Field ID or Field Group</w:t>
      </w:r>
    </w:p>
    <w:p w14:paraId="42A05DD3" w14:textId="77777777" w:rsidR="00AF510D" w:rsidRDefault="00A55CD6">
      <w:pPr>
        <w:pStyle w:val="PromptBullet"/>
        <w:rPr>
          <w:rFonts w:hint="eastAsia"/>
        </w:rPr>
      </w:pPr>
      <w:r>
        <w:t>Related Validation Rule IDs</w:t>
      </w:r>
    </w:p>
    <w:p w14:paraId="1D3C2D30" w14:textId="77777777" w:rsidR="00AF510D" w:rsidRDefault="00A55CD6">
      <w:pPr>
        <w:pStyle w:val="PromptBullet"/>
        <w:rPr>
          <w:rFonts w:hint="eastAsia"/>
        </w:rPr>
      </w:pPr>
      <w:r>
        <w:t>Output Class</w:t>
      </w:r>
    </w:p>
    <w:p w14:paraId="289E537F" w14:textId="77777777" w:rsidR="00AF510D" w:rsidRDefault="00A55CD6">
      <w:pPr>
        <w:pStyle w:val="PromptBullet"/>
        <w:rPr>
          <w:rFonts w:hint="eastAsia"/>
        </w:rPr>
      </w:pPr>
      <w:r>
        <w:t>Stage</w:t>
      </w:r>
    </w:p>
    <w:p w14:paraId="5CF5E66F" w14:textId="77777777" w:rsidR="00AF510D" w:rsidRDefault="00A55CD6">
      <w:pPr>
        <w:pStyle w:val="PromptBullet"/>
        <w:rPr>
          <w:rFonts w:hint="eastAsia"/>
        </w:rPr>
      </w:pPr>
      <w:r>
        <w:lastRenderedPageBreak/>
        <w:t>Override Status</w:t>
      </w:r>
    </w:p>
    <w:p w14:paraId="60960C1C" w14:textId="77777777" w:rsidR="00AF510D" w:rsidRDefault="00A55CD6">
      <w:pPr>
        <w:pStyle w:val="PromptBullet"/>
        <w:rPr>
          <w:rFonts w:hint="eastAsia"/>
        </w:rPr>
      </w:pPr>
      <w:r>
        <w:t>Override Scope</w:t>
      </w:r>
    </w:p>
    <w:p w14:paraId="775B7B90" w14:textId="77777777" w:rsidR="00AF510D" w:rsidRDefault="00A55CD6">
      <w:pPr>
        <w:pStyle w:val="PromptBullet"/>
        <w:rPr>
          <w:rFonts w:hint="eastAsia"/>
        </w:rPr>
      </w:pPr>
      <w:r>
        <w:t>Minimum Role Required</w:t>
      </w:r>
    </w:p>
    <w:p w14:paraId="0BA04B03" w14:textId="77777777" w:rsidR="00AF510D" w:rsidRDefault="00A55CD6">
      <w:pPr>
        <w:pStyle w:val="PromptBullet"/>
        <w:rPr>
          <w:rFonts w:hint="eastAsia"/>
        </w:rPr>
      </w:pPr>
      <w:r>
        <w:t>Approval Required</w:t>
      </w:r>
    </w:p>
    <w:p w14:paraId="1F6A63C5" w14:textId="77777777" w:rsidR="00AF510D" w:rsidRDefault="00A55CD6">
      <w:pPr>
        <w:pStyle w:val="PromptBullet"/>
        <w:rPr>
          <w:rFonts w:hint="eastAsia"/>
        </w:rPr>
      </w:pPr>
      <w:r>
        <w:t>Multi-Role Approval Required Flag</w:t>
      </w:r>
    </w:p>
    <w:p w14:paraId="4F824073" w14:textId="77777777" w:rsidR="00AF510D" w:rsidRDefault="00A55CD6">
      <w:pPr>
        <w:pStyle w:val="PromptBullet"/>
        <w:rPr>
          <w:rFonts w:hint="eastAsia"/>
        </w:rPr>
      </w:pPr>
      <w:r>
        <w:t>Reason Required Flag</w:t>
      </w:r>
    </w:p>
    <w:p w14:paraId="52EF6B58" w14:textId="77777777" w:rsidR="00AF510D" w:rsidRDefault="00A55CD6">
      <w:pPr>
        <w:pStyle w:val="PromptBullet"/>
        <w:rPr>
          <w:rFonts w:hint="eastAsia"/>
        </w:rPr>
      </w:pPr>
      <w:r>
        <w:t>Evidence Required Flag</w:t>
      </w:r>
    </w:p>
    <w:p w14:paraId="45F5FA91" w14:textId="77777777" w:rsidR="00AF510D" w:rsidRDefault="00A55CD6">
      <w:pPr>
        <w:pStyle w:val="PromptBullet"/>
        <w:rPr>
          <w:rFonts w:hint="eastAsia"/>
        </w:rPr>
      </w:pPr>
      <w:r>
        <w:t>Audit Log Required Flag</w:t>
      </w:r>
    </w:p>
    <w:p w14:paraId="089A6039" w14:textId="77777777" w:rsidR="00AF510D" w:rsidRDefault="00A55CD6">
      <w:pPr>
        <w:pStyle w:val="PromptBullet"/>
        <w:rPr>
          <w:rFonts w:hint="eastAsia"/>
        </w:rPr>
      </w:pPr>
      <w:r>
        <w:t>Expiry / Review Requirement</w:t>
      </w:r>
    </w:p>
    <w:p w14:paraId="256A327E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761FBFB2" w14:textId="77777777" w:rsidR="00AF510D" w:rsidRDefault="00AF510D">
      <w:pPr>
        <w:pStyle w:val="BodyText"/>
        <w:rPr>
          <w:rFonts w:hint="eastAsia"/>
        </w:rPr>
      </w:pPr>
    </w:p>
    <w:p w14:paraId="3B0A0B26" w14:textId="77777777" w:rsidR="00AF510D" w:rsidRDefault="00AF510D">
      <w:pPr>
        <w:pStyle w:val="SectionDivider"/>
        <w:jc w:val="center"/>
        <w:rPr>
          <w:rFonts w:hint="eastAsia"/>
        </w:rPr>
      </w:pPr>
    </w:p>
    <w:p w14:paraId="0B5A7179" w14:textId="77777777" w:rsidR="00AF510D" w:rsidRDefault="00A55CD6">
      <w:pPr>
        <w:pStyle w:val="PromptBlockHead"/>
        <w:rPr>
          <w:rFonts w:hint="eastAsia"/>
        </w:rPr>
      </w:pPr>
      <w:r>
        <w:t>SUCCESS CONDITION</w:t>
      </w:r>
    </w:p>
    <w:p w14:paraId="27BFD912" w14:textId="77777777" w:rsidR="00AF510D" w:rsidRDefault="00AF510D">
      <w:pPr>
        <w:pStyle w:val="SectionDivider"/>
        <w:jc w:val="center"/>
        <w:rPr>
          <w:rFonts w:hint="eastAsia"/>
        </w:rPr>
      </w:pPr>
    </w:p>
    <w:p w14:paraId="05F73E2A" w14:textId="77777777" w:rsidR="00AF510D" w:rsidRDefault="00AF510D">
      <w:pPr>
        <w:pStyle w:val="BodyText"/>
        <w:rPr>
          <w:rFonts w:hint="eastAsia"/>
        </w:rPr>
      </w:pPr>
    </w:p>
    <w:p w14:paraId="791894B1" w14:textId="77777777" w:rsidR="00AF510D" w:rsidRDefault="00A55CD6">
      <w:pPr>
        <w:pStyle w:val="BodyText"/>
        <w:rPr>
          <w:rFonts w:hint="eastAsia"/>
        </w:rPr>
      </w:pPr>
      <w:r>
        <w:t>The final output must provi</w:t>
      </w:r>
      <w:r>
        <w:t>de a deterministic, traceable, and implementation-ready validation and override rule set that IT can use to build the workflow-control and release-governance layer of the master database system.</w:t>
      </w:r>
    </w:p>
    <w:p w14:paraId="3F0D366C" w14:textId="77777777" w:rsidR="00AF510D" w:rsidRDefault="00AF510D">
      <w:pPr>
        <w:pStyle w:val="BodyText"/>
        <w:rPr>
          <w:rFonts w:hint="eastAsia"/>
        </w:rPr>
      </w:pPr>
    </w:p>
    <w:p w14:paraId="78EDAB44" w14:textId="77777777" w:rsidR="00AF510D" w:rsidRDefault="00A55CD6">
      <w:pPr>
        <w:pStyle w:val="PromptMiniHead"/>
        <w:rPr>
          <w:rFonts w:hint="eastAsia"/>
        </w:rPr>
      </w:pPr>
      <w:r>
        <w:t>The output must clearly separate:</w:t>
      </w:r>
    </w:p>
    <w:p w14:paraId="50D04E55" w14:textId="77777777" w:rsidR="00AF510D" w:rsidRDefault="00A55CD6">
      <w:pPr>
        <w:pStyle w:val="PromptBullet"/>
        <w:rPr>
          <w:rFonts w:hint="eastAsia"/>
        </w:rPr>
      </w:pPr>
      <w:r>
        <w:t xml:space="preserve">validations that </w:t>
      </w:r>
      <w:r>
        <w:t>inform</w:t>
      </w:r>
    </w:p>
    <w:p w14:paraId="6259EBD1" w14:textId="77777777" w:rsidR="00AF510D" w:rsidRDefault="00A55CD6">
      <w:pPr>
        <w:pStyle w:val="PromptBullet"/>
        <w:rPr>
          <w:rFonts w:hint="eastAsia"/>
        </w:rPr>
      </w:pPr>
      <w:r>
        <w:t>validations that warn</w:t>
      </w:r>
    </w:p>
    <w:p w14:paraId="2EB8A212" w14:textId="77777777" w:rsidR="00AF510D" w:rsidRDefault="00A55CD6">
      <w:pPr>
        <w:pStyle w:val="PromptBullet"/>
        <w:rPr>
          <w:rFonts w:hint="eastAsia"/>
        </w:rPr>
      </w:pPr>
      <w:r>
        <w:t>validations that error</w:t>
      </w:r>
    </w:p>
    <w:p w14:paraId="7C2E4AA7" w14:textId="77777777" w:rsidR="00AF510D" w:rsidRDefault="00A55CD6">
      <w:pPr>
        <w:pStyle w:val="PromptBullet"/>
        <w:rPr>
          <w:rFonts w:hint="eastAsia"/>
        </w:rPr>
      </w:pPr>
      <w:r>
        <w:t>validations that block release</w:t>
      </w:r>
    </w:p>
    <w:p w14:paraId="16F2D8C3" w14:textId="77777777" w:rsidR="00AF510D" w:rsidRDefault="00A55CD6">
      <w:pPr>
        <w:pStyle w:val="PromptBullet"/>
        <w:rPr>
          <w:rFonts w:hint="eastAsia"/>
        </w:rPr>
      </w:pPr>
      <w:r>
        <w:t>fields/rules that cannot be overridden</w:t>
      </w:r>
    </w:p>
    <w:p w14:paraId="7D72807C" w14:textId="77777777" w:rsidR="00AF510D" w:rsidRDefault="00A55CD6">
      <w:pPr>
        <w:pStyle w:val="PromptBullet"/>
        <w:rPr>
          <w:rFonts w:hint="eastAsia"/>
        </w:rPr>
      </w:pPr>
      <w:r>
        <w:t>fields/rules that may be overridden only under controlled approval</w:t>
      </w:r>
    </w:p>
    <w:p w14:paraId="2CB81879" w14:textId="77777777" w:rsidR="00AF510D" w:rsidRDefault="00AF510D">
      <w:pPr>
        <w:pStyle w:val="BodyText"/>
        <w:rPr>
          <w:rFonts w:hint="eastAsia"/>
        </w:rPr>
      </w:pPr>
    </w:p>
    <w:p w14:paraId="2D8FA483" w14:textId="77777777" w:rsidR="00AF510D" w:rsidRDefault="00A55CD6">
      <w:pPr>
        <w:pStyle w:val="PromptMiniHead"/>
        <w:rPr>
          <w:rFonts w:hint="eastAsia"/>
        </w:rPr>
      </w:pPr>
      <w:r>
        <w:t>The output must not:</w:t>
      </w:r>
    </w:p>
    <w:p w14:paraId="7AA70529" w14:textId="77777777" w:rsidR="00AF510D" w:rsidRDefault="00A55CD6">
      <w:pPr>
        <w:pStyle w:val="PromptBullet"/>
        <w:rPr>
          <w:rFonts w:hint="eastAsia"/>
        </w:rPr>
      </w:pPr>
      <w:r>
        <w:t xml:space="preserve">allow silent override of </w:t>
      </w:r>
      <w:r>
        <w:t>engineering data</w:t>
      </w:r>
    </w:p>
    <w:p w14:paraId="747DF259" w14:textId="77777777" w:rsidR="00AF510D" w:rsidRDefault="00A55CD6">
      <w:pPr>
        <w:pStyle w:val="PromptBullet"/>
        <w:rPr>
          <w:rFonts w:hint="eastAsia"/>
        </w:rPr>
      </w:pPr>
      <w:r>
        <w:t>allow historical jobs to override live engineering values</w:t>
      </w:r>
    </w:p>
    <w:p w14:paraId="1EC7354C" w14:textId="77777777" w:rsidR="00AF510D" w:rsidRDefault="00A55CD6">
      <w:pPr>
        <w:pStyle w:val="PromptBullet"/>
        <w:rPr>
          <w:rFonts w:hint="eastAsia"/>
        </w:rPr>
      </w:pPr>
      <w:r>
        <w:t>allow PDF/image evidence to govern structured engineering data</w:t>
      </w:r>
    </w:p>
    <w:p w14:paraId="5B546CEA" w14:textId="77777777" w:rsidR="00AF510D" w:rsidRDefault="00A55CD6">
      <w:pPr>
        <w:pStyle w:val="PromptBullet"/>
        <w:rPr>
          <w:rFonts w:hint="eastAsia"/>
        </w:rPr>
      </w:pPr>
      <w:r>
        <w:t>allow unresolved blocker conditions to pass into release without controlled approval.</w:t>
      </w:r>
    </w:p>
    <w:p w14:paraId="50E331B6" w14:textId="77777777" w:rsidR="00AF510D" w:rsidRDefault="00A55CD6">
      <w:pPr>
        <w:rPr>
          <w:rFonts w:hint="eastAsia"/>
        </w:rPr>
      </w:pPr>
      <w:r>
        <w:br w:type="page"/>
      </w:r>
    </w:p>
    <w:p w14:paraId="36F6F1C1" w14:textId="77777777" w:rsidR="00AF510D" w:rsidRDefault="00A55CD6">
      <w:pPr>
        <w:pStyle w:val="PhaseCoverTitle"/>
        <w:rPr>
          <w:rFonts w:hint="eastAsia"/>
        </w:rPr>
      </w:pPr>
      <w:r>
        <w:rPr>
          <w:sz w:val="36"/>
        </w:rPr>
        <w:lastRenderedPageBreak/>
        <w:t>Prompt 5 — Final Master Databa</w:t>
      </w:r>
      <w:r>
        <w:rPr>
          <w:sz w:val="36"/>
        </w:rPr>
        <w:t>se Consolidation</w:t>
      </w:r>
    </w:p>
    <w:p w14:paraId="3AA53C66" w14:textId="77777777" w:rsidR="00AF510D" w:rsidRDefault="00A55CD6">
      <w:pPr>
        <w:pStyle w:val="CompactNote"/>
        <w:rPr>
          <w:rFonts w:hint="eastAsia"/>
        </w:rPr>
      </w:pPr>
      <w:r>
        <w:t>Controlled prompt text. Use as the execution brief for this phase step without altering source-governance rules unless formally revised.</w:t>
      </w:r>
    </w:p>
    <w:p w14:paraId="700AF33D" w14:textId="77777777" w:rsidR="00AF510D" w:rsidRDefault="00A55CD6">
      <w:pPr>
        <w:pStyle w:val="BodyText"/>
        <w:rPr>
          <w:rFonts w:hint="eastAsia"/>
        </w:rPr>
      </w:pPr>
      <w:r>
        <w:t>Prompt 5 — Final Master Database Consolidation</w:t>
      </w:r>
    </w:p>
    <w:p w14:paraId="6F22515C" w14:textId="77777777" w:rsidR="00AF510D" w:rsidRDefault="00AF510D">
      <w:pPr>
        <w:pStyle w:val="BodyText"/>
        <w:rPr>
          <w:rFonts w:hint="eastAsia"/>
        </w:rPr>
      </w:pPr>
    </w:p>
    <w:p w14:paraId="12982D56" w14:textId="77777777" w:rsidR="00AF510D" w:rsidRDefault="00A55CD6">
      <w:pPr>
        <w:pStyle w:val="BodyText"/>
        <w:rPr>
          <w:rFonts w:hint="eastAsia"/>
        </w:rPr>
      </w:pPr>
      <w:r>
        <w:t>Purpose</w:t>
      </w:r>
    </w:p>
    <w:p w14:paraId="730FF9E8" w14:textId="77777777" w:rsidR="00AF510D" w:rsidRDefault="00A55CD6">
      <w:pPr>
        <w:pStyle w:val="BodyText"/>
        <w:rPr>
          <w:rFonts w:hint="eastAsia"/>
        </w:rPr>
      </w:pPr>
      <w:r>
        <w:t>Consolidate all validated Phase-1 outputs into</w:t>
      </w:r>
      <w:r>
        <w:t xml:space="preserve"> a single implementation-ready master database foundation for the steel-structure drawing automation workflow.</w:t>
      </w:r>
    </w:p>
    <w:p w14:paraId="46F325ED" w14:textId="77777777" w:rsidR="00AF510D" w:rsidRDefault="00AF510D">
      <w:pPr>
        <w:pStyle w:val="BodyText"/>
        <w:rPr>
          <w:rFonts w:hint="eastAsia"/>
        </w:rPr>
      </w:pPr>
    </w:p>
    <w:p w14:paraId="7902DD9F" w14:textId="77777777" w:rsidR="00AF510D" w:rsidRDefault="00A55CD6">
      <w:pPr>
        <w:pStyle w:val="BodyText"/>
        <w:rPr>
          <w:rFonts w:hint="eastAsia"/>
        </w:rPr>
      </w:pPr>
      <w:r>
        <w:t>You are a steel-structure master database consolidation agent working in a desktop-only engineering environment with no API access.</w:t>
      </w:r>
    </w:p>
    <w:p w14:paraId="7DFD0582" w14:textId="77777777" w:rsidR="00AF510D" w:rsidRDefault="00AF510D">
      <w:pPr>
        <w:pStyle w:val="BodyText"/>
        <w:rPr>
          <w:rFonts w:hint="eastAsia"/>
        </w:rPr>
      </w:pPr>
    </w:p>
    <w:p w14:paraId="6EC94A07" w14:textId="77777777" w:rsidR="00AF510D" w:rsidRDefault="00A55CD6">
      <w:pPr>
        <w:pStyle w:val="BodyText"/>
        <w:rPr>
          <w:rFonts w:hint="eastAsia"/>
        </w:rPr>
      </w:pPr>
      <w:r>
        <w:t>Your task i</w:t>
      </w:r>
      <w:r>
        <w:t>s to merge the outputs of:</w:t>
      </w:r>
    </w:p>
    <w:p w14:paraId="3B29EDD9" w14:textId="77777777" w:rsidR="00AF510D" w:rsidRDefault="00A55CD6">
      <w:pPr>
        <w:pStyle w:val="BodyText"/>
        <w:rPr>
          <w:rFonts w:hint="eastAsia"/>
        </w:rPr>
      </w:pPr>
      <w:r>
        <w:t>1. Historical job intake and structuring</w:t>
      </w:r>
    </w:p>
    <w:p w14:paraId="529668AF" w14:textId="77777777" w:rsidR="00AF510D" w:rsidRDefault="00A55CD6">
      <w:pPr>
        <w:pStyle w:val="BodyText"/>
        <w:rPr>
          <w:rFonts w:hint="eastAsia"/>
        </w:rPr>
      </w:pPr>
      <w:r>
        <w:t>2. Template extraction</w:t>
      </w:r>
    </w:p>
    <w:p w14:paraId="6F3AED05" w14:textId="77777777" w:rsidR="00AF510D" w:rsidRDefault="00A55CD6">
      <w:pPr>
        <w:pStyle w:val="BodyText"/>
        <w:rPr>
          <w:rFonts w:hint="eastAsia"/>
        </w:rPr>
      </w:pPr>
      <w:r>
        <w:t>3. Field dictionary generation</w:t>
      </w:r>
    </w:p>
    <w:p w14:paraId="42A3C4CA" w14:textId="77777777" w:rsidR="00AF510D" w:rsidRDefault="00A55CD6">
      <w:pPr>
        <w:pStyle w:val="BodyText"/>
        <w:rPr>
          <w:rFonts w:hint="eastAsia"/>
        </w:rPr>
      </w:pPr>
      <w:r>
        <w:t>4. Source mapping rule generation</w:t>
      </w:r>
    </w:p>
    <w:p w14:paraId="1FC1497C" w14:textId="77777777" w:rsidR="00AF510D" w:rsidRDefault="00A55CD6">
      <w:pPr>
        <w:pStyle w:val="BodyText"/>
        <w:rPr>
          <w:rFonts w:hint="eastAsia"/>
        </w:rPr>
      </w:pPr>
      <w:r>
        <w:t>5. Validation and override rule generation</w:t>
      </w:r>
    </w:p>
    <w:p w14:paraId="552CD431" w14:textId="77777777" w:rsidR="00AF510D" w:rsidRDefault="00AF510D">
      <w:pPr>
        <w:pStyle w:val="BodyText"/>
        <w:rPr>
          <w:rFonts w:hint="eastAsia"/>
        </w:rPr>
      </w:pPr>
    </w:p>
    <w:p w14:paraId="33D533D8" w14:textId="77777777" w:rsidR="00AF510D" w:rsidRDefault="00A55CD6">
      <w:pPr>
        <w:pStyle w:val="BodyText"/>
        <w:rPr>
          <w:rFonts w:hint="eastAsia"/>
        </w:rPr>
      </w:pPr>
      <w:r>
        <w:t xml:space="preserve">into one coherent, traceable, and buildable master </w:t>
      </w:r>
      <w:r>
        <w:t>database design for downstream automated generation of:</w:t>
      </w:r>
    </w:p>
    <w:p w14:paraId="1532A95B" w14:textId="77777777" w:rsidR="00AF510D" w:rsidRDefault="00AF510D">
      <w:pPr>
        <w:pStyle w:val="BodyText"/>
        <w:rPr>
          <w:rFonts w:hint="eastAsia"/>
        </w:rPr>
      </w:pPr>
    </w:p>
    <w:p w14:paraId="5397D143" w14:textId="77777777" w:rsidR="00AF510D" w:rsidRDefault="00A55CD6">
      <w:pPr>
        <w:pStyle w:val="PromptBullet"/>
        <w:rPr>
          <w:rFonts w:hint="eastAsia"/>
        </w:rPr>
      </w:pPr>
      <w:r>
        <w:t>Anchor Bolt drawings</w:t>
      </w:r>
    </w:p>
    <w:p w14:paraId="0243E2F1" w14:textId="77777777" w:rsidR="00AF510D" w:rsidRDefault="00A55CD6">
      <w:pPr>
        <w:pStyle w:val="PromptBullet"/>
        <w:rPr>
          <w:rFonts w:hint="eastAsia"/>
        </w:rPr>
      </w:pPr>
      <w:r>
        <w:t>General Arrangement drawings</w:t>
      </w:r>
    </w:p>
    <w:p w14:paraId="0165E4BD" w14:textId="77777777" w:rsidR="00AF510D" w:rsidRDefault="00A55CD6">
      <w:pPr>
        <w:pStyle w:val="PromptBullet"/>
        <w:rPr>
          <w:rFonts w:hint="eastAsia"/>
        </w:rPr>
      </w:pPr>
      <w:r>
        <w:t>Sheeting drawings / sheeting lists</w:t>
      </w:r>
    </w:p>
    <w:p w14:paraId="3D04C815" w14:textId="77777777" w:rsidR="00AF510D" w:rsidRDefault="00A55CD6">
      <w:pPr>
        <w:pStyle w:val="PromptBullet"/>
        <w:rPr>
          <w:rFonts w:hint="eastAsia"/>
        </w:rPr>
      </w:pPr>
      <w:r>
        <w:t>Shop / detailing drawings</w:t>
      </w:r>
    </w:p>
    <w:p w14:paraId="7B7C988C" w14:textId="77777777" w:rsidR="00AF510D" w:rsidRDefault="00A55CD6">
      <w:pPr>
        <w:pStyle w:val="PromptBullet"/>
        <w:rPr>
          <w:rFonts w:hint="eastAsia"/>
        </w:rPr>
      </w:pPr>
      <w:r>
        <w:t>Shipping lists</w:t>
      </w:r>
    </w:p>
    <w:p w14:paraId="75F53887" w14:textId="77777777" w:rsidR="00AF510D" w:rsidRDefault="00A55CD6">
      <w:pPr>
        <w:pStyle w:val="PromptBullet"/>
        <w:rPr>
          <w:rFonts w:hint="eastAsia"/>
        </w:rPr>
      </w:pPr>
      <w:r>
        <w:t>Installation / erection drawings</w:t>
      </w:r>
    </w:p>
    <w:p w14:paraId="5B86950B" w14:textId="77777777" w:rsidR="00AF510D" w:rsidRDefault="00AF510D">
      <w:pPr>
        <w:pStyle w:val="BodyText"/>
        <w:rPr>
          <w:rFonts w:hint="eastAsia"/>
        </w:rPr>
      </w:pPr>
    </w:p>
    <w:p w14:paraId="5510A687" w14:textId="77777777" w:rsidR="00AF510D" w:rsidRDefault="00A55CD6">
      <w:pPr>
        <w:pStyle w:val="BodyText"/>
        <w:rPr>
          <w:rFonts w:hint="eastAsia"/>
        </w:rPr>
      </w:pPr>
      <w:r>
        <w:t>This prompt defines the final consolida</w:t>
      </w:r>
      <w:r>
        <w:t>ted master database structure.</w:t>
      </w:r>
    </w:p>
    <w:p w14:paraId="7AD17995" w14:textId="77777777" w:rsidR="00AF510D" w:rsidRDefault="00A55CD6">
      <w:pPr>
        <w:pStyle w:val="BodyText"/>
        <w:rPr>
          <w:rFonts w:hint="eastAsia"/>
        </w:rPr>
      </w:pPr>
      <w:r>
        <w:t>It does not re-open already decided field meanings, source rules, or validation rules except to organize them into the final implementation model.</w:t>
      </w:r>
    </w:p>
    <w:p w14:paraId="51324296" w14:textId="77777777" w:rsidR="00AF510D" w:rsidRDefault="00AF510D">
      <w:pPr>
        <w:pStyle w:val="BodyText"/>
        <w:rPr>
          <w:rFonts w:hint="eastAsia"/>
        </w:rPr>
      </w:pPr>
    </w:p>
    <w:p w14:paraId="10315F45" w14:textId="77777777" w:rsidR="00AF510D" w:rsidRDefault="00AF510D">
      <w:pPr>
        <w:pStyle w:val="SectionDivider"/>
        <w:jc w:val="center"/>
        <w:rPr>
          <w:rFonts w:hint="eastAsia"/>
        </w:rPr>
      </w:pPr>
    </w:p>
    <w:p w14:paraId="51208753" w14:textId="77777777" w:rsidR="00AF510D" w:rsidRDefault="00A55CD6">
      <w:pPr>
        <w:pStyle w:val="PromptBlockHead"/>
        <w:rPr>
          <w:rFonts w:hint="eastAsia"/>
        </w:rPr>
      </w:pPr>
      <w:r>
        <w:t>SYSTEM CONTEXT</w:t>
      </w:r>
    </w:p>
    <w:p w14:paraId="67F449E6" w14:textId="77777777" w:rsidR="00AF510D" w:rsidRDefault="00AF510D">
      <w:pPr>
        <w:pStyle w:val="SectionDivider"/>
        <w:jc w:val="center"/>
        <w:rPr>
          <w:rFonts w:hint="eastAsia"/>
        </w:rPr>
      </w:pPr>
    </w:p>
    <w:p w14:paraId="21C3F916" w14:textId="77777777" w:rsidR="00AF510D" w:rsidRDefault="00AF510D">
      <w:pPr>
        <w:pStyle w:val="BodyText"/>
        <w:rPr>
          <w:rFonts w:hint="eastAsia"/>
        </w:rPr>
      </w:pPr>
    </w:p>
    <w:p w14:paraId="7637967B" w14:textId="77777777" w:rsidR="00AF510D" w:rsidRDefault="00A55CD6">
      <w:pPr>
        <w:pStyle w:val="BodyText"/>
        <w:rPr>
          <w:rFonts w:hint="eastAsia"/>
        </w:rPr>
      </w:pPr>
      <w:r>
        <w:t>This system is for the steel structure design and detailing</w:t>
      </w:r>
      <w:r>
        <w:t xml:space="preserve"> industry.</w:t>
      </w:r>
    </w:p>
    <w:p w14:paraId="4D94F68D" w14:textId="77777777" w:rsidR="00AF510D" w:rsidRDefault="00AF510D">
      <w:pPr>
        <w:pStyle w:val="BodyText"/>
        <w:rPr>
          <w:rFonts w:hint="eastAsia"/>
        </w:rPr>
      </w:pPr>
    </w:p>
    <w:p w14:paraId="66C36174" w14:textId="77777777" w:rsidR="00AF510D" w:rsidRDefault="00A55CD6">
      <w:pPr>
        <w:pStyle w:val="PromptMiniHead"/>
        <w:rPr>
          <w:rFonts w:hint="eastAsia"/>
        </w:rPr>
      </w:pPr>
      <w:r>
        <w:t>System constraints:</w:t>
      </w:r>
    </w:p>
    <w:p w14:paraId="707E7DFF" w14:textId="77777777" w:rsidR="00AF510D" w:rsidRDefault="00A55CD6">
      <w:pPr>
        <w:pStyle w:val="PromptBullet"/>
        <w:rPr>
          <w:rFonts w:hint="eastAsia"/>
        </w:rPr>
      </w:pPr>
      <w:r>
        <w:t>desktop / local execution only</w:t>
      </w:r>
    </w:p>
    <w:p w14:paraId="3FB49E31" w14:textId="77777777" w:rsidR="00AF510D" w:rsidRDefault="00A55CD6">
      <w:pPr>
        <w:pStyle w:val="PromptBullet"/>
        <w:rPr>
          <w:rFonts w:hint="eastAsia"/>
        </w:rPr>
      </w:pPr>
      <w:r>
        <w:t>no API-based architecture</w:t>
      </w:r>
    </w:p>
    <w:p w14:paraId="0F258FB3" w14:textId="77777777" w:rsidR="00AF510D" w:rsidRDefault="00A55CD6">
      <w:pPr>
        <w:pStyle w:val="PromptBullet"/>
        <w:rPr>
          <w:rFonts w:hint="eastAsia"/>
        </w:rPr>
      </w:pPr>
      <w:r>
        <w:t>outputs must support AutoCAD and PDF</w:t>
      </w:r>
    </w:p>
    <w:p w14:paraId="2F068DF6" w14:textId="77777777" w:rsidR="00AF510D" w:rsidRDefault="00A55CD6">
      <w:pPr>
        <w:pStyle w:val="PromptBullet"/>
        <w:rPr>
          <w:rFonts w:hint="eastAsia"/>
        </w:rPr>
      </w:pPr>
      <w:r>
        <w:lastRenderedPageBreak/>
        <w:t>system may read DWG, DXF, PDF, ZIP, and RAR</w:t>
      </w:r>
    </w:p>
    <w:p w14:paraId="2980D83B" w14:textId="77777777" w:rsidR="00AF510D" w:rsidRDefault="00A55CD6">
      <w:pPr>
        <w:pStyle w:val="PromptBullet"/>
        <w:rPr>
          <w:rFonts w:hint="eastAsia"/>
        </w:rPr>
      </w:pPr>
      <w:r>
        <w:t>PDF/image interpretation is secondary where structured design data exists</w:t>
      </w:r>
    </w:p>
    <w:p w14:paraId="4EF41C4F" w14:textId="77777777" w:rsidR="00AF510D" w:rsidRDefault="00AF510D">
      <w:pPr>
        <w:pStyle w:val="BodyText"/>
        <w:rPr>
          <w:rFonts w:hint="eastAsia"/>
        </w:rPr>
      </w:pPr>
    </w:p>
    <w:p w14:paraId="05EEEA7B" w14:textId="77777777" w:rsidR="00AF510D" w:rsidRDefault="00A55CD6">
      <w:pPr>
        <w:pStyle w:val="PromptMiniHead"/>
        <w:rPr>
          <w:rFonts w:hint="eastAsia"/>
        </w:rPr>
      </w:pPr>
      <w:r>
        <w:t xml:space="preserve">Core </w:t>
      </w:r>
      <w:r>
        <w:t>governance principles:</w:t>
      </w:r>
    </w:p>
    <w:p w14:paraId="39A613C0" w14:textId="77777777" w:rsidR="00AF510D" w:rsidRDefault="00A55CD6">
      <w:pPr>
        <w:pStyle w:val="PromptBullet"/>
        <w:rPr>
          <w:rFonts w:hint="eastAsia"/>
        </w:rPr>
      </w:pPr>
      <w:r>
        <w:t>live design files are always the governing engineering source</w:t>
      </w:r>
    </w:p>
    <w:p w14:paraId="335086E4" w14:textId="77777777" w:rsidR="00AF510D" w:rsidRDefault="00A55CD6">
      <w:pPr>
        <w:pStyle w:val="PromptBullet"/>
        <w:rPr>
          <w:rFonts w:hint="eastAsia"/>
        </w:rPr>
      </w:pPr>
      <w:r>
        <w:t>historical jobs are reference sources only for template logic, layout logic, title block patterns, revision conventions, naming patterns, and field presence analysis</w:t>
      </w:r>
    </w:p>
    <w:p w14:paraId="3353A003" w14:textId="77777777" w:rsidR="00AF510D" w:rsidRDefault="00A55CD6">
      <w:pPr>
        <w:pStyle w:val="PromptBullet"/>
        <w:rPr>
          <w:rFonts w:hint="eastAsia"/>
        </w:rPr>
      </w:pPr>
      <w:r>
        <w:t>histo</w:t>
      </w:r>
      <w:r>
        <w:t>rical jobs must never override engineering values for future live jobs</w:t>
      </w:r>
    </w:p>
    <w:p w14:paraId="2A2E5BFF" w14:textId="77777777" w:rsidR="00AF510D" w:rsidRDefault="00A55CD6">
      <w:pPr>
        <w:pStyle w:val="PromptBullet"/>
        <w:rPr>
          <w:rFonts w:hint="eastAsia"/>
        </w:rPr>
      </w:pPr>
      <w:r>
        <w:t>missing engineering values must not be guessed</w:t>
      </w:r>
    </w:p>
    <w:p w14:paraId="4F8C155C" w14:textId="77777777" w:rsidR="00AF510D" w:rsidRDefault="00A55CD6">
      <w:pPr>
        <w:pStyle w:val="PromptBullet"/>
        <w:rPr>
          <w:rFonts w:hint="eastAsia"/>
        </w:rPr>
      </w:pPr>
      <w:r>
        <w:t>every field, rule, module, and output must remain traceable</w:t>
      </w:r>
    </w:p>
    <w:p w14:paraId="4C1C4E73" w14:textId="77777777" w:rsidR="00AF510D" w:rsidRDefault="00A55CD6">
      <w:pPr>
        <w:pStyle w:val="PromptBullet"/>
        <w:rPr>
          <w:rFonts w:hint="eastAsia"/>
        </w:rPr>
      </w:pPr>
      <w:r>
        <w:t>unresolved items must remain explicitly unresolved, not silently absorbed into</w:t>
      </w:r>
      <w:r>
        <w:t xml:space="preserve"> defaults</w:t>
      </w:r>
    </w:p>
    <w:p w14:paraId="74FA7E6C" w14:textId="77777777" w:rsidR="00AF510D" w:rsidRDefault="00AF510D">
      <w:pPr>
        <w:pStyle w:val="BodyText"/>
        <w:rPr>
          <w:rFonts w:hint="eastAsia"/>
        </w:rPr>
      </w:pPr>
    </w:p>
    <w:p w14:paraId="48D0DD9C" w14:textId="77777777" w:rsidR="00AF510D" w:rsidRDefault="00AF510D">
      <w:pPr>
        <w:pStyle w:val="SectionDivider"/>
        <w:jc w:val="center"/>
        <w:rPr>
          <w:rFonts w:hint="eastAsia"/>
        </w:rPr>
      </w:pPr>
    </w:p>
    <w:p w14:paraId="0FD28490" w14:textId="77777777" w:rsidR="00AF510D" w:rsidRDefault="00A55CD6">
      <w:pPr>
        <w:pStyle w:val="BodyText"/>
        <w:rPr>
          <w:rFonts w:hint="eastAsia"/>
        </w:rPr>
      </w:pPr>
      <w:r>
        <w:t>INPUTS</w:t>
      </w:r>
    </w:p>
    <w:p w14:paraId="1A344874" w14:textId="77777777" w:rsidR="00AF510D" w:rsidRDefault="00AF510D">
      <w:pPr>
        <w:pStyle w:val="SectionDivider"/>
        <w:jc w:val="center"/>
        <w:rPr>
          <w:rFonts w:hint="eastAsia"/>
        </w:rPr>
      </w:pPr>
    </w:p>
    <w:p w14:paraId="62CC5032" w14:textId="77777777" w:rsidR="00AF510D" w:rsidRDefault="00AF510D">
      <w:pPr>
        <w:pStyle w:val="BodyText"/>
        <w:rPr>
          <w:rFonts w:hint="eastAsia"/>
        </w:rPr>
      </w:pPr>
    </w:p>
    <w:p w14:paraId="532D87FF" w14:textId="77777777" w:rsidR="00AF510D" w:rsidRDefault="00A55CD6">
      <w:pPr>
        <w:pStyle w:val="BodyText"/>
        <w:rPr>
          <w:rFonts w:hint="eastAsia"/>
        </w:rPr>
      </w:pPr>
      <w:r>
        <w:t>Use the following finalized inputs where available:</w:t>
      </w:r>
    </w:p>
    <w:p w14:paraId="14C728D1" w14:textId="77777777" w:rsidR="00AF510D" w:rsidRDefault="00AF510D">
      <w:pPr>
        <w:pStyle w:val="BodyText"/>
        <w:rPr>
          <w:rFonts w:hint="eastAsia"/>
        </w:rPr>
      </w:pPr>
    </w:p>
    <w:p w14:paraId="377591F9" w14:textId="77777777" w:rsidR="00AF510D" w:rsidRDefault="00A55CD6">
      <w:pPr>
        <w:pStyle w:val="BodyText"/>
        <w:rPr>
          <w:rFonts w:hint="eastAsia"/>
        </w:rPr>
      </w:pPr>
      <w:r>
        <w:t>1. Phase 0A outputs</w:t>
      </w:r>
    </w:p>
    <w:p w14:paraId="346DD234" w14:textId="77777777" w:rsidR="00AF510D" w:rsidRDefault="00A55CD6">
      <w:pPr>
        <w:pStyle w:val="PromptBullet"/>
        <w:rPr>
          <w:rFonts w:hint="eastAsia"/>
        </w:rPr>
      </w:pPr>
      <w:r>
        <w:t>structured historical job library</w:t>
      </w:r>
    </w:p>
    <w:p w14:paraId="7425D913" w14:textId="77777777" w:rsidR="00AF510D" w:rsidRDefault="00A55CD6">
      <w:pPr>
        <w:pStyle w:val="PromptBullet"/>
        <w:rPr>
          <w:rFonts w:hint="eastAsia"/>
        </w:rPr>
      </w:pPr>
      <w:r>
        <w:t>master intake register</w:t>
      </w:r>
    </w:p>
    <w:p w14:paraId="6B0592FA" w14:textId="77777777" w:rsidR="00AF510D" w:rsidRDefault="00A55CD6">
      <w:pPr>
        <w:pStyle w:val="PromptBullet"/>
        <w:rPr>
          <w:rFonts w:hint="eastAsia"/>
        </w:rPr>
      </w:pPr>
      <w:r>
        <w:t>master sheet index</w:t>
      </w:r>
    </w:p>
    <w:p w14:paraId="4FE4825F" w14:textId="77777777" w:rsidR="00AF510D" w:rsidRDefault="00A55CD6">
      <w:pPr>
        <w:pStyle w:val="PromptBullet"/>
        <w:rPr>
          <w:rFonts w:hint="eastAsia"/>
        </w:rPr>
      </w:pPr>
      <w:r>
        <w:t>job manifests</w:t>
      </w:r>
    </w:p>
    <w:p w14:paraId="0C6A529A" w14:textId="77777777" w:rsidR="00AF510D" w:rsidRDefault="00A55CD6">
      <w:pPr>
        <w:pStyle w:val="PromptBullet"/>
        <w:rPr>
          <w:rFonts w:hint="eastAsia"/>
        </w:rPr>
      </w:pPr>
      <w:r>
        <w:t>QC and exclusion flags</w:t>
      </w:r>
    </w:p>
    <w:p w14:paraId="65EF9A7C" w14:textId="77777777" w:rsidR="00AF510D" w:rsidRDefault="00AF510D">
      <w:pPr>
        <w:pStyle w:val="BodyText"/>
        <w:rPr>
          <w:rFonts w:hint="eastAsia"/>
        </w:rPr>
      </w:pPr>
    </w:p>
    <w:p w14:paraId="34067E42" w14:textId="77777777" w:rsidR="00AF510D" w:rsidRDefault="00A55CD6">
      <w:pPr>
        <w:pStyle w:val="BodyText"/>
        <w:rPr>
          <w:rFonts w:hint="eastAsia"/>
        </w:rPr>
      </w:pPr>
      <w:r>
        <w:t>2. Prompt 1 outputs</w:t>
      </w:r>
    </w:p>
    <w:p w14:paraId="78268370" w14:textId="77777777" w:rsidR="00AF510D" w:rsidRDefault="00A55CD6">
      <w:pPr>
        <w:pStyle w:val="PromptBullet"/>
        <w:rPr>
          <w:rFonts w:hint="eastAsia"/>
        </w:rPr>
      </w:pPr>
      <w:r>
        <w:t xml:space="preserve">template family </w:t>
      </w:r>
      <w:r>
        <w:t>definitions</w:t>
      </w:r>
    </w:p>
    <w:p w14:paraId="788D5B3E" w14:textId="77777777" w:rsidR="00AF510D" w:rsidRDefault="00A55CD6">
      <w:pPr>
        <w:pStyle w:val="PromptBullet"/>
        <w:rPr>
          <w:rFonts w:hint="eastAsia"/>
        </w:rPr>
      </w:pPr>
      <w:r>
        <w:t>title block families</w:t>
      </w:r>
    </w:p>
    <w:p w14:paraId="61F24797" w14:textId="77777777" w:rsidR="00AF510D" w:rsidRDefault="00A55CD6">
      <w:pPr>
        <w:pStyle w:val="PromptBullet"/>
        <w:rPr>
          <w:rFonts w:hint="eastAsia"/>
        </w:rPr>
      </w:pPr>
      <w:r>
        <w:t>revision block families</w:t>
      </w:r>
    </w:p>
    <w:p w14:paraId="26B1659E" w14:textId="77777777" w:rsidR="00AF510D" w:rsidRDefault="00A55CD6">
      <w:pPr>
        <w:pStyle w:val="PromptBullet"/>
        <w:rPr>
          <w:rFonts w:hint="eastAsia"/>
        </w:rPr>
      </w:pPr>
      <w:r>
        <w:t>note block families</w:t>
      </w:r>
    </w:p>
    <w:p w14:paraId="7E94183D" w14:textId="77777777" w:rsidR="00AF510D" w:rsidRDefault="00A55CD6">
      <w:pPr>
        <w:pStyle w:val="PromptBullet"/>
        <w:rPr>
          <w:rFonts w:hint="eastAsia"/>
        </w:rPr>
      </w:pPr>
      <w:r>
        <w:t>layout rules</w:t>
      </w:r>
    </w:p>
    <w:p w14:paraId="1272E50F" w14:textId="77777777" w:rsidR="00AF510D" w:rsidRDefault="00A55CD6">
      <w:pPr>
        <w:pStyle w:val="PromptBullet"/>
        <w:rPr>
          <w:rFonts w:hint="eastAsia"/>
        </w:rPr>
      </w:pPr>
      <w:r>
        <w:t>table families</w:t>
      </w:r>
    </w:p>
    <w:p w14:paraId="5CCA1E87" w14:textId="77777777" w:rsidR="00AF510D" w:rsidRDefault="00A55CD6">
      <w:pPr>
        <w:pStyle w:val="PromptBullet"/>
        <w:rPr>
          <w:rFonts w:hint="eastAsia"/>
        </w:rPr>
      </w:pPr>
      <w:r>
        <w:t>callout families</w:t>
      </w:r>
    </w:p>
    <w:p w14:paraId="51021615" w14:textId="77777777" w:rsidR="00AF510D" w:rsidRDefault="00A55CD6">
      <w:pPr>
        <w:pStyle w:val="PromptBullet"/>
        <w:rPr>
          <w:rFonts w:hint="eastAsia"/>
        </w:rPr>
      </w:pPr>
      <w:r>
        <w:t>naming and sequencing rules</w:t>
      </w:r>
    </w:p>
    <w:p w14:paraId="5815F2D4" w14:textId="77777777" w:rsidR="00AF510D" w:rsidRDefault="00A55CD6">
      <w:pPr>
        <w:pStyle w:val="PromptBullet"/>
        <w:rPr>
          <w:rFonts w:hint="eastAsia"/>
        </w:rPr>
      </w:pPr>
      <w:r>
        <w:t>outlier and variant classifications</w:t>
      </w:r>
    </w:p>
    <w:p w14:paraId="5D1188A1" w14:textId="77777777" w:rsidR="00AF510D" w:rsidRDefault="00AF510D">
      <w:pPr>
        <w:pStyle w:val="BodyText"/>
        <w:rPr>
          <w:rFonts w:hint="eastAsia"/>
        </w:rPr>
      </w:pPr>
    </w:p>
    <w:p w14:paraId="04B36B9F" w14:textId="77777777" w:rsidR="00AF510D" w:rsidRDefault="00A55CD6">
      <w:pPr>
        <w:pStyle w:val="BodyText"/>
        <w:rPr>
          <w:rFonts w:hint="eastAsia"/>
        </w:rPr>
      </w:pPr>
      <w:r>
        <w:t>3. Prompt 2 outputs</w:t>
      </w:r>
    </w:p>
    <w:p w14:paraId="72347226" w14:textId="77777777" w:rsidR="00AF510D" w:rsidRDefault="00A55CD6">
      <w:pPr>
        <w:pStyle w:val="PromptBullet"/>
        <w:rPr>
          <w:rFonts w:hint="eastAsia"/>
        </w:rPr>
      </w:pPr>
      <w:r>
        <w:t>master field dictionary</w:t>
      </w:r>
    </w:p>
    <w:p w14:paraId="610C0F44" w14:textId="77777777" w:rsidR="00AF510D" w:rsidRDefault="00A55CD6">
      <w:pPr>
        <w:pStyle w:val="PromptBullet"/>
        <w:rPr>
          <w:rFonts w:hint="eastAsia"/>
        </w:rPr>
      </w:pPr>
      <w:r>
        <w:t xml:space="preserve">field ownership </w:t>
      </w:r>
      <w:r>
        <w:t>model</w:t>
      </w:r>
    </w:p>
    <w:p w14:paraId="26B2A076" w14:textId="77777777" w:rsidR="00AF510D" w:rsidRDefault="00A55CD6">
      <w:pPr>
        <w:pStyle w:val="PromptBullet"/>
        <w:rPr>
          <w:rFonts w:hint="eastAsia"/>
        </w:rPr>
      </w:pPr>
      <w:r>
        <w:t>scope model</w:t>
      </w:r>
    </w:p>
    <w:p w14:paraId="2DC292E7" w14:textId="77777777" w:rsidR="00AF510D" w:rsidRDefault="00A55CD6">
      <w:pPr>
        <w:pStyle w:val="PromptBullet"/>
        <w:rPr>
          <w:rFonts w:hint="eastAsia"/>
        </w:rPr>
      </w:pPr>
      <w:r>
        <w:t>cardinality model</w:t>
      </w:r>
    </w:p>
    <w:p w14:paraId="1C8A7F10" w14:textId="77777777" w:rsidR="00AF510D" w:rsidRDefault="00A55CD6">
      <w:pPr>
        <w:pStyle w:val="PromptBullet"/>
        <w:rPr>
          <w:rFonts w:hint="eastAsia"/>
        </w:rPr>
      </w:pPr>
      <w:r>
        <w:t>field classification model</w:t>
      </w:r>
    </w:p>
    <w:p w14:paraId="083945CF" w14:textId="77777777" w:rsidR="00AF510D" w:rsidRDefault="00A55CD6">
      <w:pPr>
        <w:pStyle w:val="PromptBullet"/>
        <w:rPr>
          <w:rFonts w:hint="eastAsia"/>
        </w:rPr>
      </w:pPr>
      <w:r>
        <w:t>alias and normalization rules</w:t>
      </w:r>
    </w:p>
    <w:p w14:paraId="1837C422" w14:textId="77777777" w:rsidR="00AF510D" w:rsidRDefault="00A55CD6">
      <w:pPr>
        <w:pStyle w:val="PromptBullet"/>
        <w:rPr>
          <w:rFonts w:hint="eastAsia"/>
        </w:rPr>
      </w:pPr>
      <w:r>
        <w:t>readiness classes</w:t>
      </w:r>
    </w:p>
    <w:p w14:paraId="2E6C0D17" w14:textId="77777777" w:rsidR="00AF510D" w:rsidRDefault="00AF510D">
      <w:pPr>
        <w:pStyle w:val="BodyText"/>
        <w:rPr>
          <w:rFonts w:hint="eastAsia"/>
        </w:rPr>
      </w:pPr>
    </w:p>
    <w:p w14:paraId="023F02CD" w14:textId="77777777" w:rsidR="00AF510D" w:rsidRDefault="00A55CD6">
      <w:pPr>
        <w:pStyle w:val="BodyText"/>
        <w:rPr>
          <w:rFonts w:hint="eastAsia"/>
        </w:rPr>
      </w:pPr>
      <w:r>
        <w:t>4. Prompt 3 outputs</w:t>
      </w:r>
    </w:p>
    <w:p w14:paraId="465B24F9" w14:textId="77777777" w:rsidR="00AF510D" w:rsidRDefault="00A55CD6">
      <w:pPr>
        <w:pStyle w:val="PromptBullet"/>
        <w:rPr>
          <w:rFonts w:hint="eastAsia"/>
        </w:rPr>
      </w:pPr>
      <w:r>
        <w:t>field-to-source mapping table</w:t>
      </w:r>
    </w:p>
    <w:p w14:paraId="31A64EA2" w14:textId="77777777" w:rsidR="00AF510D" w:rsidRDefault="00A55CD6">
      <w:pPr>
        <w:pStyle w:val="PromptBullet"/>
        <w:rPr>
          <w:rFonts w:hint="eastAsia"/>
        </w:rPr>
      </w:pPr>
      <w:r>
        <w:t>source hierarchy model</w:t>
      </w:r>
    </w:p>
    <w:p w14:paraId="54237617" w14:textId="77777777" w:rsidR="00AF510D" w:rsidRDefault="00A55CD6">
      <w:pPr>
        <w:pStyle w:val="PromptBullet"/>
        <w:rPr>
          <w:rFonts w:hint="eastAsia"/>
        </w:rPr>
      </w:pPr>
      <w:r>
        <w:t>transformation rules</w:t>
      </w:r>
    </w:p>
    <w:p w14:paraId="6F763701" w14:textId="77777777" w:rsidR="00AF510D" w:rsidRDefault="00A55CD6">
      <w:pPr>
        <w:pStyle w:val="PromptBullet"/>
        <w:rPr>
          <w:rFonts w:hint="eastAsia"/>
        </w:rPr>
      </w:pPr>
      <w:r>
        <w:t>dependency rules</w:t>
      </w:r>
    </w:p>
    <w:p w14:paraId="25291BB9" w14:textId="77777777" w:rsidR="00AF510D" w:rsidRDefault="00A55CD6">
      <w:pPr>
        <w:pStyle w:val="PromptBullet"/>
        <w:rPr>
          <w:rFonts w:hint="eastAsia"/>
        </w:rPr>
      </w:pPr>
      <w:r>
        <w:t>fallback rules</w:t>
      </w:r>
    </w:p>
    <w:p w14:paraId="35195383" w14:textId="77777777" w:rsidR="00AF510D" w:rsidRDefault="00A55CD6">
      <w:pPr>
        <w:pStyle w:val="PromptBullet"/>
        <w:rPr>
          <w:rFonts w:hint="eastAsia"/>
        </w:rPr>
      </w:pPr>
      <w:r>
        <w:t>null policies</w:t>
      </w:r>
    </w:p>
    <w:p w14:paraId="27A5911F" w14:textId="77777777" w:rsidR="00AF510D" w:rsidRDefault="00A55CD6">
      <w:pPr>
        <w:pStyle w:val="PromptBullet"/>
        <w:rPr>
          <w:rFonts w:hint="eastAsia"/>
        </w:rPr>
      </w:pPr>
      <w:r>
        <w:t>conf</w:t>
      </w:r>
      <w:r>
        <w:t>lict rules</w:t>
      </w:r>
    </w:p>
    <w:p w14:paraId="15BD2583" w14:textId="77777777" w:rsidR="00AF510D" w:rsidRDefault="00A55CD6">
      <w:pPr>
        <w:pStyle w:val="PromptBullet"/>
        <w:rPr>
          <w:rFonts w:hint="eastAsia"/>
        </w:rPr>
      </w:pPr>
      <w:r>
        <w:t>traceability paths</w:t>
      </w:r>
    </w:p>
    <w:p w14:paraId="1454BE80" w14:textId="77777777" w:rsidR="00AF510D" w:rsidRDefault="00AF510D">
      <w:pPr>
        <w:pStyle w:val="BodyText"/>
        <w:rPr>
          <w:rFonts w:hint="eastAsia"/>
        </w:rPr>
      </w:pPr>
    </w:p>
    <w:p w14:paraId="121CF8EA" w14:textId="77777777" w:rsidR="00AF510D" w:rsidRDefault="00A55CD6">
      <w:pPr>
        <w:pStyle w:val="BodyText"/>
        <w:rPr>
          <w:rFonts w:hint="eastAsia"/>
        </w:rPr>
      </w:pPr>
      <w:r>
        <w:t>5. Prompt 4 outputs</w:t>
      </w:r>
    </w:p>
    <w:p w14:paraId="7C85D643" w14:textId="77777777" w:rsidR="00AF510D" w:rsidRDefault="00A55CD6">
      <w:pPr>
        <w:pStyle w:val="PromptBullet"/>
        <w:rPr>
          <w:rFonts w:hint="eastAsia"/>
        </w:rPr>
      </w:pPr>
      <w:r>
        <w:t>validation rule library</w:t>
      </w:r>
    </w:p>
    <w:p w14:paraId="3579BD74" w14:textId="77777777" w:rsidR="00AF510D" w:rsidRDefault="00A55CD6">
      <w:pPr>
        <w:pStyle w:val="PromptBullet"/>
        <w:rPr>
          <w:rFonts w:hint="eastAsia"/>
        </w:rPr>
      </w:pPr>
      <w:r>
        <w:t>override governance matrix</w:t>
      </w:r>
    </w:p>
    <w:p w14:paraId="1A65E163" w14:textId="77777777" w:rsidR="00AF510D" w:rsidRDefault="00A55CD6">
      <w:pPr>
        <w:pStyle w:val="PromptBullet"/>
        <w:rPr>
          <w:rFonts w:hint="eastAsia"/>
        </w:rPr>
      </w:pPr>
      <w:r>
        <w:t>stage gate rules</w:t>
      </w:r>
    </w:p>
    <w:p w14:paraId="51844910" w14:textId="77777777" w:rsidR="00AF510D" w:rsidRDefault="00A55CD6">
      <w:pPr>
        <w:pStyle w:val="PromptBullet"/>
        <w:rPr>
          <w:rFonts w:hint="eastAsia"/>
        </w:rPr>
      </w:pPr>
      <w:r>
        <w:t>severity classifications</w:t>
      </w:r>
    </w:p>
    <w:p w14:paraId="5AF3CA32" w14:textId="77777777" w:rsidR="00AF510D" w:rsidRDefault="00A55CD6">
      <w:pPr>
        <w:pStyle w:val="PromptBullet"/>
        <w:rPr>
          <w:rFonts w:hint="eastAsia"/>
        </w:rPr>
      </w:pPr>
      <w:r>
        <w:t>audit trail requirements</w:t>
      </w:r>
    </w:p>
    <w:p w14:paraId="55A0C2C5" w14:textId="77777777" w:rsidR="00AF510D" w:rsidRDefault="00A55CD6">
      <w:pPr>
        <w:pStyle w:val="PromptBullet"/>
        <w:rPr>
          <w:rFonts w:hint="eastAsia"/>
        </w:rPr>
      </w:pPr>
      <w:r>
        <w:t>manual review triggers</w:t>
      </w:r>
    </w:p>
    <w:p w14:paraId="135CDAE8" w14:textId="77777777" w:rsidR="00AF510D" w:rsidRDefault="00A55CD6">
      <w:pPr>
        <w:pStyle w:val="PromptBullet"/>
        <w:rPr>
          <w:rFonts w:hint="eastAsia"/>
        </w:rPr>
      </w:pPr>
      <w:r>
        <w:t>release blocking rules</w:t>
      </w:r>
    </w:p>
    <w:p w14:paraId="6C46B9DD" w14:textId="77777777" w:rsidR="00AF510D" w:rsidRDefault="00AF510D">
      <w:pPr>
        <w:pStyle w:val="BodyText"/>
        <w:rPr>
          <w:rFonts w:hint="eastAsia"/>
        </w:rPr>
      </w:pPr>
    </w:p>
    <w:p w14:paraId="70554D57" w14:textId="77777777" w:rsidR="00AF510D" w:rsidRDefault="00AF510D">
      <w:pPr>
        <w:pStyle w:val="SectionDivider"/>
        <w:jc w:val="center"/>
        <w:rPr>
          <w:rFonts w:hint="eastAsia"/>
        </w:rPr>
      </w:pPr>
    </w:p>
    <w:p w14:paraId="1384FEC4" w14:textId="77777777" w:rsidR="00AF510D" w:rsidRDefault="00A55CD6">
      <w:pPr>
        <w:pStyle w:val="BodyText"/>
        <w:rPr>
          <w:rFonts w:hint="eastAsia"/>
        </w:rPr>
      </w:pPr>
      <w:r>
        <w:t>OBJECTIVE</w:t>
      </w:r>
    </w:p>
    <w:p w14:paraId="702E57E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CF01E2D" w14:textId="77777777" w:rsidR="00AF510D" w:rsidRDefault="00AF510D">
      <w:pPr>
        <w:pStyle w:val="BodyText"/>
        <w:rPr>
          <w:rFonts w:hint="eastAsia"/>
        </w:rPr>
      </w:pPr>
    </w:p>
    <w:p w14:paraId="62C28095" w14:textId="77777777" w:rsidR="00AF510D" w:rsidRDefault="00A55CD6">
      <w:pPr>
        <w:pStyle w:val="BodyText"/>
        <w:rPr>
          <w:rFonts w:hint="eastAsia"/>
        </w:rPr>
      </w:pPr>
      <w:r>
        <w:t xml:space="preserve">Create the final </w:t>
      </w:r>
      <w:r>
        <w:t>master database foundation that IT can directly use to implement the Phase-1 system.</w:t>
      </w:r>
    </w:p>
    <w:p w14:paraId="5ACBC4F8" w14:textId="77777777" w:rsidR="00AF510D" w:rsidRDefault="00AF510D">
      <w:pPr>
        <w:pStyle w:val="BodyText"/>
        <w:rPr>
          <w:rFonts w:hint="eastAsia"/>
        </w:rPr>
      </w:pPr>
    </w:p>
    <w:p w14:paraId="56504D10" w14:textId="77777777" w:rsidR="00AF510D" w:rsidRDefault="00A55CD6">
      <w:pPr>
        <w:pStyle w:val="PromptMiniHead"/>
        <w:rPr>
          <w:rFonts w:hint="eastAsia"/>
        </w:rPr>
      </w:pPr>
      <w:r>
        <w:t>The consolidated structure must integrate:</w:t>
      </w:r>
    </w:p>
    <w:p w14:paraId="61A93906" w14:textId="77777777" w:rsidR="00AF510D" w:rsidRDefault="00A55CD6">
      <w:pPr>
        <w:pStyle w:val="PromptBullet"/>
        <w:rPr>
          <w:rFonts w:hint="eastAsia"/>
        </w:rPr>
      </w:pPr>
      <w:r>
        <w:t>master template families</w:t>
      </w:r>
    </w:p>
    <w:p w14:paraId="33FD8FB2" w14:textId="77777777" w:rsidR="00AF510D" w:rsidRDefault="00A55CD6">
      <w:pPr>
        <w:pStyle w:val="PromptBullet"/>
        <w:rPr>
          <w:rFonts w:hint="eastAsia"/>
        </w:rPr>
      </w:pPr>
      <w:r>
        <w:t>field dictionary</w:t>
      </w:r>
    </w:p>
    <w:p w14:paraId="217E6473" w14:textId="77777777" w:rsidR="00AF510D" w:rsidRDefault="00A55CD6">
      <w:pPr>
        <w:pStyle w:val="PromptBullet"/>
        <w:rPr>
          <w:rFonts w:hint="eastAsia"/>
        </w:rPr>
      </w:pPr>
      <w:r>
        <w:t>source mapping logic</w:t>
      </w:r>
    </w:p>
    <w:p w14:paraId="08E05FE1" w14:textId="77777777" w:rsidR="00AF510D" w:rsidRDefault="00A55CD6">
      <w:pPr>
        <w:pStyle w:val="PromptBullet"/>
        <w:rPr>
          <w:rFonts w:hint="eastAsia"/>
        </w:rPr>
      </w:pPr>
      <w:r>
        <w:t>validation rule library</w:t>
      </w:r>
    </w:p>
    <w:p w14:paraId="22CAF4E2" w14:textId="77777777" w:rsidR="00AF510D" w:rsidRDefault="00A55CD6">
      <w:pPr>
        <w:pStyle w:val="PromptBullet"/>
        <w:rPr>
          <w:rFonts w:hint="eastAsia"/>
        </w:rPr>
      </w:pPr>
      <w:r>
        <w:t>override governance</w:t>
      </w:r>
    </w:p>
    <w:p w14:paraId="5F215A24" w14:textId="77777777" w:rsidR="00AF510D" w:rsidRDefault="00A55CD6">
      <w:pPr>
        <w:pStyle w:val="PromptBullet"/>
        <w:rPr>
          <w:rFonts w:hint="eastAsia"/>
        </w:rPr>
      </w:pPr>
      <w:r>
        <w:t>traceability model</w:t>
      </w:r>
    </w:p>
    <w:p w14:paraId="1D8C0154" w14:textId="77777777" w:rsidR="00AF510D" w:rsidRDefault="00A55CD6">
      <w:pPr>
        <w:pStyle w:val="PromptBullet"/>
        <w:rPr>
          <w:rFonts w:hint="eastAsia"/>
        </w:rPr>
      </w:pPr>
      <w:r>
        <w:t>stage gate logic</w:t>
      </w:r>
    </w:p>
    <w:p w14:paraId="1F1BBCB9" w14:textId="77777777" w:rsidR="00AF510D" w:rsidRDefault="00A55CD6">
      <w:pPr>
        <w:pStyle w:val="PromptBullet"/>
        <w:rPr>
          <w:rFonts w:hint="eastAsia"/>
        </w:rPr>
      </w:pPr>
      <w:r>
        <w:t>unresolved issue handling</w:t>
      </w:r>
    </w:p>
    <w:p w14:paraId="0623CA72" w14:textId="77777777" w:rsidR="00AF510D" w:rsidRDefault="00AF510D">
      <w:pPr>
        <w:pStyle w:val="BodyText"/>
        <w:rPr>
          <w:rFonts w:hint="eastAsia"/>
        </w:rPr>
      </w:pPr>
    </w:p>
    <w:p w14:paraId="261A2499" w14:textId="77777777" w:rsidR="00AF510D" w:rsidRDefault="00A55CD6">
      <w:pPr>
        <w:pStyle w:val="PromptMiniHead"/>
        <w:rPr>
          <w:rFonts w:hint="eastAsia"/>
        </w:rPr>
      </w:pPr>
      <w:r>
        <w:t>The final design must clearly separate:</w:t>
      </w:r>
    </w:p>
    <w:p w14:paraId="53FAC95D" w14:textId="77777777" w:rsidR="00AF510D" w:rsidRDefault="00A55CD6">
      <w:pPr>
        <w:pStyle w:val="PromptBullet"/>
        <w:rPr>
          <w:rFonts w:hint="eastAsia"/>
        </w:rPr>
      </w:pPr>
      <w:r>
        <w:t>engineering data structures</w:t>
      </w:r>
    </w:p>
    <w:p w14:paraId="570BCF13" w14:textId="77777777" w:rsidR="00AF510D" w:rsidRDefault="00A55CD6">
      <w:pPr>
        <w:pStyle w:val="PromptBullet"/>
        <w:rPr>
          <w:rFonts w:hint="eastAsia"/>
        </w:rPr>
      </w:pPr>
      <w:r>
        <w:t>presentation/template structures</w:t>
      </w:r>
    </w:p>
    <w:p w14:paraId="7B13E105" w14:textId="77777777" w:rsidR="00AF510D" w:rsidRDefault="00A55CD6">
      <w:pPr>
        <w:pStyle w:val="PromptBullet"/>
        <w:rPr>
          <w:rFonts w:hint="eastAsia"/>
        </w:rPr>
      </w:pPr>
      <w:r>
        <w:t>metadata/control structures</w:t>
      </w:r>
    </w:p>
    <w:p w14:paraId="44AC63D8" w14:textId="77777777" w:rsidR="00AF510D" w:rsidRDefault="00A55CD6">
      <w:pPr>
        <w:pStyle w:val="PromptBullet"/>
        <w:rPr>
          <w:rFonts w:hint="eastAsia"/>
        </w:rPr>
      </w:pPr>
      <w:r>
        <w:t>source-mapping structures</w:t>
      </w:r>
    </w:p>
    <w:p w14:paraId="247F2605" w14:textId="77777777" w:rsidR="00AF510D" w:rsidRDefault="00A55CD6">
      <w:pPr>
        <w:pStyle w:val="PromptBullet"/>
        <w:rPr>
          <w:rFonts w:hint="eastAsia"/>
        </w:rPr>
      </w:pPr>
      <w:r>
        <w:t>validation/governance structures</w:t>
      </w:r>
    </w:p>
    <w:p w14:paraId="3CE24B68" w14:textId="77777777" w:rsidR="00AF510D" w:rsidRDefault="00A55CD6">
      <w:pPr>
        <w:pStyle w:val="PromptBullet"/>
        <w:rPr>
          <w:rFonts w:hint="eastAsia"/>
        </w:rPr>
      </w:pPr>
      <w:r>
        <w:t>audit/traceability struc</w:t>
      </w:r>
      <w:r>
        <w:t>tures</w:t>
      </w:r>
    </w:p>
    <w:p w14:paraId="5073BA75" w14:textId="77777777" w:rsidR="00AF510D" w:rsidRDefault="00AF510D">
      <w:pPr>
        <w:pStyle w:val="BodyText"/>
        <w:rPr>
          <w:rFonts w:hint="eastAsia"/>
        </w:rPr>
      </w:pPr>
    </w:p>
    <w:p w14:paraId="02C50701" w14:textId="77777777" w:rsidR="00AF510D" w:rsidRDefault="00AF510D">
      <w:pPr>
        <w:pStyle w:val="SectionDivider"/>
        <w:jc w:val="center"/>
        <w:rPr>
          <w:rFonts w:hint="eastAsia"/>
        </w:rPr>
      </w:pPr>
    </w:p>
    <w:p w14:paraId="5BAA6570" w14:textId="77777777" w:rsidR="00AF510D" w:rsidRDefault="00A55CD6">
      <w:pPr>
        <w:pStyle w:val="PromptBlockHead"/>
        <w:rPr>
          <w:rFonts w:hint="eastAsia"/>
        </w:rPr>
      </w:pPr>
      <w:r>
        <w:t>MANDATORY CONSOLIDATION PRINCIPLES</w:t>
      </w:r>
    </w:p>
    <w:p w14:paraId="33025CBF" w14:textId="77777777" w:rsidR="00AF510D" w:rsidRDefault="00AF510D">
      <w:pPr>
        <w:pStyle w:val="SectionDivider"/>
        <w:jc w:val="center"/>
        <w:rPr>
          <w:rFonts w:hint="eastAsia"/>
        </w:rPr>
      </w:pPr>
    </w:p>
    <w:p w14:paraId="7CACDACF" w14:textId="77777777" w:rsidR="00AF510D" w:rsidRDefault="00AF510D">
      <w:pPr>
        <w:pStyle w:val="BodyText"/>
        <w:rPr>
          <w:rFonts w:hint="eastAsia"/>
        </w:rPr>
      </w:pPr>
    </w:p>
    <w:p w14:paraId="0E5325B9" w14:textId="77777777" w:rsidR="00AF510D" w:rsidRDefault="00A55CD6">
      <w:pPr>
        <w:pStyle w:val="BodyText"/>
        <w:rPr>
          <w:rFonts w:hint="eastAsia"/>
        </w:rPr>
      </w:pPr>
      <w:r>
        <w:t>1. Preserve governing-source hierarchy.</w:t>
      </w:r>
    </w:p>
    <w:p w14:paraId="26DADAB0" w14:textId="77777777" w:rsidR="00AF510D" w:rsidRDefault="00A55CD6">
      <w:pPr>
        <w:pStyle w:val="BodyText"/>
        <w:rPr>
          <w:rFonts w:hint="eastAsia"/>
        </w:rPr>
      </w:pPr>
      <w:r>
        <w:t>2. Preserve separation between engineering data and presentation/template data.</w:t>
      </w:r>
    </w:p>
    <w:p w14:paraId="3504596C" w14:textId="77777777" w:rsidR="00AF510D" w:rsidRDefault="00A55CD6">
      <w:pPr>
        <w:pStyle w:val="BodyText"/>
        <w:rPr>
          <w:rFonts w:hint="eastAsia"/>
        </w:rPr>
      </w:pPr>
      <w:r>
        <w:t>3. Preserve optional variants without promoting them to default standards.</w:t>
      </w:r>
    </w:p>
    <w:p w14:paraId="02E742A7" w14:textId="77777777" w:rsidR="00AF510D" w:rsidRDefault="00A55CD6">
      <w:pPr>
        <w:pStyle w:val="BodyText"/>
        <w:rPr>
          <w:rFonts w:hint="eastAsia"/>
        </w:rPr>
      </w:pPr>
      <w:r>
        <w:t xml:space="preserve">4. </w:t>
      </w:r>
      <w:r>
        <w:t>Preserve unresolved items as unresolved.</w:t>
      </w:r>
    </w:p>
    <w:p w14:paraId="7CF4BFE7" w14:textId="77777777" w:rsidR="00AF510D" w:rsidRDefault="00A55CD6">
      <w:pPr>
        <w:pStyle w:val="BodyText"/>
        <w:rPr>
          <w:rFonts w:hint="eastAsia"/>
        </w:rPr>
      </w:pPr>
      <w:r>
        <w:t>5. Preserve traceability from every field and output back to source and rule.</w:t>
      </w:r>
    </w:p>
    <w:p w14:paraId="54730CCF" w14:textId="77777777" w:rsidR="00AF510D" w:rsidRDefault="00A55CD6">
      <w:pPr>
        <w:pStyle w:val="BodyText"/>
        <w:rPr>
          <w:rFonts w:hint="eastAsia"/>
        </w:rPr>
      </w:pPr>
      <w:r>
        <w:t>6. Preserve stage-gate logic and downstream dependencies.</w:t>
      </w:r>
    </w:p>
    <w:p w14:paraId="5CBF56C3" w14:textId="77777777" w:rsidR="00AF510D" w:rsidRDefault="00A55CD6">
      <w:pPr>
        <w:pStyle w:val="BodyText"/>
        <w:rPr>
          <w:rFonts w:hint="eastAsia"/>
        </w:rPr>
      </w:pPr>
      <w:r>
        <w:t>7. Preserve override restrictions and approval logic.</w:t>
      </w:r>
    </w:p>
    <w:p w14:paraId="33705075" w14:textId="77777777" w:rsidR="00AF510D" w:rsidRDefault="00A55CD6">
      <w:pPr>
        <w:pStyle w:val="BodyText"/>
        <w:rPr>
          <w:rFonts w:hint="eastAsia"/>
        </w:rPr>
      </w:pPr>
      <w:r>
        <w:t>8. Do not flatten distinc</w:t>
      </w:r>
      <w:r>
        <w:t>t entities into one generic table.</w:t>
      </w:r>
    </w:p>
    <w:p w14:paraId="76CB5545" w14:textId="77777777" w:rsidR="00AF510D" w:rsidRDefault="00A55CD6">
      <w:pPr>
        <w:pStyle w:val="BodyText"/>
        <w:rPr>
          <w:rFonts w:hint="eastAsia"/>
        </w:rPr>
      </w:pPr>
      <w:r>
        <w:t>9. Do not mix historical reference data with live engineering source data in the same governing layer.</w:t>
      </w:r>
    </w:p>
    <w:p w14:paraId="71931DD1" w14:textId="77777777" w:rsidR="00AF510D" w:rsidRDefault="00A55CD6">
      <w:pPr>
        <w:pStyle w:val="BodyText"/>
        <w:rPr>
          <w:rFonts w:hint="eastAsia"/>
        </w:rPr>
      </w:pPr>
      <w:r>
        <w:t>10. Do not invent missing module links; flag them for review instead.</w:t>
      </w:r>
    </w:p>
    <w:p w14:paraId="33EBCE8B" w14:textId="77777777" w:rsidR="00AF510D" w:rsidRDefault="00A55CD6">
      <w:pPr>
        <w:pStyle w:val="BodyText"/>
        <w:rPr>
          <w:rFonts w:hint="eastAsia"/>
        </w:rPr>
      </w:pPr>
      <w:r>
        <w:t>11. The final output must be implementation-read</w:t>
      </w:r>
      <w:r>
        <w:t>y, not conceptual.</w:t>
      </w:r>
    </w:p>
    <w:p w14:paraId="785F6875" w14:textId="77777777" w:rsidR="00AF510D" w:rsidRDefault="00A55CD6">
      <w:pPr>
        <w:pStyle w:val="BodyText"/>
        <w:rPr>
          <w:rFonts w:hint="eastAsia"/>
        </w:rPr>
      </w:pPr>
      <w:r>
        <w:t>12. The final design must support staged future expansion in Phase 2 and later.</w:t>
      </w:r>
    </w:p>
    <w:p w14:paraId="7F375905" w14:textId="77777777" w:rsidR="00AF510D" w:rsidRDefault="00AF510D">
      <w:pPr>
        <w:pStyle w:val="BodyText"/>
        <w:rPr>
          <w:rFonts w:hint="eastAsia"/>
        </w:rPr>
      </w:pPr>
    </w:p>
    <w:p w14:paraId="095F1339" w14:textId="77777777" w:rsidR="00AF510D" w:rsidRDefault="00AF510D">
      <w:pPr>
        <w:pStyle w:val="SectionDivider"/>
        <w:jc w:val="center"/>
        <w:rPr>
          <w:rFonts w:hint="eastAsia"/>
        </w:rPr>
      </w:pPr>
    </w:p>
    <w:p w14:paraId="1F7135AB" w14:textId="77777777" w:rsidR="00AF510D" w:rsidRDefault="00A55CD6">
      <w:pPr>
        <w:pStyle w:val="PromptBlockHead"/>
        <w:rPr>
          <w:rFonts w:hint="eastAsia"/>
        </w:rPr>
      </w:pPr>
      <w:r>
        <w:t>MANDATORY DATABASE DESIGN DOMAINS</w:t>
      </w:r>
    </w:p>
    <w:p w14:paraId="5524B14B" w14:textId="77777777" w:rsidR="00AF510D" w:rsidRDefault="00AF510D">
      <w:pPr>
        <w:pStyle w:val="SectionDivider"/>
        <w:jc w:val="center"/>
        <w:rPr>
          <w:rFonts w:hint="eastAsia"/>
        </w:rPr>
      </w:pPr>
    </w:p>
    <w:p w14:paraId="7BB271B8" w14:textId="77777777" w:rsidR="00AF510D" w:rsidRDefault="00AF510D">
      <w:pPr>
        <w:pStyle w:val="BodyText"/>
        <w:rPr>
          <w:rFonts w:hint="eastAsia"/>
        </w:rPr>
      </w:pPr>
    </w:p>
    <w:p w14:paraId="07C19A21" w14:textId="77777777" w:rsidR="00AF510D" w:rsidRDefault="00A55CD6">
      <w:pPr>
        <w:pStyle w:val="BodyText"/>
        <w:rPr>
          <w:rFonts w:hint="eastAsia"/>
        </w:rPr>
      </w:pPr>
      <w:r>
        <w:t>The final consolidated design must cover at minimum:</w:t>
      </w:r>
    </w:p>
    <w:p w14:paraId="2942A840" w14:textId="77777777" w:rsidR="00AF510D" w:rsidRDefault="00AF510D">
      <w:pPr>
        <w:pStyle w:val="BodyText"/>
        <w:rPr>
          <w:rFonts w:hint="eastAsia"/>
        </w:rPr>
      </w:pPr>
    </w:p>
    <w:p w14:paraId="7D3D64EE" w14:textId="77777777" w:rsidR="00AF510D" w:rsidRDefault="00A55CD6">
      <w:pPr>
        <w:pStyle w:val="BodyText"/>
        <w:rPr>
          <w:rFonts w:hint="eastAsia"/>
        </w:rPr>
      </w:pPr>
      <w:r>
        <w:t>1. Template domain</w:t>
      </w:r>
    </w:p>
    <w:p w14:paraId="3755FBD1" w14:textId="77777777" w:rsidR="00AF510D" w:rsidRDefault="00A55CD6">
      <w:pPr>
        <w:pStyle w:val="BodyText"/>
        <w:rPr>
          <w:rFonts w:hint="eastAsia"/>
        </w:rPr>
      </w:pPr>
      <w:r>
        <w:t>2. Field-definition domain</w:t>
      </w:r>
    </w:p>
    <w:p w14:paraId="78AA566A" w14:textId="77777777" w:rsidR="00AF510D" w:rsidRDefault="00A55CD6">
      <w:pPr>
        <w:pStyle w:val="BodyText"/>
        <w:rPr>
          <w:rFonts w:hint="eastAsia"/>
        </w:rPr>
      </w:pPr>
      <w:r>
        <w:t>3. Source-mapping d</w:t>
      </w:r>
      <w:r>
        <w:t>omain</w:t>
      </w:r>
    </w:p>
    <w:p w14:paraId="39C22A60" w14:textId="77777777" w:rsidR="00AF510D" w:rsidRDefault="00A55CD6">
      <w:pPr>
        <w:pStyle w:val="BodyText"/>
        <w:rPr>
          <w:rFonts w:hint="eastAsia"/>
        </w:rPr>
      </w:pPr>
      <w:r>
        <w:t>4. Dependency domain</w:t>
      </w:r>
    </w:p>
    <w:p w14:paraId="68E0871B" w14:textId="77777777" w:rsidR="00AF510D" w:rsidRDefault="00A55CD6">
      <w:pPr>
        <w:pStyle w:val="BodyText"/>
        <w:rPr>
          <w:rFonts w:hint="eastAsia"/>
        </w:rPr>
      </w:pPr>
      <w:r>
        <w:t>5. Validation domain</w:t>
      </w:r>
    </w:p>
    <w:p w14:paraId="08ABF5AC" w14:textId="77777777" w:rsidR="00AF510D" w:rsidRDefault="00A55CD6">
      <w:pPr>
        <w:pStyle w:val="BodyText"/>
        <w:rPr>
          <w:rFonts w:hint="eastAsia"/>
        </w:rPr>
      </w:pPr>
      <w:r>
        <w:t>6. Override-governance domain</w:t>
      </w:r>
    </w:p>
    <w:p w14:paraId="47FC7950" w14:textId="77777777" w:rsidR="00AF510D" w:rsidRDefault="00A55CD6">
      <w:pPr>
        <w:pStyle w:val="BodyText"/>
        <w:rPr>
          <w:rFonts w:hint="eastAsia"/>
        </w:rPr>
      </w:pPr>
      <w:r>
        <w:t>7. Output-stage gate domain</w:t>
      </w:r>
    </w:p>
    <w:p w14:paraId="3BC6C3E3" w14:textId="77777777" w:rsidR="00AF510D" w:rsidRDefault="00A55CD6">
      <w:pPr>
        <w:pStyle w:val="BodyText"/>
        <w:rPr>
          <w:rFonts w:hint="eastAsia"/>
        </w:rPr>
      </w:pPr>
      <w:r>
        <w:t>8. Traceability/audit domain</w:t>
      </w:r>
    </w:p>
    <w:p w14:paraId="53559C6D" w14:textId="77777777" w:rsidR="00AF510D" w:rsidRDefault="00A55CD6">
      <w:pPr>
        <w:pStyle w:val="BodyText"/>
        <w:rPr>
          <w:rFonts w:hint="eastAsia"/>
        </w:rPr>
      </w:pPr>
      <w:r>
        <w:t>9. Unresolved-issue domain</w:t>
      </w:r>
    </w:p>
    <w:p w14:paraId="165EEDF2" w14:textId="77777777" w:rsidR="00AF510D" w:rsidRDefault="00A55CD6">
      <w:pPr>
        <w:pStyle w:val="BodyText"/>
        <w:rPr>
          <w:rFonts w:hint="eastAsia"/>
        </w:rPr>
      </w:pPr>
      <w:r>
        <w:t>10. Historical reference registry domain</w:t>
      </w:r>
    </w:p>
    <w:p w14:paraId="52DB296A" w14:textId="77777777" w:rsidR="00AF510D" w:rsidRDefault="00A55CD6">
      <w:pPr>
        <w:pStyle w:val="BodyText"/>
        <w:rPr>
          <w:rFonts w:hint="eastAsia"/>
        </w:rPr>
      </w:pPr>
      <w:r>
        <w:t xml:space="preserve">11. Live project population domain </w:t>
      </w:r>
      <w:r>
        <w:t>placeholder</w:t>
      </w:r>
    </w:p>
    <w:p w14:paraId="3CD0B2CE" w14:textId="77777777" w:rsidR="00AF510D" w:rsidRDefault="00A55CD6">
      <w:pPr>
        <w:pStyle w:val="BodyText"/>
        <w:rPr>
          <w:rFonts w:hint="eastAsia"/>
        </w:rPr>
      </w:pPr>
      <w:r>
        <w:t>12. Controlled vocabulary / code-list domain</w:t>
      </w:r>
    </w:p>
    <w:p w14:paraId="2D6866DF" w14:textId="77777777" w:rsidR="00AF510D" w:rsidRDefault="00AF510D">
      <w:pPr>
        <w:pStyle w:val="BodyText"/>
        <w:rPr>
          <w:rFonts w:hint="eastAsia"/>
        </w:rPr>
      </w:pPr>
    </w:p>
    <w:p w14:paraId="193F5148" w14:textId="77777777" w:rsidR="00AF510D" w:rsidRDefault="00AF510D">
      <w:pPr>
        <w:pStyle w:val="SectionDivider"/>
        <w:jc w:val="center"/>
        <w:rPr>
          <w:rFonts w:hint="eastAsia"/>
        </w:rPr>
      </w:pPr>
    </w:p>
    <w:p w14:paraId="2D1DE996" w14:textId="77777777" w:rsidR="00AF510D" w:rsidRDefault="00A55CD6">
      <w:pPr>
        <w:pStyle w:val="PromptBlockHead"/>
        <w:rPr>
          <w:rFonts w:hint="eastAsia"/>
        </w:rPr>
      </w:pPr>
      <w:r>
        <w:t>MANDATORY MODULES / TABLES</w:t>
      </w:r>
    </w:p>
    <w:p w14:paraId="6F96DC55" w14:textId="77777777" w:rsidR="00AF510D" w:rsidRDefault="00AF510D">
      <w:pPr>
        <w:pStyle w:val="SectionDivider"/>
        <w:jc w:val="center"/>
        <w:rPr>
          <w:rFonts w:hint="eastAsia"/>
        </w:rPr>
      </w:pPr>
    </w:p>
    <w:p w14:paraId="098F959A" w14:textId="77777777" w:rsidR="00AF510D" w:rsidRDefault="00AF510D">
      <w:pPr>
        <w:pStyle w:val="BodyText"/>
        <w:rPr>
          <w:rFonts w:hint="eastAsia"/>
        </w:rPr>
      </w:pPr>
    </w:p>
    <w:p w14:paraId="646AFE00" w14:textId="77777777" w:rsidR="00AF510D" w:rsidRDefault="00A55CD6">
      <w:pPr>
        <w:pStyle w:val="BodyText"/>
        <w:rPr>
          <w:rFonts w:hint="eastAsia"/>
        </w:rPr>
      </w:pPr>
      <w:r>
        <w:t>At minimum, return a proposed structure including:</w:t>
      </w:r>
    </w:p>
    <w:p w14:paraId="779F23A8" w14:textId="77777777" w:rsidR="00AF510D" w:rsidRDefault="00AF510D">
      <w:pPr>
        <w:pStyle w:val="BodyText"/>
        <w:rPr>
          <w:rFonts w:hint="eastAsia"/>
        </w:rPr>
      </w:pPr>
    </w:p>
    <w:p w14:paraId="2F27E62F" w14:textId="77777777" w:rsidR="00AF510D" w:rsidRDefault="00A55CD6">
      <w:pPr>
        <w:pStyle w:val="BodyText"/>
        <w:rPr>
          <w:rFonts w:hint="eastAsia"/>
        </w:rPr>
      </w:pPr>
      <w:r>
        <w:t>1. template_family_master</w:t>
      </w:r>
    </w:p>
    <w:p w14:paraId="28B6602F" w14:textId="77777777" w:rsidR="00AF510D" w:rsidRDefault="00A55CD6">
      <w:pPr>
        <w:pStyle w:val="BodyText"/>
        <w:rPr>
          <w:rFonts w:hint="eastAsia"/>
        </w:rPr>
      </w:pPr>
      <w:r>
        <w:t>2. template_variant_master</w:t>
      </w:r>
    </w:p>
    <w:p w14:paraId="7794AD02" w14:textId="77777777" w:rsidR="00AF510D" w:rsidRDefault="00A55CD6">
      <w:pPr>
        <w:pStyle w:val="BodyText"/>
        <w:rPr>
          <w:rFonts w:hint="eastAsia"/>
        </w:rPr>
      </w:pPr>
      <w:r>
        <w:t>3. title_block_master</w:t>
      </w:r>
    </w:p>
    <w:p w14:paraId="1DBE1FF0" w14:textId="77777777" w:rsidR="00AF510D" w:rsidRDefault="00A55CD6">
      <w:pPr>
        <w:pStyle w:val="BodyText"/>
        <w:rPr>
          <w:rFonts w:hint="eastAsia"/>
        </w:rPr>
      </w:pPr>
      <w:r>
        <w:t>4. revision_block_master</w:t>
      </w:r>
    </w:p>
    <w:p w14:paraId="21DBF78E" w14:textId="77777777" w:rsidR="00AF510D" w:rsidRDefault="00A55CD6">
      <w:pPr>
        <w:pStyle w:val="BodyText"/>
        <w:rPr>
          <w:rFonts w:hint="eastAsia"/>
        </w:rPr>
      </w:pPr>
      <w:r>
        <w:t>5. note_block_ma</w:t>
      </w:r>
      <w:r>
        <w:t>ster</w:t>
      </w:r>
    </w:p>
    <w:p w14:paraId="0EB4D35D" w14:textId="77777777" w:rsidR="00AF510D" w:rsidRDefault="00A55CD6">
      <w:pPr>
        <w:pStyle w:val="BodyText"/>
        <w:rPr>
          <w:rFonts w:hint="eastAsia"/>
        </w:rPr>
      </w:pPr>
      <w:r>
        <w:t>6. legend_block_master</w:t>
      </w:r>
    </w:p>
    <w:p w14:paraId="4A1D42EB" w14:textId="77777777" w:rsidR="00AF510D" w:rsidRDefault="00A55CD6">
      <w:pPr>
        <w:pStyle w:val="BodyText"/>
        <w:rPr>
          <w:rFonts w:hint="eastAsia"/>
        </w:rPr>
      </w:pPr>
      <w:r>
        <w:t>7. symbol_family_master</w:t>
      </w:r>
    </w:p>
    <w:p w14:paraId="5F9D0AAF" w14:textId="77777777" w:rsidR="00AF510D" w:rsidRDefault="00A55CD6">
      <w:pPr>
        <w:pStyle w:val="BodyText"/>
        <w:rPr>
          <w:rFonts w:hint="eastAsia"/>
        </w:rPr>
      </w:pPr>
      <w:r>
        <w:t>8. layout_rule_master</w:t>
      </w:r>
    </w:p>
    <w:p w14:paraId="26AFC932" w14:textId="77777777" w:rsidR="00AF510D" w:rsidRDefault="00A55CD6">
      <w:pPr>
        <w:pStyle w:val="BodyText"/>
        <w:rPr>
          <w:rFonts w:hint="eastAsia"/>
        </w:rPr>
      </w:pPr>
      <w:r>
        <w:t>9. table_family_master</w:t>
      </w:r>
    </w:p>
    <w:p w14:paraId="40C6530A" w14:textId="77777777" w:rsidR="00AF510D" w:rsidRDefault="00A55CD6">
      <w:pPr>
        <w:pStyle w:val="BodyText"/>
        <w:rPr>
          <w:rFonts w:hint="eastAsia"/>
        </w:rPr>
      </w:pPr>
      <w:r>
        <w:t>10. callout_rule_master</w:t>
      </w:r>
    </w:p>
    <w:p w14:paraId="136C723D" w14:textId="77777777" w:rsidR="00AF510D" w:rsidRDefault="00A55CD6">
      <w:pPr>
        <w:pStyle w:val="BodyText"/>
        <w:rPr>
          <w:rFonts w:hint="eastAsia"/>
        </w:rPr>
      </w:pPr>
      <w:r>
        <w:t>11. sequencing_rule_master</w:t>
      </w:r>
    </w:p>
    <w:p w14:paraId="42674C33" w14:textId="77777777" w:rsidR="00AF510D" w:rsidRDefault="00A55CD6">
      <w:pPr>
        <w:pStyle w:val="BodyText"/>
        <w:rPr>
          <w:rFonts w:hint="eastAsia"/>
        </w:rPr>
      </w:pPr>
      <w:r>
        <w:t>12. naming_rule_master</w:t>
      </w:r>
    </w:p>
    <w:p w14:paraId="0FE329A8" w14:textId="77777777" w:rsidR="00AF510D" w:rsidRDefault="00A55CD6">
      <w:pPr>
        <w:pStyle w:val="BodyText"/>
        <w:rPr>
          <w:rFonts w:hint="eastAsia"/>
        </w:rPr>
      </w:pPr>
      <w:r>
        <w:t>13. field_dictionary_master</w:t>
      </w:r>
    </w:p>
    <w:p w14:paraId="18C1BF71" w14:textId="77777777" w:rsidR="00AF510D" w:rsidRDefault="00A55CD6">
      <w:pPr>
        <w:pStyle w:val="BodyText"/>
        <w:rPr>
          <w:rFonts w:hint="eastAsia"/>
        </w:rPr>
      </w:pPr>
      <w:r>
        <w:t>14. field_alias_master</w:t>
      </w:r>
    </w:p>
    <w:p w14:paraId="5BDA085F" w14:textId="77777777" w:rsidR="00AF510D" w:rsidRDefault="00A55CD6">
      <w:pPr>
        <w:pStyle w:val="BodyText"/>
        <w:rPr>
          <w:rFonts w:hint="eastAsia"/>
        </w:rPr>
      </w:pPr>
      <w:r>
        <w:t xml:space="preserve">15. </w:t>
      </w:r>
      <w:r>
        <w:t>field_entity_scope_map</w:t>
      </w:r>
    </w:p>
    <w:p w14:paraId="568018CD" w14:textId="77777777" w:rsidR="00AF510D" w:rsidRDefault="00A55CD6">
      <w:pPr>
        <w:pStyle w:val="BodyText"/>
        <w:rPr>
          <w:rFonts w:hint="eastAsia"/>
        </w:rPr>
      </w:pPr>
      <w:r>
        <w:t>16. field_output_impact_map</w:t>
      </w:r>
    </w:p>
    <w:p w14:paraId="0B4446B8" w14:textId="77777777" w:rsidR="00AF510D" w:rsidRDefault="00A55CD6">
      <w:pPr>
        <w:pStyle w:val="BodyText"/>
        <w:rPr>
          <w:rFonts w:hint="eastAsia"/>
        </w:rPr>
      </w:pPr>
      <w:r>
        <w:t>17. field_source_map</w:t>
      </w:r>
    </w:p>
    <w:p w14:paraId="5559B6F1" w14:textId="77777777" w:rsidR="00AF510D" w:rsidRDefault="00A55CD6">
      <w:pPr>
        <w:pStyle w:val="BodyText"/>
        <w:rPr>
          <w:rFonts w:hint="eastAsia"/>
        </w:rPr>
      </w:pPr>
      <w:r>
        <w:t>18. field_dependency_map</w:t>
      </w:r>
    </w:p>
    <w:p w14:paraId="6DCC1AEF" w14:textId="77777777" w:rsidR="00AF510D" w:rsidRDefault="00A55CD6">
      <w:pPr>
        <w:pStyle w:val="BodyText"/>
        <w:rPr>
          <w:rFonts w:hint="eastAsia"/>
        </w:rPr>
      </w:pPr>
      <w:r>
        <w:t>19. transformation_rule_master</w:t>
      </w:r>
    </w:p>
    <w:p w14:paraId="4A32256E" w14:textId="77777777" w:rsidR="00AF510D" w:rsidRDefault="00A55CD6">
      <w:pPr>
        <w:pStyle w:val="BodyText"/>
        <w:rPr>
          <w:rFonts w:hint="eastAsia"/>
        </w:rPr>
      </w:pPr>
      <w:r>
        <w:t>20. fallback_rule_master</w:t>
      </w:r>
    </w:p>
    <w:p w14:paraId="00D2C84D" w14:textId="77777777" w:rsidR="00AF510D" w:rsidRDefault="00A55CD6">
      <w:pPr>
        <w:pStyle w:val="BodyText"/>
        <w:rPr>
          <w:rFonts w:hint="eastAsia"/>
        </w:rPr>
      </w:pPr>
      <w:r>
        <w:t>21. null_policy_master</w:t>
      </w:r>
    </w:p>
    <w:p w14:paraId="315AF58F" w14:textId="77777777" w:rsidR="00AF510D" w:rsidRDefault="00A55CD6">
      <w:pPr>
        <w:pStyle w:val="BodyText"/>
        <w:rPr>
          <w:rFonts w:hint="eastAsia"/>
        </w:rPr>
      </w:pPr>
      <w:r>
        <w:t>22. conflict_rule_master</w:t>
      </w:r>
    </w:p>
    <w:p w14:paraId="098B42A6" w14:textId="77777777" w:rsidR="00AF510D" w:rsidRDefault="00A55CD6">
      <w:pPr>
        <w:pStyle w:val="BodyText"/>
        <w:rPr>
          <w:rFonts w:hint="eastAsia"/>
        </w:rPr>
      </w:pPr>
      <w:r>
        <w:t>23. validation_rule_master</w:t>
      </w:r>
    </w:p>
    <w:p w14:paraId="3E889529" w14:textId="77777777" w:rsidR="00AF510D" w:rsidRDefault="00A55CD6">
      <w:pPr>
        <w:pStyle w:val="BodyText"/>
        <w:rPr>
          <w:rFonts w:hint="eastAsia"/>
        </w:rPr>
      </w:pPr>
      <w:r>
        <w:t xml:space="preserve">24. </w:t>
      </w:r>
      <w:r>
        <w:t>validation_rule_field_map</w:t>
      </w:r>
    </w:p>
    <w:p w14:paraId="18CF2698" w14:textId="77777777" w:rsidR="00AF510D" w:rsidRDefault="00A55CD6">
      <w:pPr>
        <w:pStyle w:val="BodyText"/>
        <w:rPr>
          <w:rFonts w:hint="eastAsia"/>
        </w:rPr>
      </w:pPr>
      <w:r>
        <w:t>25. override_rule_master</w:t>
      </w:r>
    </w:p>
    <w:p w14:paraId="5E08452C" w14:textId="77777777" w:rsidR="00AF510D" w:rsidRDefault="00A55CD6">
      <w:pPr>
        <w:pStyle w:val="BodyText"/>
        <w:rPr>
          <w:rFonts w:hint="eastAsia"/>
        </w:rPr>
      </w:pPr>
      <w:r>
        <w:t>26. override_role_matrix</w:t>
      </w:r>
    </w:p>
    <w:p w14:paraId="7E528C69" w14:textId="77777777" w:rsidR="00AF510D" w:rsidRDefault="00A55CD6">
      <w:pPr>
        <w:pStyle w:val="BodyText"/>
        <w:rPr>
          <w:rFonts w:hint="eastAsia"/>
        </w:rPr>
      </w:pPr>
      <w:r>
        <w:t>27. output_stage_gate_master</w:t>
      </w:r>
    </w:p>
    <w:p w14:paraId="3FE199C5" w14:textId="77777777" w:rsidR="00AF510D" w:rsidRDefault="00A55CD6">
      <w:pPr>
        <w:pStyle w:val="BodyText"/>
        <w:rPr>
          <w:rFonts w:hint="eastAsia"/>
        </w:rPr>
      </w:pPr>
      <w:r>
        <w:t>28. stage_dependency_master</w:t>
      </w:r>
    </w:p>
    <w:p w14:paraId="4CD4FDB2" w14:textId="77777777" w:rsidR="00AF510D" w:rsidRDefault="00A55CD6">
      <w:pPr>
        <w:pStyle w:val="BodyText"/>
        <w:rPr>
          <w:rFonts w:hint="eastAsia"/>
        </w:rPr>
      </w:pPr>
      <w:r>
        <w:t>29. audit_log_requirement_master</w:t>
      </w:r>
    </w:p>
    <w:p w14:paraId="22157B6B" w14:textId="77777777" w:rsidR="00AF510D" w:rsidRDefault="00A55CD6">
      <w:pPr>
        <w:pStyle w:val="BodyText"/>
        <w:rPr>
          <w:rFonts w:hint="eastAsia"/>
        </w:rPr>
      </w:pPr>
      <w:r>
        <w:t>30. traceability_path_master</w:t>
      </w:r>
    </w:p>
    <w:p w14:paraId="2D2C84F9" w14:textId="77777777" w:rsidR="00AF510D" w:rsidRDefault="00A55CD6">
      <w:pPr>
        <w:pStyle w:val="BodyText"/>
        <w:rPr>
          <w:rFonts w:hint="eastAsia"/>
        </w:rPr>
      </w:pPr>
      <w:r>
        <w:t>31. historical_reference_registry</w:t>
      </w:r>
    </w:p>
    <w:p w14:paraId="1FF61AC7" w14:textId="77777777" w:rsidR="00AF510D" w:rsidRDefault="00A55CD6">
      <w:pPr>
        <w:pStyle w:val="BodyText"/>
        <w:rPr>
          <w:rFonts w:hint="eastAsia"/>
        </w:rPr>
      </w:pPr>
      <w:r>
        <w:t>32. intake_job_registry</w:t>
      </w:r>
    </w:p>
    <w:p w14:paraId="3F6E015C" w14:textId="77777777" w:rsidR="00AF510D" w:rsidRDefault="00A55CD6">
      <w:pPr>
        <w:pStyle w:val="BodyText"/>
        <w:rPr>
          <w:rFonts w:hint="eastAsia"/>
        </w:rPr>
      </w:pPr>
      <w:r>
        <w:t>33.</w:t>
      </w:r>
      <w:r>
        <w:t xml:space="preserve"> intake_sheet_registry</w:t>
      </w:r>
    </w:p>
    <w:p w14:paraId="7A3701AE" w14:textId="77777777" w:rsidR="00AF510D" w:rsidRDefault="00A55CD6">
      <w:pPr>
        <w:pStyle w:val="BodyText"/>
        <w:rPr>
          <w:rFonts w:hint="eastAsia"/>
        </w:rPr>
      </w:pPr>
      <w:r>
        <w:t>34. controlled_value_master</w:t>
      </w:r>
    </w:p>
    <w:p w14:paraId="2B48798E" w14:textId="77777777" w:rsidR="00AF510D" w:rsidRDefault="00A55CD6">
      <w:pPr>
        <w:pStyle w:val="BodyText"/>
        <w:rPr>
          <w:rFonts w:hint="eastAsia"/>
        </w:rPr>
      </w:pPr>
      <w:r>
        <w:t>35. unresolved_issue_register</w:t>
      </w:r>
    </w:p>
    <w:p w14:paraId="166C147B" w14:textId="77777777" w:rsidR="00AF510D" w:rsidRDefault="00A55CD6">
      <w:pPr>
        <w:pStyle w:val="BodyText"/>
        <w:rPr>
          <w:rFonts w:hint="eastAsia"/>
        </w:rPr>
      </w:pPr>
      <w:r>
        <w:t>36. manual_review_trigger_master</w:t>
      </w:r>
    </w:p>
    <w:p w14:paraId="4B5A68A2" w14:textId="77777777" w:rsidR="00AF510D" w:rsidRDefault="00A55CD6">
      <w:pPr>
        <w:pStyle w:val="BodyText"/>
        <w:rPr>
          <w:rFonts w:hint="eastAsia"/>
        </w:rPr>
      </w:pPr>
      <w:r>
        <w:t>37. release_blocker_master</w:t>
      </w:r>
    </w:p>
    <w:p w14:paraId="666CE04C" w14:textId="77777777" w:rsidR="00AF510D" w:rsidRDefault="00A55CD6">
      <w:pPr>
        <w:pStyle w:val="BodyText"/>
        <w:rPr>
          <w:rFonts w:hint="eastAsia"/>
        </w:rPr>
      </w:pPr>
      <w:r>
        <w:t>38. implementation_assumption_register</w:t>
      </w:r>
    </w:p>
    <w:p w14:paraId="79E5AE74" w14:textId="77777777" w:rsidR="00AF510D" w:rsidRDefault="00A55CD6">
      <w:pPr>
        <w:pStyle w:val="BodyText"/>
        <w:rPr>
          <w:rFonts w:hint="eastAsia"/>
        </w:rPr>
      </w:pPr>
      <w:r>
        <w:t>39. phase2_readiness_register</w:t>
      </w:r>
    </w:p>
    <w:p w14:paraId="7B629917" w14:textId="77777777" w:rsidR="00AF510D" w:rsidRDefault="00AF510D">
      <w:pPr>
        <w:pStyle w:val="BodyText"/>
        <w:rPr>
          <w:rFonts w:hint="eastAsia"/>
        </w:rPr>
      </w:pPr>
    </w:p>
    <w:p w14:paraId="1097F86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12224D2" w14:textId="77777777" w:rsidR="00AF510D" w:rsidRDefault="00A55CD6">
      <w:pPr>
        <w:pStyle w:val="PromptBlockHead"/>
        <w:rPr>
          <w:rFonts w:hint="eastAsia"/>
        </w:rPr>
      </w:pPr>
      <w:r>
        <w:lastRenderedPageBreak/>
        <w:t>ENTITY MODEL REQUIREMENT</w:t>
      </w:r>
    </w:p>
    <w:p w14:paraId="05EB611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1F93A53" w14:textId="77777777" w:rsidR="00AF510D" w:rsidRDefault="00AF510D">
      <w:pPr>
        <w:pStyle w:val="BodyText"/>
        <w:rPr>
          <w:rFonts w:hint="eastAsia"/>
        </w:rPr>
      </w:pPr>
    </w:p>
    <w:p w14:paraId="413F631C" w14:textId="77777777" w:rsidR="00AF510D" w:rsidRDefault="00A55CD6">
      <w:pPr>
        <w:pStyle w:val="BodyText"/>
        <w:rPr>
          <w:rFonts w:hint="eastAsia"/>
        </w:rPr>
      </w:pPr>
      <w:r>
        <w:t xml:space="preserve">The final </w:t>
      </w:r>
      <w:r>
        <w:t>consolidated design must support these entities at minimum:</w:t>
      </w:r>
    </w:p>
    <w:p w14:paraId="37CA04A9" w14:textId="77777777" w:rsidR="00AF510D" w:rsidRDefault="00AF510D">
      <w:pPr>
        <w:pStyle w:val="BodyText"/>
        <w:rPr>
          <w:rFonts w:hint="eastAsia"/>
        </w:rPr>
      </w:pPr>
    </w:p>
    <w:p w14:paraId="5C2198EA" w14:textId="77777777" w:rsidR="00AF510D" w:rsidRDefault="00A55CD6">
      <w:pPr>
        <w:pStyle w:val="PromptBullet"/>
        <w:rPr>
          <w:rFonts w:hint="eastAsia"/>
        </w:rPr>
      </w:pPr>
      <w:r>
        <w:t>Project</w:t>
      </w:r>
    </w:p>
    <w:p w14:paraId="0FF43AD4" w14:textId="77777777" w:rsidR="00AF510D" w:rsidRDefault="00A55CD6">
      <w:pPr>
        <w:pStyle w:val="PromptBullet"/>
        <w:rPr>
          <w:rFonts w:hint="eastAsia"/>
        </w:rPr>
      </w:pPr>
      <w:r>
        <w:t>Client</w:t>
      </w:r>
    </w:p>
    <w:p w14:paraId="2781871F" w14:textId="77777777" w:rsidR="00AF510D" w:rsidRDefault="00A55CD6">
      <w:pPr>
        <w:pStyle w:val="PromptBullet"/>
        <w:rPr>
          <w:rFonts w:hint="eastAsia"/>
        </w:rPr>
      </w:pPr>
      <w:r>
        <w:t>Building / Structure</w:t>
      </w:r>
    </w:p>
    <w:p w14:paraId="2F297B44" w14:textId="77777777" w:rsidR="00AF510D" w:rsidRDefault="00A55CD6">
      <w:pPr>
        <w:pStyle w:val="PromptBullet"/>
        <w:rPr>
          <w:rFonts w:hint="eastAsia"/>
        </w:rPr>
      </w:pPr>
      <w:r>
        <w:t>Frame / Block / Zone</w:t>
      </w:r>
    </w:p>
    <w:p w14:paraId="656AB2B9" w14:textId="77777777" w:rsidR="00AF510D" w:rsidRDefault="00A55CD6">
      <w:pPr>
        <w:pStyle w:val="PromptBullet"/>
        <w:rPr>
          <w:rFonts w:hint="eastAsia"/>
        </w:rPr>
      </w:pPr>
      <w:r>
        <w:t>Grid System</w:t>
      </w:r>
    </w:p>
    <w:p w14:paraId="495746F0" w14:textId="77777777" w:rsidR="00AF510D" w:rsidRDefault="00A55CD6">
      <w:pPr>
        <w:pStyle w:val="PromptBullet"/>
        <w:rPr>
          <w:rFonts w:hint="eastAsia"/>
        </w:rPr>
      </w:pPr>
      <w:r>
        <w:t>Level</w:t>
      </w:r>
    </w:p>
    <w:p w14:paraId="344935F6" w14:textId="77777777" w:rsidR="00AF510D" w:rsidRDefault="00A55CD6">
      <w:pPr>
        <w:pStyle w:val="PromptBullet"/>
        <w:rPr>
          <w:rFonts w:hint="eastAsia"/>
        </w:rPr>
      </w:pPr>
      <w:r>
        <w:t>Member</w:t>
      </w:r>
    </w:p>
    <w:p w14:paraId="77A7F0DC" w14:textId="77777777" w:rsidR="00AF510D" w:rsidRDefault="00A55CD6">
      <w:pPr>
        <w:pStyle w:val="PromptBullet"/>
        <w:rPr>
          <w:rFonts w:hint="eastAsia"/>
        </w:rPr>
      </w:pPr>
      <w:r>
        <w:t>Member Group / Assembly</w:t>
      </w:r>
    </w:p>
    <w:p w14:paraId="00D0279B" w14:textId="77777777" w:rsidR="00AF510D" w:rsidRDefault="00A55CD6">
      <w:pPr>
        <w:pStyle w:val="PromptBullet"/>
        <w:rPr>
          <w:rFonts w:hint="eastAsia"/>
        </w:rPr>
      </w:pPr>
      <w:r>
        <w:t>Connection</w:t>
      </w:r>
    </w:p>
    <w:p w14:paraId="4C8C0634" w14:textId="77777777" w:rsidR="00AF510D" w:rsidRDefault="00A55CD6">
      <w:pPr>
        <w:pStyle w:val="PromptBullet"/>
        <w:rPr>
          <w:rFonts w:hint="eastAsia"/>
        </w:rPr>
      </w:pPr>
      <w:r>
        <w:t>Base Plate / Anchor Bolt Set</w:t>
      </w:r>
    </w:p>
    <w:p w14:paraId="32D6C8C4" w14:textId="77777777" w:rsidR="00AF510D" w:rsidRDefault="00A55CD6">
      <w:pPr>
        <w:pStyle w:val="PromptBullet"/>
        <w:rPr>
          <w:rFonts w:hint="eastAsia"/>
        </w:rPr>
      </w:pPr>
      <w:r>
        <w:t>Sheeting Zone</w:t>
      </w:r>
    </w:p>
    <w:p w14:paraId="74E0DE44" w14:textId="77777777" w:rsidR="00AF510D" w:rsidRDefault="00A55CD6">
      <w:pPr>
        <w:pStyle w:val="PromptBullet"/>
        <w:rPr>
          <w:rFonts w:hint="eastAsia"/>
        </w:rPr>
      </w:pPr>
      <w:r>
        <w:t>Document</w:t>
      </w:r>
    </w:p>
    <w:p w14:paraId="71BBD973" w14:textId="77777777" w:rsidR="00AF510D" w:rsidRDefault="00A55CD6">
      <w:pPr>
        <w:pStyle w:val="PromptBullet"/>
        <w:rPr>
          <w:rFonts w:hint="eastAsia"/>
        </w:rPr>
      </w:pPr>
      <w:r>
        <w:t>Drawing</w:t>
      </w:r>
    </w:p>
    <w:p w14:paraId="4E920FA1" w14:textId="77777777" w:rsidR="00AF510D" w:rsidRDefault="00A55CD6">
      <w:pPr>
        <w:pStyle w:val="PromptBullet"/>
        <w:rPr>
          <w:rFonts w:hint="eastAsia"/>
        </w:rPr>
      </w:pPr>
      <w:r>
        <w:t>Sheet</w:t>
      </w:r>
    </w:p>
    <w:p w14:paraId="546E8142" w14:textId="77777777" w:rsidR="00AF510D" w:rsidRDefault="00A55CD6">
      <w:pPr>
        <w:pStyle w:val="PromptBullet"/>
        <w:rPr>
          <w:rFonts w:hint="eastAsia"/>
        </w:rPr>
      </w:pPr>
      <w:r>
        <w:t>Shipping Bun</w:t>
      </w:r>
      <w:r>
        <w:t>dle</w:t>
      </w:r>
    </w:p>
    <w:p w14:paraId="2E619ECA" w14:textId="77777777" w:rsidR="00AF510D" w:rsidRDefault="00A55CD6">
      <w:pPr>
        <w:pStyle w:val="PromptBullet"/>
        <w:rPr>
          <w:rFonts w:hint="eastAsia"/>
        </w:rPr>
      </w:pPr>
      <w:r>
        <w:t>Installation Package</w:t>
      </w:r>
    </w:p>
    <w:p w14:paraId="72156EBE" w14:textId="77777777" w:rsidR="00AF510D" w:rsidRDefault="00A55CD6">
      <w:pPr>
        <w:pStyle w:val="PromptBullet"/>
        <w:rPr>
          <w:rFonts w:hint="eastAsia"/>
        </w:rPr>
      </w:pPr>
      <w:r>
        <w:t>Revision / Issue</w:t>
      </w:r>
    </w:p>
    <w:p w14:paraId="3B46542D" w14:textId="77777777" w:rsidR="00AF510D" w:rsidRDefault="00A55CD6">
      <w:pPr>
        <w:pStyle w:val="PromptBullet"/>
        <w:rPr>
          <w:rFonts w:hint="eastAsia"/>
        </w:rPr>
      </w:pPr>
      <w:r>
        <w:t>Audit / Traceability Record</w:t>
      </w:r>
    </w:p>
    <w:p w14:paraId="14182495" w14:textId="77777777" w:rsidR="00AF510D" w:rsidRDefault="00A55CD6">
      <w:pPr>
        <w:pStyle w:val="PromptBullet"/>
        <w:rPr>
          <w:rFonts w:hint="eastAsia"/>
        </w:rPr>
      </w:pPr>
      <w:r>
        <w:t>Template Family</w:t>
      </w:r>
    </w:p>
    <w:p w14:paraId="7D40209F" w14:textId="77777777" w:rsidR="00AF510D" w:rsidRDefault="00A55CD6">
      <w:pPr>
        <w:pStyle w:val="PromptBullet"/>
        <w:rPr>
          <w:rFonts w:hint="eastAsia"/>
        </w:rPr>
      </w:pPr>
      <w:r>
        <w:t>Validation Rule</w:t>
      </w:r>
    </w:p>
    <w:p w14:paraId="20307251" w14:textId="77777777" w:rsidR="00AF510D" w:rsidRDefault="00A55CD6">
      <w:pPr>
        <w:pStyle w:val="PromptBullet"/>
        <w:rPr>
          <w:rFonts w:hint="eastAsia"/>
        </w:rPr>
      </w:pPr>
      <w:r>
        <w:t>Override Rule</w:t>
      </w:r>
    </w:p>
    <w:p w14:paraId="7D9E5F52" w14:textId="77777777" w:rsidR="00AF510D" w:rsidRDefault="00AF510D">
      <w:pPr>
        <w:pStyle w:val="BodyText"/>
        <w:rPr>
          <w:rFonts w:hint="eastAsia"/>
        </w:rPr>
      </w:pPr>
    </w:p>
    <w:p w14:paraId="3FBBBB15" w14:textId="77777777" w:rsidR="00AF510D" w:rsidRDefault="00A55CD6">
      <w:pPr>
        <w:pStyle w:val="BodyText"/>
        <w:rPr>
          <w:rFonts w:hint="eastAsia"/>
        </w:rPr>
      </w:pPr>
      <w:r>
        <w:t>If an entity relationship remains unresolved, capture it explicitly in the unresolved issue register.</w:t>
      </w:r>
    </w:p>
    <w:p w14:paraId="2004FCDB" w14:textId="77777777" w:rsidR="00AF510D" w:rsidRDefault="00AF510D">
      <w:pPr>
        <w:pStyle w:val="BodyText"/>
        <w:rPr>
          <w:rFonts w:hint="eastAsia"/>
        </w:rPr>
      </w:pPr>
    </w:p>
    <w:p w14:paraId="7A652A6F" w14:textId="77777777" w:rsidR="00AF510D" w:rsidRDefault="00AF510D">
      <w:pPr>
        <w:pStyle w:val="SectionDivider"/>
        <w:jc w:val="center"/>
        <w:rPr>
          <w:rFonts w:hint="eastAsia"/>
        </w:rPr>
      </w:pPr>
    </w:p>
    <w:p w14:paraId="1619CC1A" w14:textId="77777777" w:rsidR="00AF510D" w:rsidRDefault="00A55CD6">
      <w:pPr>
        <w:pStyle w:val="PromptBlockHead"/>
        <w:rPr>
          <w:rFonts w:hint="eastAsia"/>
        </w:rPr>
      </w:pPr>
      <w:r>
        <w:t>STRICT RULES</w:t>
      </w:r>
    </w:p>
    <w:p w14:paraId="76B7CAF2" w14:textId="77777777" w:rsidR="00AF510D" w:rsidRDefault="00AF510D">
      <w:pPr>
        <w:pStyle w:val="SectionDivider"/>
        <w:jc w:val="center"/>
        <w:rPr>
          <w:rFonts w:hint="eastAsia"/>
        </w:rPr>
      </w:pPr>
    </w:p>
    <w:p w14:paraId="03F1AD63" w14:textId="77777777" w:rsidR="00AF510D" w:rsidRDefault="00AF510D">
      <w:pPr>
        <w:pStyle w:val="BodyText"/>
        <w:rPr>
          <w:rFonts w:hint="eastAsia"/>
        </w:rPr>
      </w:pPr>
    </w:p>
    <w:p w14:paraId="69957206" w14:textId="77777777" w:rsidR="00AF510D" w:rsidRDefault="00A55CD6">
      <w:pPr>
        <w:pStyle w:val="BodyText"/>
        <w:rPr>
          <w:rFonts w:hint="eastAsia"/>
        </w:rPr>
      </w:pPr>
      <w:r>
        <w:t xml:space="preserve">1. Do not </w:t>
      </w:r>
      <w:r>
        <w:t>redefine Prompt 2 field semantics.</w:t>
      </w:r>
    </w:p>
    <w:p w14:paraId="25443FD3" w14:textId="77777777" w:rsidR="00AF510D" w:rsidRDefault="00A55CD6">
      <w:pPr>
        <w:pStyle w:val="BodyText"/>
        <w:rPr>
          <w:rFonts w:hint="eastAsia"/>
        </w:rPr>
      </w:pPr>
      <w:r>
        <w:t>2. Do not redefine Prompt 3 source hierarchy except to place it into the final structure.</w:t>
      </w:r>
    </w:p>
    <w:p w14:paraId="46514DDB" w14:textId="77777777" w:rsidR="00AF510D" w:rsidRDefault="00A55CD6">
      <w:pPr>
        <w:pStyle w:val="BodyText"/>
        <w:rPr>
          <w:rFonts w:hint="eastAsia"/>
        </w:rPr>
      </w:pPr>
      <w:r>
        <w:t>3. Do not redefine Prompt 4 validation severity or override policy except to structure it into master modules.</w:t>
      </w:r>
    </w:p>
    <w:p w14:paraId="382499FC" w14:textId="77777777" w:rsidR="00AF510D" w:rsidRDefault="00A55CD6">
      <w:pPr>
        <w:pStyle w:val="BodyText"/>
        <w:rPr>
          <w:rFonts w:hint="eastAsia"/>
        </w:rPr>
      </w:pPr>
      <w:r>
        <w:t>4. Do not allow engi</w:t>
      </w:r>
      <w:r>
        <w:t>neering-source fields and presentation-template fields to share the same governing meaning.</w:t>
      </w:r>
    </w:p>
    <w:p w14:paraId="6F3420B3" w14:textId="77777777" w:rsidR="00AF510D" w:rsidRDefault="00A55CD6">
      <w:pPr>
        <w:pStyle w:val="BodyText"/>
        <w:rPr>
          <w:rFonts w:hint="eastAsia"/>
        </w:rPr>
      </w:pPr>
      <w:r>
        <w:t>5. Do not allow historical-reference tables to become governing source tables.</w:t>
      </w:r>
    </w:p>
    <w:p w14:paraId="3DD77028" w14:textId="77777777" w:rsidR="00AF510D" w:rsidRDefault="00A55CD6">
      <w:pPr>
        <w:pStyle w:val="BodyText"/>
        <w:rPr>
          <w:rFonts w:hint="eastAsia"/>
        </w:rPr>
      </w:pPr>
      <w:r>
        <w:t>6. Do not collapse variant templates into the default standard family unless explicit</w:t>
      </w:r>
      <w:r>
        <w:t>ly approved.</w:t>
      </w:r>
    </w:p>
    <w:p w14:paraId="0CF69590" w14:textId="77777777" w:rsidR="00AF510D" w:rsidRDefault="00A55CD6">
      <w:pPr>
        <w:pStyle w:val="BodyText"/>
        <w:rPr>
          <w:rFonts w:hint="eastAsia"/>
        </w:rPr>
      </w:pPr>
      <w:r>
        <w:t>7. Do not merge unresolved items into production-ready modules without unresolved flags.</w:t>
      </w:r>
    </w:p>
    <w:p w14:paraId="6AD45F6B" w14:textId="77777777" w:rsidR="00AF510D" w:rsidRDefault="00A55CD6">
      <w:pPr>
        <w:pStyle w:val="BodyText"/>
        <w:rPr>
          <w:rFonts w:hint="eastAsia"/>
        </w:rPr>
      </w:pPr>
      <w:r>
        <w:t>8. Every module must define its primary key strategy.</w:t>
      </w:r>
    </w:p>
    <w:p w14:paraId="705D8F38" w14:textId="77777777" w:rsidR="00AF510D" w:rsidRDefault="00A55CD6">
      <w:pPr>
        <w:pStyle w:val="BodyText"/>
        <w:rPr>
          <w:rFonts w:hint="eastAsia"/>
        </w:rPr>
      </w:pPr>
      <w:r>
        <w:t>9. Every module must define its linked modules.</w:t>
      </w:r>
    </w:p>
    <w:p w14:paraId="504C4137" w14:textId="77777777" w:rsidR="00AF510D" w:rsidRDefault="00A55CD6">
      <w:pPr>
        <w:pStyle w:val="BodyText"/>
        <w:rPr>
          <w:rFonts w:hint="eastAsia"/>
        </w:rPr>
      </w:pPr>
      <w:r>
        <w:t>10. Every module must define audit dependence.</w:t>
      </w:r>
    </w:p>
    <w:p w14:paraId="186ECE26" w14:textId="77777777" w:rsidR="00AF510D" w:rsidRDefault="00A55CD6">
      <w:pPr>
        <w:pStyle w:val="BodyText"/>
        <w:rPr>
          <w:rFonts w:hint="eastAsia"/>
        </w:rPr>
      </w:pPr>
      <w:r>
        <w:lastRenderedPageBreak/>
        <w:t>11. E</w:t>
      </w:r>
      <w:r>
        <w:t>very module must define source dependence where applicable.</w:t>
      </w:r>
    </w:p>
    <w:p w14:paraId="6DE7423F" w14:textId="77777777" w:rsidR="00AF510D" w:rsidRDefault="00A55CD6">
      <w:pPr>
        <w:pStyle w:val="BodyText"/>
        <w:rPr>
          <w:rFonts w:hint="eastAsia"/>
        </w:rPr>
      </w:pPr>
      <w:r>
        <w:t>12. Every module must define validation dependence where applicable.</w:t>
      </w:r>
    </w:p>
    <w:p w14:paraId="5BE55ECD" w14:textId="77777777" w:rsidR="00AF510D" w:rsidRDefault="00A55CD6">
      <w:pPr>
        <w:pStyle w:val="BodyText"/>
        <w:rPr>
          <w:rFonts w:hint="eastAsia"/>
        </w:rPr>
      </w:pPr>
      <w:r>
        <w:t>13. Every output-critical module must support traceability.</w:t>
      </w:r>
    </w:p>
    <w:p w14:paraId="0972B851" w14:textId="77777777" w:rsidR="00AF510D" w:rsidRDefault="00A55CD6">
      <w:pPr>
        <w:pStyle w:val="BodyText"/>
        <w:rPr>
          <w:rFonts w:hint="eastAsia"/>
        </w:rPr>
      </w:pPr>
      <w:r>
        <w:t>14. The structure must remain desktop-implementable without API dep</w:t>
      </w:r>
      <w:r>
        <w:t>endency.</w:t>
      </w:r>
    </w:p>
    <w:p w14:paraId="1115A6BD" w14:textId="77777777" w:rsidR="00AF510D" w:rsidRDefault="00AF510D">
      <w:pPr>
        <w:pStyle w:val="BodyText"/>
        <w:rPr>
          <w:rFonts w:hint="eastAsia"/>
        </w:rPr>
      </w:pPr>
    </w:p>
    <w:p w14:paraId="06AA53B1" w14:textId="77777777" w:rsidR="00AF510D" w:rsidRDefault="00AF510D">
      <w:pPr>
        <w:pStyle w:val="SectionDivider"/>
        <w:jc w:val="center"/>
        <w:rPr>
          <w:rFonts w:hint="eastAsia"/>
        </w:rPr>
      </w:pPr>
    </w:p>
    <w:p w14:paraId="4F595529" w14:textId="77777777" w:rsidR="00AF510D" w:rsidRDefault="00A55CD6">
      <w:pPr>
        <w:pStyle w:val="PromptBlockHead"/>
        <w:rPr>
          <w:rFonts w:hint="eastAsia"/>
        </w:rPr>
      </w:pPr>
      <w:r>
        <w:t>MANDATORY CONSOLIDATION OUTPUT DIMENSIONS</w:t>
      </w:r>
    </w:p>
    <w:p w14:paraId="3124F803" w14:textId="77777777" w:rsidR="00AF510D" w:rsidRDefault="00AF510D">
      <w:pPr>
        <w:pStyle w:val="SectionDivider"/>
        <w:jc w:val="center"/>
        <w:rPr>
          <w:rFonts w:hint="eastAsia"/>
        </w:rPr>
      </w:pPr>
    </w:p>
    <w:p w14:paraId="724B5710" w14:textId="77777777" w:rsidR="00AF510D" w:rsidRDefault="00AF510D">
      <w:pPr>
        <w:pStyle w:val="BodyText"/>
        <w:rPr>
          <w:rFonts w:hint="eastAsia"/>
        </w:rPr>
      </w:pPr>
    </w:p>
    <w:p w14:paraId="4F58080F" w14:textId="77777777" w:rsidR="00AF510D" w:rsidRDefault="00A55CD6">
      <w:pPr>
        <w:pStyle w:val="PromptMiniHead"/>
        <w:rPr>
          <w:rFonts w:hint="eastAsia"/>
        </w:rPr>
      </w:pPr>
      <w:r>
        <w:t>For every module/table, define:</w:t>
      </w:r>
    </w:p>
    <w:p w14:paraId="7F39FC0A" w14:textId="77777777" w:rsidR="00AF510D" w:rsidRDefault="00AF510D">
      <w:pPr>
        <w:pStyle w:val="BodyText"/>
        <w:rPr>
          <w:rFonts w:hint="eastAsia"/>
        </w:rPr>
      </w:pPr>
    </w:p>
    <w:p w14:paraId="6E870E9B" w14:textId="77777777" w:rsidR="00AF510D" w:rsidRDefault="00A55CD6">
      <w:pPr>
        <w:pStyle w:val="PromptBullet"/>
        <w:rPr>
          <w:rFonts w:hint="eastAsia"/>
        </w:rPr>
      </w:pPr>
      <w:r>
        <w:t>Module Name</w:t>
      </w:r>
    </w:p>
    <w:p w14:paraId="4E483DA1" w14:textId="77777777" w:rsidR="00AF510D" w:rsidRDefault="00A55CD6">
      <w:pPr>
        <w:pStyle w:val="PromptBullet"/>
        <w:rPr>
          <w:rFonts w:hint="eastAsia"/>
        </w:rPr>
      </w:pPr>
      <w:r>
        <w:t>Purpose</w:t>
      </w:r>
    </w:p>
    <w:p w14:paraId="447123ED" w14:textId="77777777" w:rsidR="00AF510D" w:rsidRDefault="00A55CD6">
      <w:pPr>
        <w:pStyle w:val="PromptBullet"/>
        <w:rPr>
          <w:rFonts w:hint="eastAsia"/>
        </w:rPr>
      </w:pPr>
      <w:r>
        <w:t>Primary Keys</w:t>
      </w:r>
    </w:p>
    <w:p w14:paraId="437C1E27" w14:textId="77777777" w:rsidR="00AF510D" w:rsidRDefault="00A55CD6">
      <w:pPr>
        <w:pStyle w:val="PromptBullet"/>
        <w:rPr>
          <w:rFonts w:hint="eastAsia"/>
        </w:rPr>
      </w:pPr>
      <w:r>
        <w:t>Foreign Keys / Linked Modules</w:t>
      </w:r>
    </w:p>
    <w:p w14:paraId="0B9D9CF5" w14:textId="77777777" w:rsidR="00AF510D" w:rsidRDefault="00A55CD6">
      <w:pPr>
        <w:pStyle w:val="PromptBullet"/>
        <w:rPr>
          <w:rFonts w:hint="eastAsia"/>
        </w:rPr>
      </w:pPr>
      <w:r>
        <w:t>Core Attributes</w:t>
      </w:r>
    </w:p>
    <w:p w14:paraId="389B0DDD" w14:textId="77777777" w:rsidR="00AF510D" w:rsidRDefault="00A55CD6">
      <w:pPr>
        <w:pStyle w:val="PromptBullet"/>
        <w:rPr>
          <w:rFonts w:hint="eastAsia"/>
        </w:rPr>
      </w:pPr>
      <w:r>
        <w:t>Governing Rules</w:t>
      </w:r>
    </w:p>
    <w:p w14:paraId="2F6FAD3B" w14:textId="77777777" w:rsidR="00AF510D" w:rsidRDefault="00A55CD6">
      <w:pPr>
        <w:pStyle w:val="PromptBullet"/>
        <w:rPr>
          <w:rFonts w:hint="eastAsia"/>
        </w:rPr>
      </w:pPr>
      <w:r>
        <w:t>Allowed Values / Controlled Vocabularies</w:t>
      </w:r>
    </w:p>
    <w:p w14:paraId="6A557105" w14:textId="77777777" w:rsidR="00AF510D" w:rsidRDefault="00A55CD6">
      <w:pPr>
        <w:pStyle w:val="PromptBullet"/>
        <w:rPr>
          <w:rFonts w:hint="eastAsia"/>
        </w:rPr>
      </w:pPr>
      <w:r>
        <w:t>Source Dependence</w:t>
      </w:r>
    </w:p>
    <w:p w14:paraId="6ADDBCAF" w14:textId="77777777" w:rsidR="00AF510D" w:rsidRDefault="00A55CD6">
      <w:pPr>
        <w:pStyle w:val="PromptBullet"/>
        <w:rPr>
          <w:rFonts w:hint="eastAsia"/>
        </w:rPr>
      </w:pPr>
      <w:r>
        <w:t>Validation Dependence</w:t>
      </w:r>
    </w:p>
    <w:p w14:paraId="579C66AE" w14:textId="77777777" w:rsidR="00AF510D" w:rsidRDefault="00A55CD6">
      <w:pPr>
        <w:pStyle w:val="PromptBullet"/>
        <w:rPr>
          <w:rFonts w:hint="eastAsia"/>
        </w:rPr>
      </w:pPr>
      <w:r>
        <w:t>Audit Requirement</w:t>
      </w:r>
    </w:p>
    <w:p w14:paraId="261C0AA3" w14:textId="77777777" w:rsidR="00AF510D" w:rsidRDefault="00A55CD6">
      <w:pPr>
        <w:pStyle w:val="PromptBullet"/>
        <w:rPr>
          <w:rFonts w:hint="eastAsia"/>
        </w:rPr>
      </w:pPr>
      <w:r>
        <w:t>Traceability Requirement</w:t>
      </w:r>
    </w:p>
    <w:p w14:paraId="1CD0D87F" w14:textId="77777777" w:rsidR="00AF510D" w:rsidRDefault="00A55CD6">
      <w:pPr>
        <w:pStyle w:val="PromptBullet"/>
        <w:rPr>
          <w:rFonts w:hint="eastAsia"/>
        </w:rPr>
      </w:pPr>
      <w:r>
        <w:t>Variant Handling Rule</w:t>
      </w:r>
    </w:p>
    <w:p w14:paraId="130E4C58" w14:textId="77777777" w:rsidR="00AF510D" w:rsidRDefault="00A55CD6">
      <w:pPr>
        <w:pStyle w:val="PromptBullet"/>
        <w:rPr>
          <w:rFonts w:hint="eastAsia"/>
        </w:rPr>
      </w:pPr>
      <w:r>
        <w:t>Unresolved Item Handling Rule</w:t>
      </w:r>
    </w:p>
    <w:p w14:paraId="26937508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01FD7C11" w14:textId="77777777" w:rsidR="00AF510D" w:rsidRDefault="00AF510D">
      <w:pPr>
        <w:pStyle w:val="BodyText"/>
        <w:rPr>
          <w:rFonts w:hint="eastAsia"/>
        </w:rPr>
      </w:pPr>
    </w:p>
    <w:p w14:paraId="748D4894" w14:textId="77777777" w:rsidR="00AF510D" w:rsidRDefault="00AF510D">
      <w:pPr>
        <w:pStyle w:val="SectionDivider"/>
        <w:jc w:val="center"/>
        <w:rPr>
          <w:rFonts w:hint="eastAsia"/>
        </w:rPr>
      </w:pPr>
    </w:p>
    <w:p w14:paraId="6B263CA4" w14:textId="77777777" w:rsidR="00AF510D" w:rsidRDefault="00A55CD6">
      <w:pPr>
        <w:pStyle w:val="PromptBlockHead"/>
        <w:rPr>
          <w:rFonts w:hint="eastAsia"/>
        </w:rPr>
      </w:pPr>
      <w:r>
        <w:t>MANDATORY RELATIONSHIP REQUIREMENTS</w:t>
      </w:r>
    </w:p>
    <w:p w14:paraId="34F15F7B" w14:textId="77777777" w:rsidR="00AF510D" w:rsidRDefault="00AF510D">
      <w:pPr>
        <w:pStyle w:val="SectionDivider"/>
        <w:jc w:val="center"/>
        <w:rPr>
          <w:rFonts w:hint="eastAsia"/>
        </w:rPr>
      </w:pPr>
    </w:p>
    <w:p w14:paraId="2AE8CDEC" w14:textId="77777777" w:rsidR="00AF510D" w:rsidRDefault="00AF510D">
      <w:pPr>
        <w:pStyle w:val="BodyText"/>
        <w:rPr>
          <w:rFonts w:hint="eastAsia"/>
        </w:rPr>
      </w:pPr>
    </w:p>
    <w:p w14:paraId="4030A137" w14:textId="77777777" w:rsidR="00AF510D" w:rsidRDefault="00A55CD6">
      <w:pPr>
        <w:pStyle w:val="BodyText"/>
        <w:rPr>
          <w:rFonts w:hint="eastAsia"/>
        </w:rPr>
      </w:pPr>
      <w:r>
        <w:t>At minimum, define and describe relationships for:</w:t>
      </w:r>
    </w:p>
    <w:p w14:paraId="24A58397" w14:textId="77777777" w:rsidR="00AF510D" w:rsidRDefault="00AF510D">
      <w:pPr>
        <w:pStyle w:val="BodyText"/>
        <w:rPr>
          <w:rFonts w:hint="eastAsia"/>
        </w:rPr>
      </w:pPr>
    </w:p>
    <w:p w14:paraId="7CB5EBB4" w14:textId="77777777" w:rsidR="00AF510D" w:rsidRDefault="00A55CD6">
      <w:pPr>
        <w:pStyle w:val="BodyText"/>
        <w:rPr>
          <w:rFonts w:hint="eastAsia"/>
        </w:rPr>
      </w:pPr>
      <w:r>
        <w:t>1. template_family_master -&gt; template_var</w:t>
      </w:r>
      <w:r>
        <w:t>iant_master</w:t>
      </w:r>
    </w:p>
    <w:p w14:paraId="6A204CE7" w14:textId="77777777" w:rsidR="00AF510D" w:rsidRDefault="00A55CD6">
      <w:pPr>
        <w:pStyle w:val="BodyText"/>
        <w:rPr>
          <w:rFonts w:hint="eastAsia"/>
        </w:rPr>
      </w:pPr>
      <w:r>
        <w:t>2. template_family_master -&gt; title_block_master</w:t>
      </w:r>
    </w:p>
    <w:p w14:paraId="74332523" w14:textId="77777777" w:rsidR="00AF510D" w:rsidRDefault="00A55CD6">
      <w:pPr>
        <w:pStyle w:val="BodyText"/>
        <w:rPr>
          <w:rFonts w:hint="eastAsia"/>
        </w:rPr>
      </w:pPr>
      <w:r>
        <w:t>3. template_family_master -&gt; revision_block_master</w:t>
      </w:r>
    </w:p>
    <w:p w14:paraId="6924AD25" w14:textId="77777777" w:rsidR="00AF510D" w:rsidRDefault="00A55CD6">
      <w:pPr>
        <w:pStyle w:val="BodyText"/>
        <w:rPr>
          <w:rFonts w:hint="eastAsia"/>
        </w:rPr>
      </w:pPr>
      <w:r>
        <w:t>4. template_family_master -&gt; note_block_master</w:t>
      </w:r>
    </w:p>
    <w:p w14:paraId="3F1340FA" w14:textId="77777777" w:rsidR="00AF510D" w:rsidRDefault="00A55CD6">
      <w:pPr>
        <w:pStyle w:val="BodyText"/>
        <w:rPr>
          <w:rFonts w:hint="eastAsia"/>
        </w:rPr>
      </w:pPr>
      <w:r>
        <w:t>5. template_family_master -&gt; layout_rule_master</w:t>
      </w:r>
    </w:p>
    <w:p w14:paraId="60B09D2C" w14:textId="77777777" w:rsidR="00AF510D" w:rsidRDefault="00A55CD6">
      <w:pPr>
        <w:pStyle w:val="BodyText"/>
        <w:rPr>
          <w:rFonts w:hint="eastAsia"/>
        </w:rPr>
      </w:pPr>
      <w:r>
        <w:t>6. template_family_master -&gt; table_family_master</w:t>
      </w:r>
    </w:p>
    <w:p w14:paraId="728A7F77" w14:textId="77777777" w:rsidR="00AF510D" w:rsidRDefault="00A55CD6">
      <w:pPr>
        <w:pStyle w:val="BodyText"/>
        <w:rPr>
          <w:rFonts w:hint="eastAsia"/>
        </w:rPr>
      </w:pPr>
      <w:r>
        <w:t>7</w:t>
      </w:r>
      <w:r>
        <w:t>. field_dictionary_master -&gt; field_alias_master</w:t>
      </w:r>
    </w:p>
    <w:p w14:paraId="4648FA4E" w14:textId="77777777" w:rsidR="00AF510D" w:rsidRDefault="00A55CD6">
      <w:pPr>
        <w:pStyle w:val="BodyText"/>
        <w:rPr>
          <w:rFonts w:hint="eastAsia"/>
        </w:rPr>
      </w:pPr>
      <w:r>
        <w:t>8. field_dictionary_master -&gt; field_entity_scope_map</w:t>
      </w:r>
    </w:p>
    <w:p w14:paraId="78B768C3" w14:textId="77777777" w:rsidR="00AF510D" w:rsidRDefault="00A55CD6">
      <w:pPr>
        <w:pStyle w:val="BodyText"/>
        <w:rPr>
          <w:rFonts w:hint="eastAsia"/>
        </w:rPr>
      </w:pPr>
      <w:r>
        <w:t>9. field_dictionary_master -&gt; field_output_impact_map</w:t>
      </w:r>
    </w:p>
    <w:p w14:paraId="2F3AE64B" w14:textId="77777777" w:rsidR="00AF510D" w:rsidRDefault="00A55CD6">
      <w:pPr>
        <w:pStyle w:val="BodyText"/>
        <w:rPr>
          <w:rFonts w:hint="eastAsia"/>
        </w:rPr>
      </w:pPr>
      <w:r>
        <w:t>10. field_dictionary_master -&gt; field_source_map</w:t>
      </w:r>
    </w:p>
    <w:p w14:paraId="01A1A2FE" w14:textId="77777777" w:rsidR="00AF510D" w:rsidRDefault="00A55CD6">
      <w:pPr>
        <w:pStyle w:val="BodyText"/>
        <w:rPr>
          <w:rFonts w:hint="eastAsia"/>
        </w:rPr>
      </w:pPr>
      <w:r>
        <w:lastRenderedPageBreak/>
        <w:t>11. field_dictionary_master -&gt; field_dependency_map</w:t>
      </w:r>
    </w:p>
    <w:p w14:paraId="30F69249" w14:textId="77777777" w:rsidR="00AF510D" w:rsidRDefault="00A55CD6">
      <w:pPr>
        <w:pStyle w:val="BodyText"/>
        <w:rPr>
          <w:rFonts w:hint="eastAsia"/>
        </w:rPr>
      </w:pPr>
      <w:r>
        <w:t>12. field_source_map -&gt; transformation_rule_master</w:t>
      </w:r>
    </w:p>
    <w:p w14:paraId="7E56D435" w14:textId="77777777" w:rsidR="00AF510D" w:rsidRDefault="00A55CD6">
      <w:pPr>
        <w:pStyle w:val="BodyText"/>
        <w:rPr>
          <w:rFonts w:hint="eastAsia"/>
        </w:rPr>
      </w:pPr>
      <w:r>
        <w:t>13. field_source_map -&gt; fallback_rule_master</w:t>
      </w:r>
    </w:p>
    <w:p w14:paraId="6417EADA" w14:textId="77777777" w:rsidR="00AF510D" w:rsidRDefault="00A55CD6">
      <w:pPr>
        <w:pStyle w:val="BodyText"/>
        <w:rPr>
          <w:rFonts w:hint="eastAsia"/>
        </w:rPr>
      </w:pPr>
      <w:r>
        <w:t>14. field_source_map -&gt; null_policy_master</w:t>
      </w:r>
    </w:p>
    <w:p w14:paraId="04999D84" w14:textId="77777777" w:rsidR="00AF510D" w:rsidRDefault="00A55CD6">
      <w:pPr>
        <w:pStyle w:val="BodyText"/>
        <w:rPr>
          <w:rFonts w:hint="eastAsia"/>
        </w:rPr>
      </w:pPr>
      <w:r>
        <w:t>15. field_source_map -&gt; conflict_rule_master</w:t>
      </w:r>
    </w:p>
    <w:p w14:paraId="143C8F26" w14:textId="77777777" w:rsidR="00AF510D" w:rsidRDefault="00A55CD6">
      <w:pPr>
        <w:pStyle w:val="BodyText"/>
        <w:rPr>
          <w:rFonts w:hint="eastAsia"/>
        </w:rPr>
      </w:pPr>
      <w:r>
        <w:t xml:space="preserve">16. validation_rule_master -&gt; </w:t>
      </w:r>
      <w:r>
        <w:t>validation_rule_field_map</w:t>
      </w:r>
    </w:p>
    <w:p w14:paraId="724C4F23" w14:textId="77777777" w:rsidR="00AF510D" w:rsidRDefault="00A55CD6">
      <w:pPr>
        <w:pStyle w:val="BodyText"/>
        <w:rPr>
          <w:rFonts w:hint="eastAsia"/>
        </w:rPr>
      </w:pPr>
      <w:r>
        <w:t>17. validation_rule_master -&gt; output_stage_gate_master</w:t>
      </w:r>
    </w:p>
    <w:p w14:paraId="7484E39A" w14:textId="77777777" w:rsidR="00AF510D" w:rsidRDefault="00A55CD6">
      <w:pPr>
        <w:pStyle w:val="BodyText"/>
        <w:rPr>
          <w:rFonts w:hint="eastAsia"/>
        </w:rPr>
      </w:pPr>
      <w:r>
        <w:t>18. override_rule_master -&gt; override_role_matrix</w:t>
      </w:r>
    </w:p>
    <w:p w14:paraId="291C8EBF" w14:textId="77777777" w:rsidR="00AF510D" w:rsidRDefault="00A55CD6">
      <w:pPr>
        <w:pStyle w:val="BodyText"/>
        <w:rPr>
          <w:rFonts w:hint="eastAsia"/>
        </w:rPr>
      </w:pPr>
      <w:r>
        <w:t>19. output_stage_gate_master -&gt; stage_dependency_master</w:t>
      </w:r>
    </w:p>
    <w:p w14:paraId="479CFC58" w14:textId="77777777" w:rsidR="00AF510D" w:rsidRDefault="00A55CD6">
      <w:pPr>
        <w:pStyle w:val="BodyText"/>
        <w:rPr>
          <w:rFonts w:hint="eastAsia"/>
        </w:rPr>
      </w:pPr>
      <w:r>
        <w:t>20. audit_log_requirement_master -&gt; traceability_path_master</w:t>
      </w:r>
    </w:p>
    <w:p w14:paraId="6C899654" w14:textId="77777777" w:rsidR="00AF510D" w:rsidRDefault="00A55CD6">
      <w:pPr>
        <w:pStyle w:val="BodyText"/>
        <w:rPr>
          <w:rFonts w:hint="eastAsia"/>
        </w:rPr>
      </w:pPr>
      <w:r>
        <w:t>21. unres</w:t>
      </w:r>
      <w:r>
        <w:t>olved_issue_register -&gt; affected modules</w:t>
      </w:r>
    </w:p>
    <w:p w14:paraId="755916F6" w14:textId="77777777" w:rsidR="00AF510D" w:rsidRDefault="00A55CD6">
      <w:pPr>
        <w:pStyle w:val="BodyText"/>
        <w:rPr>
          <w:rFonts w:hint="eastAsia"/>
        </w:rPr>
      </w:pPr>
      <w:r>
        <w:t>22. historical_reference_registry -&gt; intake_job_registry</w:t>
      </w:r>
    </w:p>
    <w:p w14:paraId="75D2E4B5" w14:textId="77777777" w:rsidR="00AF510D" w:rsidRDefault="00A55CD6">
      <w:pPr>
        <w:pStyle w:val="BodyText"/>
        <w:rPr>
          <w:rFonts w:hint="eastAsia"/>
        </w:rPr>
      </w:pPr>
      <w:r>
        <w:t>23. intake_job_registry -&gt; intake_sheet_registry</w:t>
      </w:r>
    </w:p>
    <w:p w14:paraId="369CF202" w14:textId="77777777" w:rsidR="00AF510D" w:rsidRDefault="00AF510D">
      <w:pPr>
        <w:pStyle w:val="BodyText"/>
        <w:rPr>
          <w:rFonts w:hint="eastAsia"/>
        </w:rPr>
      </w:pPr>
    </w:p>
    <w:p w14:paraId="3DFD131D" w14:textId="77777777" w:rsidR="00AF510D" w:rsidRDefault="00AF510D">
      <w:pPr>
        <w:pStyle w:val="SectionDivider"/>
        <w:jc w:val="center"/>
        <w:rPr>
          <w:rFonts w:hint="eastAsia"/>
        </w:rPr>
      </w:pPr>
    </w:p>
    <w:p w14:paraId="30D317F4" w14:textId="77777777" w:rsidR="00AF510D" w:rsidRDefault="00A55CD6">
      <w:pPr>
        <w:pStyle w:val="PromptBlockHead"/>
        <w:rPr>
          <w:rFonts w:hint="eastAsia"/>
        </w:rPr>
      </w:pPr>
      <w:r>
        <w:t>MANDATORY CONTROLLED VALUE DOMAINS</w:t>
      </w:r>
    </w:p>
    <w:p w14:paraId="2D4AAC01" w14:textId="77777777" w:rsidR="00AF510D" w:rsidRDefault="00AF510D">
      <w:pPr>
        <w:pStyle w:val="SectionDivider"/>
        <w:jc w:val="center"/>
        <w:rPr>
          <w:rFonts w:hint="eastAsia"/>
        </w:rPr>
      </w:pPr>
    </w:p>
    <w:p w14:paraId="24B57D54" w14:textId="77777777" w:rsidR="00AF510D" w:rsidRDefault="00AF510D">
      <w:pPr>
        <w:pStyle w:val="BodyText"/>
        <w:rPr>
          <w:rFonts w:hint="eastAsia"/>
        </w:rPr>
      </w:pPr>
    </w:p>
    <w:p w14:paraId="6195C69F" w14:textId="77777777" w:rsidR="00AF510D" w:rsidRDefault="00A55CD6">
      <w:pPr>
        <w:pStyle w:val="PromptMiniHead"/>
        <w:rPr>
          <w:rFonts w:hint="eastAsia"/>
        </w:rPr>
      </w:pPr>
      <w:r>
        <w:t>Define controlled vocabularies for at minimum:</w:t>
      </w:r>
    </w:p>
    <w:p w14:paraId="49F1AA10" w14:textId="77777777" w:rsidR="00AF510D" w:rsidRDefault="00AF510D">
      <w:pPr>
        <w:pStyle w:val="BodyText"/>
        <w:rPr>
          <w:rFonts w:hint="eastAsia"/>
        </w:rPr>
      </w:pPr>
    </w:p>
    <w:p w14:paraId="5715FBA8" w14:textId="77777777" w:rsidR="00AF510D" w:rsidRDefault="00A55CD6">
      <w:pPr>
        <w:pStyle w:val="PromptBullet"/>
        <w:rPr>
          <w:rFonts w:hint="eastAsia"/>
        </w:rPr>
      </w:pPr>
      <w:r>
        <w:t>output class</w:t>
      </w:r>
    </w:p>
    <w:p w14:paraId="01643FB1" w14:textId="77777777" w:rsidR="00AF510D" w:rsidRDefault="00A55CD6">
      <w:pPr>
        <w:pStyle w:val="PromptBullet"/>
        <w:rPr>
          <w:rFonts w:hint="eastAsia"/>
        </w:rPr>
      </w:pPr>
      <w:r>
        <w:t>field cla</w:t>
      </w:r>
      <w:r>
        <w:t>ssification</w:t>
      </w:r>
    </w:p>
    <w:p w14:paraId="7DEC0CBD" w14:textId="77777777" w:rsidR="00AF510D" w:rsidRDefault="00A55CD6">
      <w:pPr>
        <w:pStyle w:val="PromptBullet"/>
        <w:rPr>
          <w:rFonts w:hint="eastAsia"/>
        </w:rPr>
      </w:pPr>
      <w:r>
        <w:t>derived type</w:t>
      </w:r>
    </w:p>
    <w:p w14:paraId="63B1ABA4" w14:textId="77777777" w:rsidR="00AF510D" w:rsidRDefault="00A55CD6">
      <w:pPr>
        <w:pStyle w:val="PromptBullet"/>
        <w:rPr>
          <w:rFonts w:hint="eastAsia"/>
        </w:rPr>
      </w:pPr>
      <w:r>
        <w:t>scope level</w:t>
      </w:r>
    </w:p>
    <w:p w14:paraId="3212970F" w14:textId="77777777" w:rsidR="00AF510D" w:rsidRDefault="00A55CD6">
      <w:pPr>
        <w:pStyle w:val="PromptBullet"/>
        <w:rPr>
          <w:rFonts w:hint="eastAsia"/>
        </w:rPr>
      </w:pPr>
      <w:r>
        <w:t>cardinality</w:t>
      </w:r>
    </w:p>
    <w:p w14:paraId="0E39E42F" w14:textId="77777777" w:rsidR="00AF510D" w:rsidRDefault="00A55CD6">
      <w:pPr>
        <w:pStyle w:val="PromptBullet"/>
        <w:rPr>
          <w:rFonts w:hint="eastAsia"/>
        </w:rPr>
      </w:pPr>
      <w:r>
        <w:t>source category</w:t>
      </w:r>
    </w:p>
    <w:p w14:paraId="5DF3885C" w14:textId="77777777" w:rsidR="00AF510D" w:rsidRDefault="00A55CD6">
      <w:pPr>
        <w:pStyle w:val="PromptBullet"/>
        <w:rPr>
          <w:rFonts w:hint="eastAsia"/>
        </w:rPr>
      </w:pPr>
      <w:r>
        <w:t>extraction method</w:t>
      </w:r>
    </w:p>
    <w:p w14:paraId="62C30E7B" w14:textId="77777777" w:rsidR="00AF510D" w:rsidRDefault="00A55CD6">
      <w:pPr>
        <w:pStyle w:val="PromptBullet"/>
        <w:rPr>
          <w:rFonts w:hint="eastAsia"/>
        </w:rPr>
      </w:pPr>
      <w:r>
        <w:t>transformation type</w:t>
      </w:r>
    </w:p>
    <w:p w14:paraId="700F7573" w14:textId="77777777" w:rsidR="00AF510D" w:rsidRDefault="00A55CD6">
      <w:pPr>
        <w:pStyle w:val="PromptBullet"/>
        <w:rPr>
          <w:rFonts w:hint="eastAsia"/>
        </w:rPr>
      </w:pPr>
      <w:r>
        <w:t>fallback policy</w:t>
      </w:r>
    </w:p>
    <w:p w14:paraId="1C19A4C8" w14:textId="77777777" w:rsidR="00AF510D" w:rsidRDefault="00A55CD6">
      <w:pPr>
        <w:pStyle w:val="PromptBullet"/>
        <w:rPr>
          <w:rFonts w:hint="eastAsia"/>
        </w:rPr>
      </w:pPr>
      <w:r>
        <w:t>null policy</w:t>
      </w:r>
    </w:p>
    <w:p w14:paraId="1ED344A1" w14:textId="77777777" w:rsidR="00AF510D" w:rsidRDefault="00A55CD6">
      <w:pPr>
        <w:pStyle w:val="PromptBullet"/>
        <w:rPr>
          <w:rFonts w:hint="eastAsia"/>
        </w:rPr>
      </w:pPr>
      <w:r>
        <w:t>conflict rule</w:t>
      </w:r>
    </w:p>
    <w:p w14:paraId="29FCA244" w14:textId="77777777" w:rsidR="00AF510D" w:rsidRDefault="00A55CD6">
      <w:pPr>
        <w:pStyle w:val="PromptBullet"/>
        <w:rPr>
          <w:rFonts w:hint="eastAsia"/>
        </w:rPr>
      </w:pPr>
      <w:r>
        <w:t>validation type</w:t>
      </w:r>
    </w:p>
    <w:p w14:paraId="5BE9D302" w14:textId="77777777" w:rsidR="00AF510D" w:rsidRDefault="00A55CD6">
      <w:pPr>
        <w:pStyle w:val="PromptBullet"/>
        <w:rPr>
          <w:rFonts w:hint="eastAsia"/>
        </w:rPr>
      </w:pPr>
      <w:r>
        <w:t>validation severity</w:t>
      </w:r>
    </w:p>
    <w:p w14:paraId="3450D86E" w14:textId="77777777" w:rsidR="00AF510D" w:rsidRDefault="00A55CD6">
      <w:pPr>
        <w:pStyle w:val="PromptBullet"/>
        <w:rPr>
          <w:rFonts w:hint="eastAsia"/>
        </w:rPr>
      </w:pPr>
      <w:r>
        <w:t>override status</w:t>
      </w:r>
    </w:p>
    <w:p w14:paraId="1C8BD299" w14:textId="77777777" w:rsidR="00AF510D" w:rsidRDefault="00A55CD6">
      <w:pPr>
        <w:pStyle w:val="PromptBullet"/>
        <w:rPr>
          <w:rFonts w:hint="eastAsia"/>
        </w:rPr>
      </w:pPr>
      <w:r>
        <w:t>override role</w:t>
      </w:r>
    </w:p>
    <w:p w14:paraId="3B1AFADE" w14:textId="77777777" w:rsidR="00AF510D" w:rsidRDefault="00A55CD6">
      <w:pPr>
        <w:pStyle w:val="PromptBullet"/>
        <w:rPr>
          <w:rFonts w:hint="eastAsia"/>
        </w:rPr>
      </w:pPr>
      <w:r>
        <w:t>stage name</w:t>
      </w:r>
    </w:p>
    <w:p w14:paraId="1516F4D6" w14:textId="77777777" w:rsidR="00AF510D" w:rsidRDefault="00A55CD6">
      <w:pPr>
        <w:pStyle w:val="PromptBullet"/>
        <w:rPr>
          <w:rFonts w:hint="eastAsia"/>
        </w:rPr>
      </w:pPr>
      <w:r>
        <w:t>readiness class</w:t>
      </w:r>
    </w:p>
    <w:p w14:paraId="2CBB7595" w14:textId="77777777" w:rsidR="00AF510D" w:rsidRDefault="00A55CD6">
      <w:pPr>
        <w:pStyle w:val="PromptBullet"/>
        <w:rPr>
          <w:rFonts w:hint="eastAsia"/>
        </w:rPr>
      </w:pPr>
      <w:r>
        <w:t xml:space="preserve">template </w:t>
      </w:r>
      <w:r>
        <w:t>classification</w:t>
      </w:r>
    </w:p>
    <w:p w14:paraId="2E9AA5AE" w14:textId="77777777" w:rsidR="00AF510D" w:rsidRDefault="00A55CD6">
      <w:pPr>
        <w:pStyle w:val="PromptBullet"/>
        <w:rPr>
          <w:rFonts w:hint="eastAsia"/>
        </w:rPr>
      </w:pPr>
      <w:r>
        <w:t>QC status</w:t>
      </w:r>
    </w:p>
    <w:p w14:paraId="7DD2C1CC" w14:textId="77777777" w:rsidR="00AF510D" w:rsidRDefault="00A55CD6">
      <w:pPr>
        <w:pStyle w:val="PromptBullet"/>
        <w:rPr>
          <w:rFonts w:hint="eastAsia"/>
        </w:rPr>
      </w:pPr>
      <w:r>
        <w:t>file status</w:t>
      </w:r>
    </w:p>
    <w:p w14:paraId="1961BB27" w14:textId="77777777" w:rsidR="00AF510D" w:rsidRDefault="00AF510D">
      <w:pPr>
        <w:pStyle w:val="BodyText"/>
        <w:rPr>
          <w:rFonts w:hint="eastAsia"/>
        </w:rPr>
      </w:pPr>
    </w:p>
    <w:p w14:paraId="55558D60" w14:textId="77777777" w:rsidR="00AF510D" w:rsidRDefault="00AF510D">
      <w:pPr>
        <w:pStyle w:val="SectionDivider"/>
        <w:jc w:val="center"/>
        <w:rPr>
          <w:rFonts w:hint="eastAsia"/>
        </w:rPr>
      </w:pPr>
    </w:p>
    <w:p w14:paraId="4E1D7D48" w14:textId="77777777" w:rsidR="00AF510D" w:rsidRDefault="00A55CD6">
      <w:pPr>
        <w:pStyle w:val="PromptBlockHead"/>
        <w:rPr>
          <w:rFonts w:hint="eastAsia"/>
        </w:rPr>
      </w:pPr>
      <w:r>
        <w:t>MANDATORY IMPLEMENTATION LAYERS</w:t>
      </w:r>
    </w:p>
    <w:p w14:paraId="5C5C1217" w14:textId="77777777" w:rsidR="00AF510D" w:rsidRDefault="00AF510D">
      <w:pPr>
        <w:pStyle w:val="SectionDivider"/>
        <w:jc w:val="center"/>
        <w:rPr>
          <w:rFonts w:hint="eastAsia"/>
        </w:rPr>
      </w:pPr>
    </w:p>
    <w:p w14:paraId="532EDB83" w14:textId="77777777" w:rsidR="00AF510D" w:rsidRDefault="00AF510D">
      <w:pPr>
        <w:pStyle w:val="BodyText"/>
        <w:rPr>
          <w:rFonts w:hint="eastAsia"/>
        </w:rPr>
      </w:pPr>
    </w:p>
    <w:p w14:paraId="47A824A7" w14:textId="77777777" w:rsidR="00AF510D" w:rsidRDefault="00A55CD6">
      <w:pPr>
        <w:pStyle w:val="BodyText"/>
        <w:rPr>
          <w:rFonts w:hint="eastAsia"/>
        </w:rPr>
      </w:pPr>
      <w:r>
        <w:t>Organize the final architecture into these implementation layers:</w:t>
      </w:r>
    </w:p>
    <w:p w14:paraId="1893025F" w14:textId="77777777" w:rsidR="00AF510D" w:rsidRDefault="00AF510D">
      <w:pPr>
        <w:pStyle w:val="BodyText"/>
        <w:rPr>
          <w:rFonts w:hint="eastAsia"/>
        </w:rPr>
      </w:pPr>
    </w:p>
    <w:p w14:paraId="5ACEB8F9" w14:textId="77777777" w:rsidR="00AF510D" w:rsidRDefault="00A55CD6">
      <w:pPr>
        <w:pStyle w:val="PromptMiniHead"/>
        <w:rPr>
          <w:rFonts w:hint="eastAsia"/>
        </w:rPr>
      </w:pPr>
      <w:r>
        <w:t>Layer 1:</w:t>
      </w:r>
    </w:p>
    <w:p w14:paraId="479B06B7" w14:textId="77777777" w:rsidR="00AF510D" w:rsidRDefault="00A55CD6">
      <w:pPr>
        <w:pStyle w:val="PromptBullet"/>
        <w:rPr>
          <w:rFonts w:hint="eastAsia"/>
        </w:rPr>
      </w:pPr>
      <w:r>
        <w:t>Historical Reference Intake Layer</w:t>
      </w:r>
    </w:p>
    <w:p w14:paraId="215D87A7" w14:textId="77777777" w:rsidR="00AF510D" w:rsidRDefault="00AF510D">
      <w:pPr>
        <w:pStyle w:val="BodyText"/>
        <w:rPr>
          <w:rFonts w:hint="eastAsia"/>
        </w:rPr>
      </w:pPr>
    </w:p>
    <w:p w14:paraId="1C29DE19" w14:textId="77777777" w:rsidR="00AF510D" w:rsidRDefault="00A55CD6">
      <w:pPr>
        <w:pStyle w:val="PromptMiniHead"/>
        <w:rPr>
          <w:rFonts w:hint="eastAsia"/>
        </w:rPr>
      </w:pPr>
      <w:r>
        <w:t>Layer 2:</w:t>
      </w:r>
    </w:p>
    <w:p w14:paraId="0D3A230D" w14:textId="77777777" w:rsidR="00AF510D" w:rsidRDefault="00A55CD6">
      <w:pPr>
        <w:pStyle w:val="PromptBullet"/>
        <w:rPr>
          <w:rFonts w:hint="eastAsia"/>
        </w:rPr>
      </w:pPr>
      <w:r>
        <w:t>Template and Presentation Standards Layer</w:t>
      </w:r>
    </w:p>
    <w:p w14:paraId="0A5F6585" w14:textId="77777777" w:rsidR="00AF510D" w:rsidRDefault="00AF510D">
      <w:pPr>
        <w:pStyle w:val="BodyText"/>
        <w:rPr>
          <w:rFonts w:hint="eastAsia"/>
        </w:rPr>
      </w:pPr>
    </w:p>
    <w:p w14:paraId="08C650D9" w14:textId="77777777" w:rsidR="00AF510D" w:rsidRDefault="00A55CD6">
      <w:pPr>
        <w:pStyle w:val="PromptMiniHead"/>
        <w:rPr>
          <w:rFonts w:hint="eastAsia"/>
        </w:rPr>
      </w:pPr>
      <w:r>
        <w:t>Layer 3:</w:t>
      </w:r>
    </w:p>
    <w:p w14:paraId="3B184AC8" w14:textId="77777777" w:rsidR="00AF510D" w:rsidRDefault="00A55CD6">
      <w:pPr>
        <w:pStyle w:val="PromptBullet"/>
        <w:rPr>
          <w:rFonts w:hint="eastAsia"/>
        </w:rPr>
      </w:pPr>
      <w:r>
        <w:t>Field Seman</w:t>
      </w:r>
      <w:r>
        <w:t>tics and Data Dictionary Layer</w:t>
      </w:r>
    </w:p>
    <w:p w14:paraId="2DF9AC1B" w14:textId="77777777" w:rsidR="00AF510D" w:rsidRDefault="00AF510D">
      <w:pPr>
        <w:pStyle w:val="BodyText"/>
        <w:rPr>
          <w:rFonts w:hint="eastAsia"/>
        </w:rPr>
      </w:pPr>
    </w:p>
    <w:p w14:paraId="5E4C4C4B" w14:textId="77777777" w:rsidR="00AF510D" w:rsidRDefault="00A55CD6">
      <w:pPr>
        <w:pStyle w:val="PromptMiniHead"/>
        <w:rPr>
          <w:rFonts w:hint="eastAsia"/>
        </w:rPr>
      </w:pPr>
      <w:r>
        <w:t>Layer 4:</w:t>
      </w:r>
    </w:p>
    <w:p w14:paraId="3017B3D6" w14:textId="77777777" w:rsidR="00AF510D" w:rsidRDefault="00A55CD6">
      <w:pPr>
        <w:pStyle w:val="PromptBullet"/>
        <w:rPr>
          <w:rFonts w:hint="eastAsia"/>
        </w:rPr>
      </w:pPr>
      <w:r>
        <w:t>Source Mapping and Dependency Layer</w:t>
      </w:r>
    </w:p>
    <w:p w14:paraId="185AE360" w14:textId="77777777" w:rsidR="00AF510D" w:rsidRDefault="00AF510D">
      <w:pPr>
        <w:pStyle w:val="BodyText"/>
        <w:rPr>
          <w:rFonts w:hint="eastAsia"/>
        </w:rPr>
      </w:pPr>
    </w:p>
    <w:p w14:paraId="71D18A0D" w14:textId="77777777" w:rsidR="00AF510D" w:rsidRDefault="00A55CD6">
      <w:pPr>
        <w:pStyle w:val="PromptMiniHead"/>
        <w:rPr>
          <w:rFonts w:hint="eastAsia"/>
        </w:rPr>
      </w:pPr>
      <w:r>
        <w:t>Layer 5:</w:t>
      </w:r>
    </w:p>
    <w:p w14:paraId="0EAA0D10" w14:textId="77777777" w:rsidR="00AF510D" w:rsidRDefault="00A55CD6">
      <w:pPr>
        <w:pStyle w:val="PromptBullet"/>
        <w:rPr>
          <w:rFonts w:hint="eastAsia"/>
        </w:rPr>
      </w:pPr>
      <w:r>
        <w:t>Validation and Override Governance Layer</w:t>
      </w:r>
    </w:p>
    <w:p w14:paraId="2CC3C780" w14:textId="77777777" w:rsidR="00AF510D" w:rsidRDefault="00AF510D">
      <w:pPr>
        <w:pStyle w:val="BodyText"/>
        <w:rPr>
          <w:rFonts w:hint="eastAsia"/>
        </w:rPr>
      </w:pPr>
    </w:p>
    <w:p w14:paraId="6DC9452D" w14:textId="77777777" w:rsidR="00AF510D" w:rsidRDefault="00A55CD6">
      <w:pPr>
        <w:pStyle w:val="PromptMiniHead"/>
        <w:rPr>
          <w:rFonts w:hint="eastAsia"/>
        </w:rPr>
      </w:pPr>
      <w:r>
        <w:t>Layer 6:</w:t>
      </w:r>
    </w:p>
    <w:p w14:paraId="5D6FBAB8" w14:textId="77777777" w:rsidR="00AF510D" w:rsidRDefault="00A55CD6">
      <w:pPr>
        <w:pStyle w:val="PromptBullet"/>
        <w:rPr>
          <w:rFonts w:hint="eastAsia"/>
        </w:rPr>
      </w:pPr>
      <w:r>
        <w:t>Audit and Traceability Layer</w:t>
      </w:r>
    </w:p>
    <w:p w14:paraId="225B09ED" w14:textId="77777777" w:rsidR="00AF510D" w:rsidRDefault="00AF510D">
      <w:pPr>
        <w:pStyle w:val="BodyText"/>
        <w:rPr>
          <w:rFonts w:hint="eastAsia"/>
        </w:rPr>
      </w:pPr>
    </w:p>
    <w:p w14:paraId="19987DDA" w14:textId="77777777" w:rsidR="00AF510D" w:rsidRDefault="00A55CD6">
      <w:pPr>
        <w:pStyle w:val="PromptMiniHead"/>
        <w:rPr>
          <w:rFonts w:hint="eastAsia"/>
        </w:rPr>
      </w:pPr>
      <w:r>
        <w:t>Layer 7:</w:t>
      </w:r>
    </w:p>
    <w:p w14:paraId="0A20C2E1" w14:textId="77777777" w:rsidR="00AF510D" w:rsidRDefault="00A55CD6">
      <w:pPr>
        <w:pStyle w:val="PromptBullet"/>
        <w:rPr>
          <w:rFonts w:hint="eastAsia"/>
        </w:rPr>
      </w:pPr>
      <w:r>
        <w:t>Release and Stage Gate Control Layer</w:t>
      </w:r>
    </w:p>
    <w:p w14:paraId="25E0EB6F" w14:textId="77777777" w:rsidR="00AF510D" w:rsidRDefault="00AF510D">
      <w:pPr>
        <w:pStyle w:val="BodyText"/>
        <w:rPr>
          <w:rFonts w:hint="eastAsia"/>
        </w:rPr>
      </w:pPr>
    </w:p>
    <w:p w14:paraId="40B4D5EB" w14:textId="77777777" w:rsidR="00AF510D" w:rsidRDefault="00A55CD6">
      <w:pPr>
        <w:pStyle w:val="PromptMiniHead"/>
        <w:rPr>
          <w:rFonts w:hint="eastAsia"/>
        </w:rPr>
      </w:pPr>
      <w:r>
        <w:t>Layer 8:</w:t>
      </w:r>
    </w:p>
    <w:p w14:paraId="747F74FB" w14:textId="77777777" w:rsidR="00AF510D" w:rsidRDefault="00A55CD6">
      <w:pPr>
        <w:pStyle w:val="PromptBullet"/>
        <w:rPr>
          <w:rFonts w:hint="eastAsia"/>
        </w:rPr>
      </w:pPr>
      <w:r>
        <w:t xml:space="preserve">Unresolved / Review / </w:t>
      </w:r>
      <w:r>
        <w:t>Future Expansion Layer</w:t>
      </w:r>
    </w:p>
    <w:p w14:paraId="58B7AE81" w14:textId="77777777" w:rsidR="00AF510D" w:rsidRDefault="00AF510D">
      <w:pPr>
        <w:pStyle w:val="BodyText"/>
        <w:rPr>
          <w:rFonts w:hint="eastAsia"/>
        </w:rPr>
      </w:pPr>
    </w:p>
    <w:p w14:paraId="19AE654E" w14:textId="77777777" w:rsidR="00AF510D" w:rsidRDefault="00AF510D">
      <w:pPr>
        <w:pStyle w:val="SectionDivider"/>
        <w:jc w:val="center"/>
        <w:rPr>
          <w:rFonts w:hint="eastAsia"/>
        </w:rPr>
      </w:pPr>
    </w:p>
    <w:p w14:paraId="52711E07" w14:textId="77777777" w:rsidR="00AF510D" w:rsidRDefault="00A55CD6">
      <w:pPr>
        <w:pStyle w:val="PromptBlockHead"/>
        <w:rPr>
          <w:rFonts w:hint="eastAsia"/>
        </w:rPr>
      </w:pPr>
      <w:r>
        <w:t>ANALYSIS METHOD</w:t>
      </w:r>
    </w:p>
    <w:p w14:paraId="5899D153" w14:textId="77777777" w:rsidR="00AF510D" w:rsidRDefault="00AF510D">
      <w:pPr>
        <w:pStyle w:val="SectionDivider"/>
        <w:jc w:val="center"/>
        <w:rPr>
          <w:rFonts w:hint="eastAsia"/>
        </w:rPr>
      </w:pPr>
    </w:p>
    <w:p w14:paraId="200054BD" w14:textId="77777777" w:rsidR="00AF510D" w:rsidRDefault="00AF510D">
      <w:pPr>
        <w:pStyle w:val="BodyText"/>
        <w:rPr>
          <w:rFonts w:hint="eastAsia"/>
        </w:rPr>
      </w:pPr>
    </w:p>
    <w:p w14:paraId="47BFAC9A" w14:textId="77777777" w:rsidR="00AF510D" w:rsidRDefault="00A55CD6">
      <w:pPr>
        <w:pStyle w:val="PromptMiniHead"/>
        <w:rPr>
          <w:rFonts w:hint="eastAsia"/>
        </w:rPr>
      </w:pPr>
      <w:r>
        <w:t>Step 1:</w:t>
      </w:r>
    </w:p>
    <w:p w14:paraId="1F4D76E6" w14:textId="77777777" w:rsidR="00AF510D" w:rsidRDefault="00A55CD6">
      <w:pPr>
        <w:pStyle w:val="BodyText"/>
        <w:rPr>
          <w:rFonts w:hint="eastAsia"/>
        </w:rPr>
      </w:pPr>
      <w:r>
        <w:t>Review all finalized outputs from Phase 0A and Prompts 1 through 4.</w:t>
      </w:r>
    </w:p>
    <w:p w14:paraId="79D71F0E" w14:textId="77777777" w:rsidR="00AF510D" w:rsidRDefault="00AF510D">
      <w:pPr>
        <w:pStyle w:val="BodyText"/>
        <w:rPr>
          <w:rFonts w:hint="eastAsia"/>
        </w:rPr>
      </w:pPr>
    </w:p>
    <w:p w14:paraId="4CCF638E" w14:textId="77777777" w:rsidR="00AF510D" w:rsidRDefault="00A55CD6">
      <w:pPr>
        <w:pStyle w:val="PromptMiniHead"/>
        <w:rPr>
          <w:rFonts w:hint="eastAsia"/>
        </w:rPr>
      </w:pPr>
      <w:r>
        <w:t>Step 2:</w:t>
      </w:r>
    </w:p>
    <w:p w14:paraId="4B2B2802" w14:textId="77777777" w:rsidR="00AF510D" w:rsidRDefault="00A55CD6">
      <w:pPr>
        <w:pStyle w:val="BodyText"/>
        <w:rPr>
          <w:rFonts w:hint="eastAsia"/>
        </w:rPr>
      </w:pPr>
      <w:r>
        <w:t xml:space="preserve">Consolidate all accepted standards, approved variants, mapped fields, validation rules, override rules, and audit </w:t>
      </w:r>
      <w:r>
        <w:t>requirements into master modules.</w:t>
      </w:r>
    </w:p>
    <w:p w14:paraId="51AAC45E" w14:textId="77777777" w:rsidR="00AF510D" w:rsidRDefault="00AF510D">
      <w:pPr>
        <w:pStyle w:val="BodyText"/>
        <w:rPr>
          <w:rFonts w:hint="eastAsia"/>
        </w:rPr>
      </w:pPr>
    </w:p>
    <w:p w14:paraId="1F3C3CB7" w14:textId="77777777" w:rsidR="00AF510D" w:rsidRDefault="00A55CD6">
      <w:pPr>
        <w:pStyle w:val="PromptMiniHead"/>
        <w:rPr>
          <w:rFonts w:hint="eastAsia"/>
        </w:rPr>
      </w:pPr>
      <w:r>
        <w:t>Step 3:</w:t>
      </w:r>
    </w:p>
    <w:p w14:paraId="64F207E7" w14:textId="77777777" w:rsidR="00AF510D" w:rsidRDefault="00A55CD6">
      <w:pPr>
        <w:pStyle w:val="PromptMiniHead"/>
        <w:rPr>
          <w:rFonts w:hint="eastAsia"/>
        </w:rPr>
      </w:pPr>
      <w:r>
        <w:t>Separate modules into:</w:t>
      </w:r>
    </w:p>
    <w:p w14:paraId="34261770" w14:textId="77777777" w:rsidR="00AF510D" w:rsidRDefault="00A55CD6">
      <w:pPr>
        <w:pStyle w:val="PromptBullet"/>
        <w:rPr>
          <w:rFonts w:hint="eastAsia"/>
        </w:rPr>
      </w:pPr>
      <w:r>
        <w:t>template/presentation modules</w:t>
      </w:r>
    </w:p>
    <w:p w14:paraId="345DFA75" w14:textId="77777777" w:rsidR="00AF510D" w:rsidRDefault="00A55CD6">
      <w:pPr>
        <w:pStyle w:val="PromptBullet"/>
        <w:rPr>
          <w:rFonts w:hint="eastAsia"/>
        </w:rPr>
      </w:pPr>
      <w:r>
        <w:t>engineering/data-definition modules</w:t>
      </w:r>
    </w:p>
    <w:p w14:paraId="145E1B05" w14:textId="77777777" w:rsidR="00AF510D" w:rsidRDefault="00A55CD6">
      <w:pPr>
        <w:pStyle w:val="PromptBullet"/>
        <w:rPr>
          <w:rFonts w:hint="eastAsia"/>
        </w:rPr>
      </w:pPr>
      <w:r>
        <w:lastRenderedPageBreak/>
        <w:t>source and dependency modules</w:t>
      </w:r>
    </w:p>
    <w:p w14:paraId="793F5159" w14:textId="77777777" w:rsidR="00AF510D" w:rsidRDefault="00A55CD6">
      <w:pPr>
        <w:pStyle w:val="PromptBullet"/>
        <w:rPr>
          <w:rFonts w:hint="eastAsia"/>
        </w:rPr>
      </w:pPr>
      <w:r>
        <w:t>governance modules</w:t>
      </w:r>
    </w:p>
    <w:p w14:paraId="0D20CEED" w14:textId="77777777" w:rsidR="00AF510D" w:rsidRDefault="00A55CD6">
      <w:pPr>
        <w:pStyle w:val="PromptBullet"/>
        <w:rPr>
          <w:rFonts w:hint="eastAsia"/>
        </w:rPr>
      </w:pPr>
      <w:r>
        <w:t>audit modules</w:t>
      </w:r>
    </w:p>
    <w:p w14:paraId="3EAF1CDC" w14:textId="77777777" w:rsidR="00AF510D" w:rsidRDefault="00A55CD6">
      <w:pPr>
        <w:pStyle w:val="PromptBullet"/>
        <w:rPr>
          <w:rFonts w:hint="eastAsia"/>
        </w:rPr>
      </w:pPr>
      <w:r>
        <w:t>intake/reference modules</w:t>
      </w:r>
    </w:p>
    <w:p w14:paraId="5EF2F7B1" w14:textId="77777777" w:rsidR="00AF510D" w:rsidRDefault="00A55CD6">
      <w:pPr>
        <w:pStyle w:val="PromptBullet"/>
        <w:rPr>
          <w:rFonts w:hint="eastAsia"/>
        </w:rPr>
      </w:pPr>
      <w:r>
        <w:t>unresolved/review modules</w:t>
      </w:r>
    </w:p>
    <w:p w14:paraId="2A151DFD" w14:textId="77777777" w:rsidR="00AF510D" w:rsidRDefault="00AF510D">
      <w:pPr>
        <w:pStyle w:val="BodyText"/>
        <w:rPr>
          <w:rFonts w:hint="eastAsia"/>
        </w:rPr>
      </w:pPr>
    </w:p>
    <w:p w14:paraId="072C40D7" w14:textId="77777777" w:rsidR="00AF510D" w:rsidRDefault="00A55CD6">
      <w:pPr>
        <w:pStyle w:val="PromptMiniHead"/>
        <w:rPr>
          <w:rFonts w:hint="eastAsia"/>
        </w:rPr>
      </w:pPr>
      <w:r>
        <w:t>Step 4:</w:t>
      </w:r>
    </w:p>
    <w:p w14:paraId="47C027FC" w14:textId="77777777" w:rsidR="00AF510D" w:rsidRDefault="00A55CD6">
      <w:pPr>
        <w:pStyle w:val="BodyText"/>
        <w:rPr>
          <w:rFonts w:hint="eastAsia"/>
        </w:rPr>
      </w:pPr>
      <w:r>
        <w:t>Define the final table/module list, keys, links, and controlled vocabularies.</w:t>
      </w:r>
    </w:p>
    <w:p w14:paraId="31CACB02" w14:textId="77777777" w:rsidR="00AF510D" w:rsidRDefault="00AF510D">
      <w:pPr>
        <w:pStyle w:val="BodyText"/>
        <w:rPr>
          <w:rFonts w:hint="eastAsia"/>
        </w:rPr>
      </w:pPr>
    </w:p>
    <w:p w14:paraId="4BDAEB1C" w14:textId="77777777" w:rsidR="00AF510D" w:rsidRDefault="00A55CD6">
      <w:pPr>
        <w:pStyle w:val="PromptMiniHead"/>
        <w:rPr>
          <w:rFonts w:hint="eastAsia"/>
        </w:rPr>
      </w:pPr>
      <w:r>
        <w:t>Step 5:</w:t>
      </w:r>
    </w:p>
    <w:p w14:paraId="287A73C7" w14:textId="77777777" w:rsidR="00AF510D" w:rsidRDefault="00A55CD6">
      <w:pPr>
        <w:pStyle w:val="BodyText"/>
        <w:rPr>
          <w:rFonts w:hint="eastAsia"/>
        </w:rPr>
      </w:pPr>
      <w:r>
        <w:t>Define stage-gate integration and downstream module dependencies.</w:t>
      </w:r>
    </w:p>
    <w:p w14:paraId="7CB874A1" w14:textId="77777777" w:rsidR="00AF510D" w:rsidRDefault="00AF510D">
      <w:pPr>
        <w:pStyle w:val="BodyText"/>
        <w:rPr>
          <w:rFonts w:hint="eastAsia"/>
        </w:rPr>
      </w:pPr>
    </w:p>
    <w:p w14:paraId="4B5F2E70" w14:textId="77777777" w:rsidR="00AF510D" w:rsidRDefault="00A55CD6">
      <w:pPr>
        <w:pStyle w:val="PromptMiniHead"/>
        <w:rPr>
          <w:rFonts w:hint="eastAsia"/>
        </w:rPr>
      </w:pPr>
      <w:r>
        <w:t>Step 6:</w:t>
      </w:r>
    </w:p>
    <w:p w14:paraId="1D855289" w14:textId="77777777" w:rsidR="00AF510D" w:rsidRDefault="00A55CD6">
      <w:pPr>
        <w:pStyle w:val="BodyText"/>
        <w:rPr>
          <w:rFonts w:hint="eastAsia"/>
        </w:rPr>
      </w:pPr>
      <w:r>
        <w:t>Define how unresolved issues are carried forward without breaking the buildable structure.</w:t>
      </w:r>
    </w:p>
    <w:p w14:paraId="1EBC0F10" w14:textId="77777777" w:rsidR="00AF510D" w:rsidRDefault="00AF510D">
      <w:pPr>
        <w:pStyle w:val="BodyText"/>
        <w:rPr>
          <w:rFonts w:hint="eastAsia"/>
        </w:rPr>
      </w:pPr>
    </w:p>
    <w:p w14:paraId="2F9AA29E" w14:textId="77777777" w:rsidR="00AF510D" w:rsidRDefault="00A55CD6">
      <w:pPr>
        <w:pStyle w:val="PromptMiniHead"/>
        <w:rPr>
          <w:rFonts w:hint="eastAsia"/>
        </w:rPr>
      </w:pPr>
      <w:r>
        <w:t>St</w:t>
      </w:r>
      <w:r>
        <w:t>ep 7:</w:t>
      </w:r>
    </w:p>
    <w:p w14:paraId="5A5D5E04" w14:textId="77777777" w:rsidR="00AF510D" w:rsidRDefault="00A55CD6">
      <w:pPr>
        <w:pStyle w:val="BodyText"/>
        <w:rPr>
          <w:rFonts w:hint="eastAsia"/>
        </w:rPr>
      </w:pPr>
      <w:r>
        <w:t>Create the final Phase-1 implementation package for IT.</w:t>
      </w:r>
    </w:p>
    <w:p w14:paraId="4AEC9865" w14:textId="77777777" w:rsidR="00AF510D" w:rsidRDefault="00AF510D">
      <w:pPr>
        <w:pStyle w:val="BodyText"/>
        <w:rPr>
          <w:rFonts w:hint="eastAsia"/>
        </w:rPr>
      </w:pPr>
    </w:p>
    <w:p w14:paraId="719F2578" w14:textId="77777777" w:rsidR="00AF510D" w:rsidRDefault="00AF510D">
      <w:pPr>
        <w:pStyle w:val="SectionDivider"/>
        <w:jc w:val="center"/>
        <w:rPr>
          <w:rFonts w:hint="eastAsia"/>
        </w:rPr>
      </w:pPr>
    </w:p>
    <w:p w14:paraId="016D5114" w14:textId="77777777" w:rsidR="00AF510D" w:rsidRDefault="00A55CD6">
      <w:pPr>
        <w:pStyle w:val="PromptBlockHead"/>
        <w:rPr>
          <w:rFonts w:hint="eastAsia"/>
        </w:rPr>
      </w:pPr>
      <w:r>
        <w:t>REQUIRED OUTPUT STRUCTURE</w:t>
      </w:r>
    </w:p>
    <w:p w14:paraId="59CC0FB5" w14:textId="77777777" w:rsidR="00AF510D" w:rsidRDefault="00AF510D">
      <w:pPr>
        <w:pStyle w:val="SectionDivider"/>
        <w:jc w:val="center"/>
        <w:rPr>
          <w:rFonts w:hint="eastAsia"/>
        </w:rPr>
      </w:pPr>
    </w:p>
    <w:p w14:paraId="04836960" w14:textId="77777777" w:rsidR="00AF510D" w:rsidRDefault="00AF510D">
      <w:pPr>
        <w:pStyle w:val="BodyText"/>
        <w:rPr>
          <w:rFonts w:hint="eastAsia"/>
        </w:rPr>
      </w:pPr>
    </w:p>
    <w:p w14:paraId="406E45EA" w14:textId="77777777" w:rsidR="00AF510D" w:rsidRDefault="00A55CD6">
      <w:pPr>
        <w:pStyle w:val="BodyText"/>
        <w:rPr>
          <w:rFonts w:hint="eastAsia"/>
        </w:rPr>
      </w:pPr>
      <w:r>
        <w:t>Return your output in the following sections:</w:t>
      </w:r>
    </w:p>
    <w:p w14:paraId="617D0B21" w14:textId="77777777" w:rsidR="00AF510D" w:rsidRDefault="00AF510D">
      <w:pPr>
        <w:pStyle w:val="BodyText"/>
        <w:rPr>
          <w:rFonts w:hint="eastAsia"/>
        </w:rPr>
      </w:pPr>
    </w:p>
    <w:p w14:paraId="1520EB20" w14:textId="77777777" w:rsidR="00AF510D" w:rsidRDefault="00A55CD6">
      <w:pPr>
        <w:pStyle w:val="BodyText"/>
        <w:rPr>
          <w:rFonts w:hint="eastAsia"/>
        </w:rPr>
      </w:pPr>
      <w:r>
        <w:t>1. Executive Summary</w:t>
      </w:r>
    </w:p>
    <w:p w14:paraId="2AE8E0F3" w14:textId="77777777" w:rsidR="00AF510D" w:rsidRDefault="00A55CD6">
      <w:pPr>
        <w:pStyle w:val="PromptBullet"/>
        <w:rPr>
          <w:rFonts w:hint="eastAsia"/>
        </w:rPr>
      </w:pPr>
      <w:r>
        <w:t>total number of modules/tables defined</w:t>
      </w:r>
    </w:p>
    <w:p w14:paraId="430A9834" w14:textId="77777777" w:rsidR="00AF510D" w:rsidRDefault="00A55CD6">
      <w:pPr>
        <w:pStyle w:val="PromptBullet"/>
        <w:rPr>
          <w:rFonts w:hint="eastAsia"/>
        </w:rPr>
      </w:pPr>
      <w:r>
        <w:t>total number of controlled vocabularies defined</w:t>
      </w:r>
    </w:p>
    <w:p w14:paraId="087DD923" w14:textId="77777777" w:rsidR="00AF510D" w:rsidRDefault="00A55CD6">
      <w:pPr>
        <w:pStyle w:val="PromptBullet"/>
        <w:rPr>
          <w:rFonts w:hint="eastAsia"/>
        </w:rPr>
      </w:pPr>
      <w:r>
        <w:t>major con</w:t>
      </w:r>
      <w:r>
        <w:t>solidation outcomes</w:t>
      </w:r>
    </w:p>
    <w:p w14:paraId="5EFFC9D0" w14:textId="77777777" w:rsidR="00AF510D" w:rsidRDefault="00A55CD6">
      <w:pPr>
        <w:pStyle w:val="PromptBullet"/>
        <w:rPr>
          <w:rFonts w:hint="eastAsia"/>
        </w:rPr>
      </w:pPr>
      <w:r>
        <w:t>major unresolved areas</w:t>
      </w:r>
    </w:p>
    <w:p w14:paraId="15EE0FF3" w14:textId="77777777" w:rsidR="00AF510D" w:rsidRDefault="00AF510D">
      <w:pPr>
        <w:pStyle w:val="BodyText"/>
        <w:rPr>
          <w:rFonts w:hint="eastAsia"/>
        </w:rPr>
      </w:pPr>
    </w:p>
    <w:p w14:paraId="68E69984" w14:textId="77777777" w:rsidR="00AF510D" w:rsidRDefault="00A55CD6">
      <w:pPr>
        <w:pStyle w:val="BodyText"/>
        <w:rPr>
          <w:rFonts w:hint="eastAsia"/>
        </w:rPr>
      </w:pPr>
      <w:r>
        <w:t>2. Final Master Database Architecture</w:t>
      </w:r>
    </w:p>
    <w:p w14:paraId="719C5EA7" w14:textId="77777777" w:rsidR="00AF510D" w:rsidRDefault="00A55CD6">
      <w:pPr>
        <w:pStyle w:val="PromptBullet"/>
        <w:rPr>
          <w:rFonts w:hint="eastAsia"/>
        </w:rPr>
      </w:pPr>
      <w:r>
        <w:t>layer-by-layer architecture</w:t>
      </w:r>
    </w:p>
    <w:p w14:paraId="16E8169F" w14:textId="77777777" w:rsidR="00AF510D" w:rsidRDefault="00A55CD6">
      <w:pPr>
        <w:pStyle w:val="PromptBullet"/>
        <w:rPr>
          <w:rFonts w:hint="eastAsia"/>
        </w:rPr>
      </w:pPr>
      <w:r>
        <w:t>domain structure</w:t>
      </w:r>
    </w:p>
    <w:p w14:paraId="60B87F3E" w14:textId="77777777" w:rsidR="00AF510D" w:rsidRDefault="00A55CD6">
      <w:pPr>
        <w:pStyle w:val="PromptBullet"/>
        <w:rPr>
          <w:rFonts w:hint="eastAsia"/>
        </w:rPr>
      </w:pPr>
      <w:r>
        <w:t>major dependencies</w:t>
      </w:r>
    </w:p>
    <w:p w14:paraId="20F6512E" w14:textId="77777777" w:rsidR="00AF510D" w:rsidRDefault="00AF510D">
      <w:pPr>
        <w:pStyle w:val="BodyText"/>
        <w:rPr>
          <w:rFonts w:hint="eastAsia"/>
        </w:rPr>
      </w:pPr>
    </w:p>
    <w:p w14:paraId="24951B84" w14:textId="77777777" w:rsidR="00AF510D" w:rsidRDefault="00A55CD6">
      <w:pPr>
        <w:pStyle w:val="BodyText"/>
        <w:rPr>
          <w:rFonts w:hint="eastAsia"/>
        </w:rPr>
      </w:pPr>
      <w:r>
        <w:t>3. Master Template Module Structure</w:t>
      </w:r>
    </w:p>
    <w:p w14:paraId="074D6D93" w14:textId="77777777" w:rsidR="00AF510D" w:rsidRDefault="00A55CD6">
      <w:pPr>
        <w:pStyle w:val="PromptBullet"/>
        <w:rPr>
          <w:rFonts w:hint="eastAsia"/>
        </w:rPr>
      </w:pPr>
      <w:r>
        <w:t>template families</w:t>
      </w:r>
    </w:p>
    <w:p w14:paraId="407152FB" w14:textId="77777777" w:rsidR="00AF510D" w:rsidRDefault="00A55CD6">
      <w:pPr>
        <w:pStyle w:val="PromptBullet"/>
        <w:rPr>
          <w:rFonts w:hint="eastAsia"/>
        </w:rPr>
      </w:pPr>
      <w:r>
        <w:t>variants</w:t>
      </w:r>
    </w:p>
    <w:p w14:paraId="568931F6" w14:textId="77777777" w:rsidR="00AF510D" w:rsidRDefault="00A55CD6">
      <w:pPr>
        <w:pStyle w:val="PromptBullet"/>
        <w:rPr>
          <w:rFonts w:hint="eastAsia"/>
        </w:rPr>
      </w:pPr>
      <w:r>
        <w:t>title blocks</w:t>
      </w:r>
    </w:p>
    <w:p w14:paraId="684E8ED8" w14:textId="77777777" w:rsidR="00AF510D" w:rsidRDefault="00A55CD6">
      <w:pPr>
        <w:pStyle w:val="PromptBullet"/>
        <w:rPr>
          <w:rFonts w:hint="eastAsia"/>
        </w:rPr>
      </w:pPr>
      <w:r>
        <w:t>revision blocks</w:t>
      </w:r>
    </w:p>
    <w:p w14:paraId="28CAE490" w14:textId="77777777" w:rsidR="00AF510D" w:rsidRDefault="00A55CD6">
      <w:pPr>
        <w:pStyle w:val="PromptBullet"/>
        <w:rPr>
          <w:rFonts w:hint="eastAsia"/>
        </w:rPr>
      </w:pPr>
      <w:r>
        <w:t>note blocks</w:t>
      </w:r>
    </w:p>
    <w:p w14:paraId="0AAF37F7" w14:textId="77777777" w:rsidR="00AF510D" w:rsidRDefault="00A55CD6">
      <w:pPr>
        <w:pStyle w:val="PromptBullet"/>
        <w:rPr>
          <w:rFonts w:hint="eastAsia"/>
        </w:rPr>
      </w:pPr>
      <w:r>
        <w:t>layout rules</w:t>
      </w:r>
    </w:p>
    <w:p w14:paraId="7F02B56D" w14:textId="77777777" w:rsidR="00AF510D" w:rsidRDefault="00A55CD6">
      <w:pPr>
        <w:pStyle w:val="PromptBullet"/>
        <w:rPr>
          <w:rFonts w:hint="eastAsia"/>
        </w:rPr>
      </w:pPr>
      <w:r>
        <w:t>table/callout/sequence/naming modules</w:t>
      </w:r>
    </w:p>
    <w:p w14:paraId="25F7075E" w14:textId="77777777" w:rsidR="00AF510D" w:rsidRDefault="00AF510D">
      <w:pPr>
        <w:pStyle w:val="BodyText"/>
        <w:rPr>
          <w:rFonts w:hint="eastAsia"/>
        </w:rPr>
      </w:pPr>
    </w:p>
    <w:p w14:paraId="10E262DD" w14:textId="77777777" w:rsidR="00AF510D" w:rsidRDefault="00A55CD6">
      <w:pPr>
        <w:pStyle w:val="BodyText"/>
        <w:rPr>
          <w:rFonts w:hint="eastAsia"/>
        </w:rPr>
      </w:pPr>
      <w:r>
        <w:t>4. Master Field Dictionary Structure</w:t>
      </w:r>
    </w:p>
    <w:p w14:paraId="57F77739" w14:textId="77777777" w:rsidR="00AF510D" w:rsidRDefault="00A55CD6">
      <w:pPr>
        <w:pStyle w:val="PromptBullet"/>
        <w:rPr>
          <w:rFonts w:hint="eastAsia"/>
        </w:rPr>
      </w:pPr>
      <w:r>
        <w:t>field definition modules</w:t>
      </w:r>
    </w:p>
    <w:p w14:paraId="4BA5B5B9" w14:textId="77777777" w:rsidR="00AF510D" w:rsidRDefault="00A55CD6">
      <w:pPr>
        <w:pStyle w:val="PromptBullet"/>
        <w:rPr>
          <w:rFonts w:hint="eastAsia"/>
        </w:rPr>
      </w:pPr>
      <w:r>
        <w:t>alias modules</w:t>
      </w:r>
    </w:p>
    <w:p w14:paraId="2F396941" w14:textId="77777777" w:rsidR="00AF510D" w:rsidRDefault="00A55CD6">
      <w:pPr>
        <w:pStyle w:val="PromptBullet"/>
        <w:rPr>
          <w:rFonts w:hint="eastAsia"/>
        </w:rPr>
      </w:pPr>
      <w:r>
        <w:t>entity/scope modules</w:t>
      </w:r>
    </w:p>
    <w:p w14:paraId="48879D6F" w14:textId="77777777" w:rsidR="00AF510D" w:rsidRDefault="00A55CD6">
      <w:pPr>
        <w:pStyle w:val="PromptBullet"/>
        <w:rPr>
          <w:rFonts w:hint="eastAsia"/>
        </w:rPr>
      </w:pPr>
      <w:r>
        <w:t>output-impact modules</w:t>
      </w:r>
    </w:p>
    <w:p w14:paraId="15AF755B" w14:textId="77777777" w:rsidR="00AF510D" w:rsidRDefault="00AF510D">
      <w:pPr>
        <w:pStyle w:val="BodyText"/>
        <w:rPr>
          <w:rFonts w:hint="eastAsia"/>
        </w:rPr>
      </w:pPr>
    </w:p>
    <w:p w14:paraId="0735E939" w14:textId="77777777" w:rsidR="00AF510D" w:rsidRDefault="00A55CD6">
      <w:pPr>
        <w:pStyle w:val="BodyText"/>
        <w:rPr>
          <w:rFonts w:hint="eastAsia"/>
        </w:rPr>
      </w:pPr>
      <w:r>
        <w:t>5. Source Mapping and Dependency Structure</w:t>
      </w:r>
    </w:p>
    <w:p w14:paraId="3A40D5EC" w14:textId="77777777" w:rsidR="00AF510D" w:rsidRDefault="00A55CD6">
      <w:pPr>
        <w:pStyle w:val="PromptBullet"/>
        <w:rPr>
          <w:rFonts w:hint="eastAsia"/>
        </w:rPr>
      </w:pPr>
      <w:r>
        <w:t>source map</w:t>
      </w:r>
    </w:p>
    <w:p w14:paraId="645B8AA3" w14:textId="77777777" w:rsidR="00AF510D" w:rsidRDefault="00A55CD6">
      <w:pPr>
        <w:pStyle w:val="PromptBullet"/>
        <w:rPr>
          <w:rFonts w:hint="eastAsia"/>
        </w:rPr>
      </w:pPr>
      <w:r>
        <w:t>transformation rules</w:t>
      </w:r>
    </w:p>
    <w:p w14:paraId="26E26921" w14:textId="77777777" w:rsidR="00AF510D" w:rsidRDefault="00A55CD6">
      <w:pPr>
        <w:pStyle w:val="PromptBullet"/>
        <w:rPr>
          <w:rFonts w:hint="eastAsia"/>
        </w:rPr>
      </w:pPr>
      <w:r>
        <w:t xml:space="preserve">fallback </w:t>
      </w:r>
      <w:r>
        <w:t>rules</w:t>
      </w:r>
    </w:p>
    <w:p w14:paraId="56E7EFA1" w14:textId="77777777" w:rsidR="00AF510D" w:rsidRDefault="00A55CD6">
      <w:pPr>
        <w:pStyle w:val="PromptBullet"/>
        <w:rPr>
          <w:rFonts w:hint="eastAsia"/>
        </w:rPr>
      </w:pPr>
      <w:r>
        <w:t>null policies</w:t>
      </w:r>
    </w:p>
    <w:p w14:paraId="1AE0C8C2" w14:textId="77777777" w:rsidR="00AF510D" w:rsidRDefault="00A55CD6">
      <w:pPr>
        <w:pStyle w:val="PromptBullet"/>
        <w:rPr>
          <w:rFonts w:hint="eastAsia"/>
        </w:rPr>
      </w:pPr>
      <w:r>
        <w:t>conflict rules</w:t>
      </w:r>
    </w:p>
    <w:p w14:paraId="3C828914" w14:textId="77777777" w:rsidR="00AF510D" w:rsidRDefault="00A55CD6">
      <w:pPr>
        <w:pStyle w:val="PromptBullet"/>
        <w:rPr>
          <w:rFonts w:hint="eastAsia"/>
        </w:rPr>
      </w:pPr>
      <w:r>
        <w:t>dependency maps</w:t>
      </w:r>
    </w:p>
    <w:p w14:paraId="76D18C7E" w14:textId="77777777" w:rsidR="00AF510D" w:rsidRDefault="00AF510D">
      <w:pPr>
        <w:pStyle w:val="BodyText"/>
        <w:rPr>
          <w:rFonts w:hint="eastAsia"/>
        </w:rPr>
      </w:pPr>
    </w:p>
    <w:p w14:paraId="6007C1DF" w14:textId="77777777" w:rsidR="00AF510D" w:rsidRDefault="00A55CD6">
      <w:pPr>
        <w:pStyle w:val="BodyText"/>
        <w:rPr>
          <w:rFonts w:hint="eastAsia"/>
        </w:rPr>
      </w:pPr>
      <w:r>
        <w:t>6. Validation and Override Structure</w:t>
      </w:r>
    </w:p>
    <w:p w14:paraId="24A56AD8" w14:textId="77777777" w:rsidR="00AF510D" w:rsidRDefault="00A55CD6">
      <w:pPr>
        <w:pStyle w:val="PromptBullet"/>
        <w:rPr>
          <w:rFonts w:hint="eastAsia"/>
        </w:rPr>
      </w:pPr>
      <w:r>
        <w:t>validation rule modules</w:t>
      </w:r>
    </w:p>
    <w:p w14:paraId="7900AA58" w14:textId="77777777" w:rsidR="00AF510D" w:rsidRDefault="00A55CD6">
      <w:pPr>
        <w:pStyle w:val="PromptBullet"/>
        <w:rPr>
          <w:rFonts w:hint="eastAsia"/>
        </w:rPr>
      </w:pPr>
      <w:r>
        <w:t>validation-field linkage</w:t>
      </w:r>
    </w:p>
    <w:p w14:paraId="2993F5EB" w14:textId="77777777" w:rsidR="00AF510D" w:rsidRDefault="00A55CD6">
      <w:pPr>
        <w:pStyle w:val="PromptBullet"/>
        <w:rPr>
          <w:rFonts w:hint="eastAsia"/>
        </w:rPr>
      </w:pPr>
      <w:r>
        <w:t>override governance modules</w:t>
      </w:r>
    </w:p>
    <w:p w14:paraId="2C4E0D44" w14:textId="77777777" w:rsidR="00AF510D" w:rsidRDefault="00A55CD6">
      <w:pPr>
        <w:pStyle w:val="PromptBullet"/>
        <w:rPr>
          <w:rFonts w:hint="eastAsia"/>
        </w:rPr>
      </w:pPr>
      <w:r>
        <w:t>role matrix modules</w:t>
      </w:r>
    </w:p>
    <w:p w14:paraId="495FBBD3" w14:textId="77777777" w:rsidR="00AF510D" w:rsidRDefault="00AF510D">
      <w:pPr>
        <w:pStyle w:val="BodyText"/>
        <w:rPr>
          <w:rFonts w:hint="eastAsia"/>
        </w:rPr>
      </w:pPr>
    </w:p>
    <w:p w14:paraId="78B56A7C" w14:textId="77777777" w:rsidR="00AF510D" w:rsidRDefault="00A55CD6">
      <w:pPr>
        <w:pStyle w:val="BodyText"/>
        <w:rPr>
          <w:rFonts w:hint="eastAsia"/>
        </w:rPr>
      </w:pPr>
      <w:r>
        <w:t>7. Traceability and Audit Structure</w:t>
      </w:r>
    </w:p>
    <w:p w14:paraId="62C31945" w14:textId="77777777" w:rsidR="00AF510D" w:rsidRDefault="00A55CD6">
      <w:pPr>
        <w:pStyle w:val="PromptBullet"/>
        <w:rPr>
          <w:rFonts w:hint="eastAsia"/>
        </w:rPr>
      </w:pPr>
      <w:r>
        <w:t xml:space="preserve">audit log </w:t>
      </w:r>
      <w:r>
        <w:t>requirements</w:t>
      </w:r>
    </w:p>
    <w:p w14:paraId="71AD6094" w14:textId="77777777" w:rsidR="00AF510D" w:rsidRDefault="00A55CD6">
      <w:pPr>
        <w:pStyle w:val="PromptBullet"/>
        <w:rPr>
          <w:rFonts w:hint="eastAsia"/>
        </w:rPr>
      </w:pPr>
      <w:r>
        <w:t>traceability path structure</w:t>
      </w:r>
    </w:p>
    <w:p w14:paraId="235EF8EA" w14:textId="77777777" w:rsidR="00AF510D" w:rsidRDefault="00A55CD6">
      <w:pPr>
        <w:pStyle w:val="PromptBullet"/>
        <w:rPr>
          <w:rFonts w:hint="eastAsia"/>
        </w:rPr>
      </w:pPr>
      <w:r>
        <w:t>release blocker integration</w:t>
      </w:r>
    </w:p>
    <w:p w14:paraId="0D7FF942" w14:textId="77777777" w:rsidR="00AF510D" w:rsidRDefault="00A55CD6">
      <w:pPr>
        <w:pStyle w:val="PromptBullet"/>
        <w:rPr>
          <w:rFonts w:hint="eastAsia"/>
        </w:rPr>
      </w:pPr>
      <w:r>
        <w:t>manual review trigger integration</w:t>
      </w:r>
    </w:p>
    <w:p w14:paraId="018A2110" w14:textId="77777777" w:rsidR="00AF510D" w:rsidRDefault="00AF510D">
      <w:pPr>
        <w:pStyle w:val="BodyText"/>
        <w:rPr>
          <w:rFonts w:hint="eastAsia"/>
        </w:rPr>
      </w:pPr>
    </w:p>
    <w:p w14:paraId="2B230C40" w14:textId="77777777" w:rsidR="00AF510D" w:rsidRDefault="00A55CD6">
      <w:pPr>
        <w:pStyle w:val="BodyText"/>
        <w:rPr>
          <w:rFonts w:hint="eastAsia"/>
        </w:rPr>
      </w:pPr>
      <w:r>
        <w:t>8. Output Stage Gate Structure</w:t>
      </w:r>
    </w:p>
    <w:p w14:paraId="7A99B7E2" w14:textId="77777777" w:rsidR="00AF510D" w:rsidRDefault="00A55CD6">
      <w:pPr>
        <w:pStyle w:val="PromptBullet"/>
        <w:rPr>
          <w:rFonts w:hint="eastAsia"/>
        </w:rPr>
      </w:pPr>
      <w:r>
        <w:t>gate definitions</w:t>
      </w:r>
    </w:p>
    <w:p w14:paraId="76304D20" w14:textId="77777777" w:rsidR="00AF510D" w:rsidRDefault="00A55CD6">
      <w:pPr>
        <w:pStyle w:val="PromptBullet"/>
        <w:rPr>
          <w:rFonts w:hint="eastAsia"/>
        </w:rPr>
      </w:pPr>
      <w:r>
        <w:t>stage dependencies</w:t>
      </w:r>
    </w:p>
    <w:p w14:paraId="360BBC23" w14:textId="77777777" w:rsidR="00AF510D" w:rsidRDefault="00A55CD6">
      <w:pPr>
        <w:pStyle w:val="PromptBullet"/>
        <w:rPr>
          <w:rFonts w:hint="eastAsia"/>
        </w:rPr>
      </w:pPr>
      <w:r>
        <w:t>downstream control logic</w:t>
      </w:r>
    </w:p>
    <w:p w14:paraId="7B3D59C3" w14:textId="77777777" w:rsidR="00AF510D" w:rsidRDefault="00AF510D">
      <w:pPr>
        <w:pStyle w:val="BodyText"/>
        <w:rPr>
          <w:rFonts w:hint="eastAsia"/>
        </w:rPr>
      </w:pPr>
    </w:p>
    <w:p w14:paraId="7BA97FE1" w14:textId="77777777" w:rsidR="00AF510D" w:rsidRDefault="00A55CD6">
      <w:pPr>
        <w:pStyle w:val="BodyText"/>
        <w:rPr>
          <w:rFonts w:hint="eastAsia"/>
        </w:rPr>
      </w:pPr>
      <w:r>
        <w:t>9. Intake and Historical Reference Structure</w:t>
      </w:r>
    </w:p>
    <w:p w14:paraId="309BC643" w14:textId="77777777" w:rsidR="00AF510D" w:rsidRDefault="00A55CD6">
      <w:pPr>
        <w:pStyle w:val="PromptBullet"/>
        <w:rPr>
          <w:rFonts w:hint="eastAsia"/>
        </w:rPr>
      </w:pPr>
      <w:r>
        <w:t>intake job reg</w:t>
      </w:r>
      <w:r>
        <w:t>istry</w:t>
      </w:r>
    </w:p>
    <w:p w14:paraId="6311C4FD" w14:textId="77777777" w:rsidR="00AF510D" w:rsidRDefault="00A55CD6">
      <w:pPr>
        <w:pStyle w:val="PromptBullet"/>
        <w:rPr>
          <w:rFonts w:hint="eastAsia"/>
        </w:rPr>
      </w:pPr>
      <w:r>
        <w:t>intake sheet registry</w:t>
      </w:r>
    </w:p>
    <w:p w14:paraId="3BBF1725" w14:textId="77777777" w:rsidR="00AF510D" w:rsidRDefault="00A55CD6">
      <w:pPr>
        <w:pStyle w:val="PromptBullet"/>
        <w:rPr>
          <w:rFonts w:hint="eastAsia"/>
        </w:rPr>
      </w:pPr>
      <w:r>
        <w:t>historical reference registry</w:t>
      </w:r>
    </w:p>
    <w:p w14:paraId="2CE7BC3C" w14:textId="77777777" w:rsidR="00AF510D" w:rsidRDefault="00A55CD6">
      <w:pPr>
        <w:pStyle w:val="PromptBullet"/>
        <w:rPr>
          <w:rFonts w:hint="eastAsia"/>
        </w:rPr>
      </w:pPr>
      <w:r>
        <w:t>QC linkage</w:t>
      </w:r>
    </w:p>
    <w:p w14:paraId="512D22D0" w14:textId="77777777" w:rsidR="00AF510D" w:rsidRDefault="00AF510D">
      <w:pPr>
        <w:pStyle w:val="BodyText"/>
        <w:rPr>
          <w:rFonts w:hint="eastAsia"/>
        </w:rPr>
      </w:pPr>
    </w:p>
    <w:p w14:paraId="4B9D574F" w14:textId="77777777" w:rsidR="00AF510D" w:rsidRDefault="00A55CD6">
      <w:pPr>
        <w:pStyle w:val="BodyText"/>
        <w:rPr>
          <w:rFonts w:hint="eastAsia"/>
        </w:rPr>
      </w:pPr>
      <w:r>
        <w:t>10. Unresolved Issue and Assumption Structure</w:t>
      </w:r>
    </w:p>
    <w:p w14:paraId="6E2B520E" w14:textId="77777777" w:rsidR="00AF510D" w:rsidRDefault="00A55CD6">
      <w:pPr>
        <w:pStyle w:val="PromptBullet"/>
        <w:rPr>
          <w:rFonts w:hint="eastAsia"/>
        </w:rPr>
      </w:pPr>
      <w:r>
        <w:t>unresolved issue register</w:t>
      </w:r>
    </w:p>
    <w:p w14:paraId="0EF7D38E" w14:textId="77777777" w:rsidR="00AF510D" w:rsidRDefault="00A55CD6">
      <w:pPr>
        <w:pStyle w:val="PromptBullet"/>
        <w:rPr>
          <w:rFonts w:hint="eastAsia"/>
        </w:rPr>
      </w:pPr>
      <w:r>
        <w:t>implementation assumption register</w:t>
      </w:r>
    </w:p>
    <w:p w14:paraId="547BBAC9" w14:textId="77777777" w:rsidR="00AF510D" w:rsidRDefault="00A55CD6">
      <w:pPr>
        <w:pStyle w:val="PromptBullet"/>
        <w:rPr>
          <w:rFonts w:hint="eastAsia"/>
        </w:rPr>
      </w:pPr>
      <w:r>
        <w:t>Phase 2 readiness register</w:t>
      </w:r>
    </w:p>
    <w:p w14:paraId="29B9A6CF" w14:textId="77777777" w:rsidR="00AF510D" w:rsidRDefault="00AF510D">
      <w:pPr>
        <w:pStyle w:val="BodyText"/>
        <w:rPr>
          <w:rFonts w:hint="eastAsia"/>
        </w:rPr>
      </w:pPr>
    </w:p>
    <w:p w14:paraId="52411B5B" w14:textId="77777777" w:rsidR="00AF510D" w:rsidRDefault="00A55CD6">
      <w:pPr>
        <w:pStyle w:val="BodyText"/>
        <w:rPr>
          <w:rFonts w:hint="eastAsia"/>
        </w:rPr>
      </w:pPr>
      <w:r>
        <w:lastRenderedPageBreak/>
        <w:t>11. Module Dependency Diagram in Text Form</w:t>
      </w:r>
    </w:p>
    <w:p w14:paraId="26C348D4" w14:textId="77777777" w:rsidR="00AF510D" w:rsidRDefault="00A55CD6">
      <w:pPr>
        <w:pStyle w:val="PromptBullet"/>
        <w:rPr>
          <w:rFonts w:hint="eastAsia"/>
        </w:rPr>
      </w:pPr>
      <w:r>
        <w:t>parent-child dependencies</w:t>
      </w:r>
    </w:p>
    <w:p w14:paraId="2CCDAD88" w14:textId="77777777" w:rsidR="00AF510D" w:rsidRDefault="00A55CD6">
      <w:pPr>
        <w:pStyle w:val="PromptBullet"/>
        <w:rPr>
          <w:rFonts w:hint="eastAsia"/>
        </w:rPr>
      </w:pPr>
      <w:r>
        <w:t>cross-module dependencies</w:t>
      </w:r>
    </w:p>
    <w:p w14:paraId="6986FCF1" w14:textId="77777777" w:rsidR="00AF510D" w:rsidRDefault="00A55CD6">
      <w:pPr>
        <w:pStyle w:val="PromptBullet"/>
        <w:rPr>
          <w:rFonts w:hint="eastAsia"/>
        </w:rPr>
      </w:pPr>
      <w:r>
        <w:t>release-critical paths</w:t>
      </w:r>
    </w:p>
    <w:p w14:paraId="7AA28EC7" w14:textId="77777777" w:rsidR="00AF510D" w:rsidRDefault="00AF510D">
      <w:pPr>
        <w:pStyle w:val="BodyText"/>
        <w:rPr>
          <w:rFonts w:hint="eastAsia"/>
        </w:rPr>
      </w:pPr>
    </w:p>
    <w:p w14:paraId="494C5158" w14:textId="77777777" w:rsidR="00AF510D" w:rsidRDefault="00A55CD6">
      <w:pPr>
        <w:pStyle w:val="BodyText"/>
        <w:rPr>
          <w:rFonts w:hint="eastAsia"/>
        </w:rPr>
      </w:pPr>
      <w:r>
        <w:t>12. Recommended Phase-2 Readiness Checklist</w:t>
      </w:r>
    </w:p>
    <w:p w14:paraId="0FD969EC" w14:textId="77777777" w:rsidR="00AF510D" w:rsidRDefault="00A55CD6">
      <w:pPr>
        <w:pStyle w:val="PromptBullet"/>
        <w:rPr>
          <w:rFonts w:hint="eastAsia"/>
        </w:rPr>
      </w:pPr>
      <w:r>
        <w:t>items that must be complete before Phase 2</w:t>
      </w:r>
    </w:p>
    <w:p w14:paraId="22C14B1E" w14:textId="77777777" w:rsidR="00AF510D" w:rsidRDefault="00A55CD6">
      <w:pPr>
        <w:pStyle w:val="PromptBullet"/>
        <w:rPr>
          <w:rFonts w:hint="eastAsia"/>
        </w:rPr>
      </w:pPr>
      <w:r>
        <w:t>optional enhancements for later</w:t>
      </w:r>
    </w:p>
    <w:p w14:paraId="6C6B8334" w14:textId="77777777" w:rsidR="00AF510D" w:rsidRDefault="00A55CD6">
      <w:pPr>
        <w:pStyle w:val="PromptBullet"/>
        <w:rPr>
          <w:rFonts w:hint="eastAsia"/>
        </w:rPr>
      </w:pPr>
      <w:r>
        <w:t>unresolved blockers for future automation</w:t>
      </w:r>
    </w:p>
    <w:p w14:paraId="739562C4" w14:textId="77777777" w:rsidR="00AF510D" w:rsidRDefault="00AF510D">
      <w:pPr>
        <w:pStyle w:val="BodyText"/>
        <w:rPr>
          <w:rFonts w:hint="eastAsia"/>
        </w:rPr>
      </w:pPr>
    </w:p>
    <w:p w14:paraId="44FAE33A" w14:textId="77777777" w:rsidR="00AF510D" w:rsidRDefault="00AF510D">
      <w:pPr>
        <w:pStyle w:val="SectionDivider"/>
        <w:jc w:val="center"/>
        <w:rPr>
          <w:rFonts w:hint="eastAsia"/>
        </w:rPr>
      </w:pPr>
    </w:p>
    <w:p w14:paraId="67EC02CE" w14:textId="77777777" w:rsidR="00AF510D" w:rsidRDefault="00A55CD6">
      <w:pPr>
        <w:pStyle w:val="PromptBlockHead"/>
        <w:rPr>
          <w:rFonts w:hint="eastAsia"/>
        </w:rPr>
      </w:pPr>
      <w:r>
        <w:t>REQUIRED RECORD F</w:t>
      </w:r>
      <w:r>
        <w:t>ORMAT</w:t>
      </w:r>
    </w:p>
    <w:p w14:paraId="643497C3" w14:textId="77777777" w:rsidR="00AF510D" w:rsidRDefault="00AF510D">
      <w:pPr>
        <w:pStyle w:val="SectionDivider"/>
        <w:jc w:val="center"/>
        <w:rPr>
          <w:rFonts w:hint="eastAsia"/>
        </w:rPr>
      </w:pPr>
    </w:p>
    <w:p w14:paraId="50AF0881" w14:textId="77777777" w:rsidR="00AF510D" w:rsidRDefault="00AF510D">
      <w:pPr>
        <w:pStyle w:val="BodyText"/>
        <w:rPr>
          <w:rFonts w:hint="eastAsia"/>
        </w:rPr>
      </w:pPr>
    </w:p>
    <w:p w14:paraId="65E60F95" w14:textId="77777777" w:rsidR="00AF510D" w:rsidRDefault="00A55CD6">
      <w:pPr>
        <w:pStyle w:val="PromptMiniHead"/>
        <w:rPr>
          <w:rFonts w:hint="eastAsia"/>
        </w:rPr>
      </w:pPr>
      <w:r>
        <w:t>For every module/table, provide:</w:t>
      </w:r>
    </w:p>
    <w:p w14:paraId="45F0B559" w14:textId="77777777" w:rsidR="00AF510D" w:rsidRDefault="00AF510D">
      <w:pPr>
        <w:pStyle w:val="BodyText"/>
        <w:rPr>
          <w:rFonts w:hint="eastAsia"/>
        </w:rPr>
      </w:pPr>
    </w:p>
    <w:p w14:paraId="3E69F897" w14:textId="77777777" w:rsidR="00AF510D" w:rsidRDefault="00A55CD6">
      <w:pPr>
        <w:pStyle w:val="PromptBullet"/>
        <w:rPr>
          <w:rFonts w:hint="eastAsia"/>
        </w:rPr>
      </w:pPr>
      <w:r>
        <w:t>Module Name</w:t>
      </w:r>
    </w:p>
    <w:p w14:paraId="027289DB" w14:textId="77777777" w:rsidR="00AF510D" w:rsidRDefault="00A55CD6">
      <w:pPr>
        <w:pStyle w:val="PromptBullet"/>
        <w:rPr>
          <w:rFonts w:hint="eastAsia"/>
        </w:rPr>
      </w:pPr>
      <w:r>
        <w:t>Purpose</w:t>
      </w:r>
    </w:p>
    <w:p w14:paraId="7F1F5798" w14:textId="77777777" w:rsidR="00AF510D" w:rsidRDefault="00A55CD6">
      <w:pPr>
        <w:pStyle w:val="PromptBullet"/>
        <w:rPr>
          <w:rFonts w:hint="eastAsia"/>
        </w:rPr>
      </w:pPr>
      <w:r>
        <w:t>Primary Keys</w:t>
      </w:r>
    </w:p>
    <w:p w14:paraId="70705588" w14:textId="77777777" w:rsidR="00AF510D" w:rsidRDefault="00A55CD6">
      <w:pPr>
        <w:pStyle w:val="PromptBullet"/>
        <w:rPr>
          <w:rFonts w:hint="eastAsia"/>
        </w:rPr>
      </w:pPr>
      <w:r>
        <w:t>Foreign Keys / Linked Modules</w:t>
      </w:r>
    </w:p>
    <w:p w14:paraId="208E4828" w14:textId="77777777" w:rsidR="00AF510D" w:rsidRDefault="00A55CD6">
      <w:pPr>
        <w:pStyle w:val="PromptBullet"/>
        <w:rPr>
          <w:rFonts w:hint="eastAsia"/>
        </w:rPr>
      </w:pPr>
      <w:r>
        <w:t>Core Attributes</w:t>
      </w:r>
    </w:p>
    <w:p w14:paraId="0D72E2DA" w14:textId="77777777" w:rsidR="00AF510D" w:rsidRDefault="00A55CD6">
      <w:pPr>
        <w:pStyle w:val="PromptBullet"/>
        <w:rPr>
          <w:rFonts w:hint="eastAsia"/>
        </w:rPr>
      </w:pPr>
      <w:r>
        <w:t>Governing Rules</w:t>
      </w:r>
    </w:p>
    <w:p w14:paraId="0B758124" w14:textId="77777777" w:rsidR="00AF510D" w:rsidRDefault="00A55CD6">
      <w:pPr>
        <w:pStyle w:val="PromptBullet"/>
        <w:rPr>
          <w:rFonts w:hint="eastAsia"/>
        </w:rPr>
      </w:pPr>
      <w:r>
        <w:t>Allowed Values / Controlled Values</w:t>
      </w:r>
    </w:p>
    <w:p w14:paraId="35E8018B" w14:textId="77777777" w:rsidR="00AF510D" w:rsidRDefault="00A55CD6">
      <w:pPr>
        <w:pStyle w:val="PromptBullet"/>
        <w:rPr>
          <w:rFonts w:hint="eastAsia"/>
        </w:rPr>
      </w:pPr>
      <w:r>
        <w:t>Source Dependence</w:t>
      </w:r>
    </w:p>
    <w:p w14:paraId="20900591" w14:textId="77777777" w:rsidR="00AF510D" w:rsidRDefault="00A55CD6">
      <w:pPr>
        <w:pStyle w:val="PromptBullet"/>
        <w:rPr>
          <w:rFonts w:hint="eastAsia"/>
        </w:rPr>
      </w:pPr>
      <w:r>
        <w:t>Validation Dependence</w:t>
      </w:r>
    </w:p>
    <w:p w14:paraId="50325DDF" w14:textId="77777777" w:rsidR="00AF510D" w:rsidRDefault="00A55CD6">
      <w:pPr>
        <w:pStyle w:val="PromptBullet"/>
        <w:rPr>
          <w:rFonts w:hint="eastAsia"/>
        </w:rPr>
      </w:pPr>
      <w:r>
        <w:t>Audit Requirement</w:t>
      </w:r>
    </w:p>
    <w:p w14:paraId="374817D1" w14:textId="77777777" w:rsidR="00AF510D" w:rsidRDefault="00A55CD6">
      <w:pPr>
        <w:pStyle w:val="PromptBullet"/>
        <w:rPr>
          <w:rFonts w:hint="eastAsia"/>
        </w:rPr>
      </w:pPr>
      <w:r>
        <w:t>Traceability Requirement</w:t>
      </w:r>
    </w:p>
    <w:p w14:paraId="63C684AA" w14:textId="77777777" w:rsidR="00AF510D" w:rsidRDefault="00A55CD6">
      <w:pPr>
        <w:pStyle w:val="PromptBullet"/>
        <w:rPr>
          <w:rFonts w:hint="eastAsia"/>
        </w:rPr>
      </w:pPr>
      <w:r>
        <w:t>V</w:t>
      </w:r>
      <w:r>
        <w:t>ariant Handling Rule</w:t>
      </w:r>
    </w:p>
    <w:p w14:paraId="51DC627F" w14:textId="77777777" w:rsidR="00AF510D" w:rsidRDefault="00A55CD6">
      <w:pPr>
        <w:pStyle w:val="PromptBullet"/>
        <w:rPr>
          <w:rFonts w:hint="eastAsia"/>
        </w:rPr>
      </w:pPr>
      <w:r>
        <w:t>Unresolved Item Handling Rule</w:t>
      </w:r>
    </w:p>
    <w:p w14:paraId="0EBB7BD4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498A37C0" w14:textId="77777777" w:rsidR="00AF510D" w:rsidRDefault="00AF510D">
      <w:pPr>
        <w:pStyle w:val="BodyText"/>
        <w:rPr>
          <w:rFonts w:hint="eastAsia"/>
        </w:rPr>
      </w:pPr>
    </w:p>
    <w:p w14:paraId="5689A261" w14:textId="77777777" w:rsidR="00AF510D" w:rsidRDefault="00A55CD6">
      <w:pPr>
        <w:pStyle w:val="BodyText"/>
        <w:rPr>
          <w:rFonts w:hint="eastAsia"/>
        </w:rPr>
      </w:pPr>
      <w:r>
        <w:t>For every controlled vocabulary / code list, provide:</w:t>
      </w:r>
    </w:p>
    <w:p w14:paraId="79275713" w14:textId="77777777" w:rsidR="00AF510D" w:rsidRDefault="00AF510D">
      <w:pPr>
        <w:pStyle w:val="BodyText"/>
        <w:rPr>
          <w:rFonts w:hint="eastAsia"/>
        </w:rPr>
      </w:pPr>
    </w:p>
    <w:p w14:paraId="75446D0F" w14:textId="77777777" w:rsidR="00AF510D" w:rsidRDefault="00A55CD6">
      <w:pPr>
        <w:pStyle w:val="PromptBullet"/>
        <w:rPr>
          <w:rFonts w:hint="eastAsia"/>
        </w:rPr>
      </w:pPr>
      <w:r>
        <w:t>Code List Name</w:t>
      </w:r>
    </w:p>
    <w:p w14:paraId="5D18CDB6" w14:textId="77777777" w:rsidR="00AF510D" w:rsidRDefault="00A55CD6">
      <w:pPr>
        <w:pStyle w:val="PromptBullet"/>
        <w:rPr>
          <w:rFonts w:hint="eastAsia"/>
        </w:rPr>
      </w:pPr>
      <w:r>
        <w:t>Purpose</w:t>
      </w:r>
    </w:p>
    <w:p w14:paraId="1B98A34D" w14:textId="77777777" w:rsidR="00AF510D" w:rsidRDefault="00A55CD6">
      <w:pPr>
        <w:pStyle w:val="PromptBullet"/>
        <w:rPr>
          <w:rFonts w:hint="eastAsia"/>
        </w:rPr>
      </w:pPr>
      <w:r>
        <w:t>Allowed Values</w:t>
      </w:r>
    </w:p>
    <w:p w14:paraId="49BD6ED4" w14:textId="77777777" w:rsidR="00AF510D" w:rsidRDefault="00A55CD6">
      <w:pPr>
        <w:pStyle w:val="PromptBullet"/>
        <w:rPr>
          <w:rFonts w:hint="eastAsia"/>
        </w:rPr>
      </w:pPr>
      <w:r>
        <w:t>Value Definitions</w:t>
      </w:r>
    </w:p>
    <w:p w14:paraId="03519B27" w14:textId="77777777" w:rsidR="00AF510D" w:rsidRDefault="00A55CD6">
      <w:pPr>
        <w:pStyle w:val="PromptBullet"/>
        <w:rPr>
          <w:rFonts w:hint="eastAsia"/>
        </w:rPr>
      </w:pPr>
      <w:r>
        <w:t>Default Rule</w:t>
      </w:r>
    </w:p>
    <w:p w14:paraId="6CB9DC5D" w14:textId="77777777" w:rsidR="00AF510D" w:rsidRDefault="00A55CD6">
      <w:pPr>
        <w:pStyle w:val="PromptBullet"/>
        <w:rPr>
          <w:rFonts w:hint="eastAsia"/>
        </w:rPr>
      </w:pPr>
      <w:r>
        <w:t>Review Requirement</w:t>
      </w:r>
    </w:p>
    <w:p w14:paraId="3147DAA4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2C9BA3EA" w14:textId="77777777" w:rsidR="00AF510D" w:rsidRDefault="00AF510D">
      <w:pPr>
        <w:pStyle w:val="BodyText"/>
        <w:rPr>
          <w:rFonts w:hint="eastAsia"/>
        </w:rPr>
      </w:pPr>
    </w:p>
    <w:p w14:paraId="69EC15C8" w14:textId="77777777" w:rsidR="00AF510D" w:rsidRDefault="00A55CD6">
      <w:pPr>
        <w:pStyle w:val="PromptMiniHead"/>
        <w:rPr>
          <w:rFonts w:hint="eastAsia"/>
        </w:rPr>
      </w:pPr>
      <w:r>
        <w:t xml:space="preserve">For every major dependency link, </w:t>
      </w:r>
      <w:r>
        <w:t>provide:</w:t>
      </w:r>
    </w:p>
    <w:p w14:paraId="210C8854" w14:textId="77777777" w:rsidR="00AF510D" w:rsidRDefault="00AF510D">
      <w:pPr>
        <w:pStyle w:val="BodyText"/>
        <w:rPr>
          <w:rFonts w:hint="eastAsia"/>
        </w:rPr>
      </w:pPr>
    </w:p>
    <w:p w14:paraId="78D6BCDA" w14:textId="77777777" w:rsidR="00AF510D" w:rsidRDefault="00A55CD6">
      <w:pPr>
        <w:pStyle w:val="PromptBullet"/>
        <w:rPr>
          <w:rFonts w:hint="eastAsia"/>
        </w:rPr>
      </w:pPr>
      <w:r>
        <w:lastRenderedPageBreak/>
        <w:t>Parent Module</w:t>
      </w:r>
    </w:p>
    <w:p w14:paraId="6117FC31" w14:textId="77777777" w:rsidR="00AF510D" w:rsidRDefault="00A55CD6">
      <w:pPr>
        <w:pStyle w:val="PromptBullet"/>
        <w:rPr>
          <w:rFonts w:hint="eastAsia"/>
        </w:rPr>
      </w:pPr>
      <w:r>
        <w:t>Child Module</w:t>
      </w:r>
    </w:p>
    <w:p w14:paraId="7032CD86" w14:textId="77777777" w:rsidR="00AF510D" w:rsidRDefault="00A55CD6">
      <w:pPr>
        <w:pStyle w:val="PromptBullet"/>
        <w:rPr>
          <w:rFonts w:hint="eastAsia"/>
        </w:rPr>
      </w:pPr>
      <w:r>
        <w:t>Relationship Type</w:t>
      </w:r>
    </w:p>
    <w:p w14:paraId="680372D5" w14:textId="77777777" w:rsidR="00AF510D" w:rsidRDefault="00A55CD6">
      <w:pPr>
        <w:pStyle w:val="PromptBullet"/>
        <w:rPr>
          <w:rFonts w:hint="eastAsia"/>
        </w:rPr>
      </w:pPr>
      <w:r>
        <w:t>Dependency Purpose</w:t>
      </w:r>
    </w:p>
    <w:p w14:paraId="6759379C" w14:textId="77777777" w:rsidR="00AF510D" w:rsidRDefault="00A55CD6">
      <w:pPr>
        <w:pStyle w:val="PromptBullet"/>
        <w:rPr>
          <w:rFonts w:hint="eastAsia"/>
        </w:rPr>
      </w:pPr>
      <w:r>
        <w:t>Blocking Impact if Missing</w:t>
      </w:r>
    </w:p>
    <w:p w14:paraId="64B73A87" w14:textId="77777777" w:rsidR="00AF510D" w:rsidRDefault="00A55CD6">
      <w:pPr>
        <w:pStyle w:val="PromptBullet"/>
        <w:rPr>
          <w:rFonts w:hint="eastAsia"/>
        </w:rPr>
      </w:pPr>
      <w:r>
        <w:t>Traceability Requirement</w:t>
      </w:r>
    </w:p>
    <w:p w14:paraId="644D4B98" w14:textId="77777777" w:rsidR="00AF510D" w:rsidRDefault="00A55CD6">
      <w:pPr>
        <w:pStyle w:val="PromptBullet"/>
        <w:rPr>
          <w:rFonts w:hint="eastAsia"/>
        </w:rPr>
      </w:pPr>
      <w:r>
        <w:t>Notes</w:t>
      </w:r>
    </w:p>
    <w:p w14:paraId="0459FE68" w14:textId="77777777" w:rsidR="00AF510D" w:rsidRDefault="00AF510D">
      <w:pPr>
        <w:pStyle w:val="BodyText"/>
        <w:rPr>
          <w:rFonts w:hint="eastAsia"/>
        </w:rPr>
      </w:pPr>
    </w:p>
    <w:p w14:paraId="0B819CBF" w14:textId="77777777" w:rsidR="00AF510D" w:rsidRDefault="00AF510D">
      <w:pPr>
        <w:pStyle w:val="SectionDivider"/>
        <w:jc w:val="center"/>
        <w:rPr>
          <w:rFonts w:hint="eastAsia"/>
        </w:rPr>
      </w:pPr>
    </w:p>
    <w:p w14:paraId="06671160" w14:textId="77777777" w:rsidR="00AF510D" w:rsidRDefault="00A55CD6">
      <w:pPr>
        <w:pStyle w:val="PromptBlockHead"/>
        <w:rPr>
          <w:rFonts w:hint="eastAsia"/>
        </w:rPr>
      </w:pPr>
      <w:r>
        <w:t>SUCCESS CONDITION</w:t>
      </w:r>
    </w:p>
    <w:p w14:paraId="3B123604" w14:textId="77777777" w:rsidR="00AF510D" w:rsidRDefault="00AF510D">
      <w:pPr>
        <w:pStyle w:val="SectionDivider"/>
        <w:jc w:val="center"/>
        <w:rPr>
          <w:rFonts w:hint="eastAsia"/>
        </w:rPr>
      </w:pPr>
    </w:p>
    <w:p w14:paraId="44AEFC63" w14:textId="77777777" w:rsidR="00AF510D" w:rsidRDefault="00AF510D">
      <w:pPr>
        <w:pStyle w:val="BodyText"/>
        <w:rPr>
          <w:rFonts w:hint="eastAsia"/>
        </w:rPr>
      </w:pPr>
    </w:p>
    <w:p w14:paraId="08154001" w14:textId="77777777" w:rsidR="00AF510D" w:rsidRDefault="00A55CD6">
      <w:pPr>
        <w:pStyle w:val="BodyText"/>
        <w:rPr>
          <w:rFonts w:hint="eastAsia"/>
        </w:rPr>
      </w:pPr>
      <w:r>
        <w:t>The final output must provide a complete, traceable, and implementation-ready master database design t</w:t>
      </w:r>
      <w:r>
        <w:t>hat IT can directly use to build the Phase-1 foundation on desktop without API dependency.</w:t>
      </w:r>
    </w:p>
    <w:p w14:paraId="32451844" w14:textId="77777777" w:rsidR="00AF510D" w:rsidRDefault="00AF510D">
      <w:pPr>
        <w:pStyle w:val="BodyText"/>
        <w:rPr>
          <w:rFonts w:hint="eastAsia"/>
        </w:rPr>
      </w:pPr>
    </w:p>
    <w:p w14:paraId="1FC0C17F" w14:textId="77777777" w:rsidR="00AF510D" w:rsidRDefault="00A55CD6">
      <w:pPr>
        <w:pStyle w:val="PromptMiniHead"/>
        <w:rPr>
          <w:rFonts w:hint="eastAsia"/>
        </w:rPr>
      </w:pPr>
      <w:r>
        <w:t>The output must clearly separate:</w:t>
      </w:r>
    </w:p>
    <w:p w14:paraId="40CBE1FB" w14:textId="77777777" w:rsidR="00AF510D" w:rsidRDefault="00A55CD6">
      <w:pPr>
        <w:pStyle w:val="PromptBullet"/>
        <w:rPr>
          <w:rFonts w:hint="eastAsia"/>
        </w:rPr>
      </w:pPr>
      <w:r>
        <w:t>template standards</w:t>
      </w:r>
    </w:p>
    <w:p w14:paraId="68A9208A" w14:textId="77777777" w:rsidR="00AF510D" w:rsidRDefault="00A55CD6">
      <w:pPr>
        <w:pStyle w:val="PromptBullet"/>
        <w:rPr>
          <w:rFonts w:hint="eastAsia"/>
        </w:rPr>
      </w:pPr>
      <w:r>
        <w:t>field semantics</w:t>
      </w:r>
    </w:p>
    <w:p w14:paraId="3B523D7A" w14:textId="77777777" w:rsidR="00AF510D" w:rsidRDefault="00A55CD6">
      <w:pPr>
        <w:pStyle w:val="PromptBullet"/>
        <w:rPr>
          <w:rFonts w:hint="eastAsia"/>
        </w:rPr>
      </w:pPr>
      <w:r>
        <w:t>source mapping</w:t>
      </w:r>
    </w:p>
    <w:p w14:paraId="5D0D4803" w14:textId="77777777" w:rsidR="00AF510D" w:rsidRDefault="00A55CD6">
      <w:pPr>
        <w:pStyle w:val="PromptBullet"/>
        <w:rPr>
          <w:rFonts w:hint="eastAsia"/>
        </w:rPr>
      </w:pPr>
      <w:r>
        <w:t>validation logic</w:t>
      </w:r>
    </w:p>
    <w:p w14:paraId="61907AFF" w14:textId="77777777" w:rsidR="00AF510D" w:rsidRDefault="00A55CD6">
      <w:pPr>
        <w:pStyle w:val="PromptBullet"/>
        <w:rPr>
          <w:rFonts w:hint="eastAsia"/>
        </w:rPr>
      </w:pPr>
      <w:r>
        <w:t>override governance</w:t>
      </w:r>
    </w:p>
    <w:p w14:paraId="7ECB75A7" w14:textId="77777777" w:rsidR="00AF510D" w:rsidRDefault="00A55CD6">
      <w:pPr>
        <w:pStyle w:val="PromptBullet"/>
        <w:rPr>
          <w:rFonts w:hint="eastAsia"/>
        </w:rPr>
      </w:pPr>
      <w:r>
        <w:t>audit/traceability logic</w:t>
      </w:r>
    </w:p>
    <w:p w14:paraId="5E6D92E2" w14:textId="77777777" w:rsidR="00AF510D" w:rsidRDefault="00A55CD6">
      <w:pPr>
        <w:pStyle w:val="PromptBullet"/>
        <w:rPr>
          <w:rFonts w:hint="eastAsia"/>
        </w:rPr>
      </w:pPr>
      <w:r>
        <w:t>unresolved issues</w:t>
      </w:r>
    </w:p>
    <w:p w14:paraId="2CA8D4D3" w14:textId="77777777" w:rsidR="00AF510D" w:rsidRDefault="00AF510D">
      <w:pPr>
        <w:pStyle w:val="BodyText"/>
        <w:rPr>
          <w:rFonts w:hint="eastAsia"/>
        </w:rPr>
      </w:pPr>
    </w:p>
    <w:p w14:paraId="63F96BA1" w14:textId="77777777" w:rsidR="00AF510D" w:rsidRDefault="00A55CD6">
      <w:pPr>
        <w:pStyle w:val="PromptMiniHead"/>
        <w:rPr>
          <w:rFonts w:hint="eastAsia"/>
        </w:rPr>
      </w:pPr>
      <w:r>
        <w:t>The output must preserve:</w:t>
      </w:r>
    </w:p>
    <w:p w14:paraId="72A2FC8A" w14:textId="77777777" w:rsidR="00AF510D" w:rsidRDefault="00A55CD6">
      <w:pPr>
        <w:pStyle w:val="PromptBullet"/>
        <w:rPr>
          <w:rFonts w:hint="eastAsia"/>
        </w:rPr>
      </w:pPr>
      <w:r>
        <w:t>governing engineering source hierarchy</w:t>
      </w:r>
    </w:p>
    <w:p w14:paraId="71BF4067" w14:textId="77777777" w:rsidR="00AF510D" w:rsidRDefault="00A55CD6">
      <w:pPr>
        <w:pStyle w:val="PromptBullet"/>
        <w:rPr>
          <w:rFonts w:hint="eastAsia"/>
        </w:rPr>
      </w:pPr>
      <w:r>
        <w:t>separation of engineering data from presentation data</w:t>
      </w:r>
    </w:p>
    <w:p w14:paraId="51169C70" w14:textId="77777777" w:rsidR="00AF510D" w:rsidRDefault="00A55CD6">
      <w:pPr>
        <w:pStyle w:val="PromptBullet"/>
        <w:rPr>
          <w:rFonts w:hint="eastAsia"/>
        </w:rPr>
      </w:pPr>
      <w:r>
        <w:t>optional variants without false standardization</w:t>
      </w:r>
    </w:p>
    <w:p w14:paraId="6B7C599D" w14:textId="77777777" w:rsidR="00AF510D" w:rsidRDefault="00A55CD6">
      <w:pPr>
        <w:pStyle w:val="PromptBullet"/>
        <w:rPr>
          <w:rFonts w:hint="eastAsia"/>
        </w:rPr>
      </w:pPr>
      <w:r>
        <w:t>review visibility for unresolved items</w:t>
      </w:r>
    </w:p>
    <w:p w14:paraId="1C86CF94" w14:textId="77777777" w:rsidR="00AF510D" w:rsidRDefault="00AF510D">
      <w:pPr>
        <w:pStyle w:val="BodyText"/>
        <w:rPr>
          <w:rFonts w:hint="eastAsia"/>
        </w:rPr>
      </w:pPr>
    </w:p>
    <w:p w14:paraId="7AD617D6" w14:textId="77777777" w:rsidR="00AF510D" w:rsidRDefault="00A55CD6">
      <w:pPr>
        <w:pStyle w:val="PromptMiniHead"/>
        <w:rPr>
          <w:rFonts w:hint="eastAsia"/>
        </w:rPr>
      </w:pPr>
      <w:r>
        <w:t>The output must not:</w:t>
      </w:r>
    </w:p>
    <w:p w14:paraId="025D59FE" w14:textId="77777777" w:rsidR="00AF510D" w:rsidRDefault="00A55CD6">
      <w:pPr>
        <w:pStyle w:val="PromptBullet"/>
        <w:rPr>
          <w:rFonts w:hint="eastAsia"/>
        </w:rPr>
      </w:pPr>
      <w:r>
        <w:t>use histo</w:t>
      </w:r>
      <w:r>
        <w:t>rical jobs as governing engineering sources</w:t>
      </w:r>
    </w:p>
    <w:p w14:paraId="52521274" w14:textId="77777777" w:rsidR="00AF510D" w:rsidRDefault="00A55CD6">
      <w:pPr>
        <w:pStyle w:val="PromptBullet"/>
        <w:rPr>
          <w:rFonts w:hint="eastAsia"/>
        </w:rPr>
      </w:pPr>
      <w:r>
        <w:t>blur template logic with engineering values</w:t>
      </w:r>
    </w:p>
    <w:p w14:paraId="319ADA4A" w14:textId="77777777" w:rsidR="00AF510D" w:rsidRDefault="00A55CD6">
      <w:pPr>
        <w:pStyle w:val="PromptBullet"/>
        <w:rPr>
          <w:rFonts w:hint="eastAsia"/>
        </w:rPr>
      </w:pPr>
      <w:r>
        <w:t>hide unresolved issues inside default modules</w:t>
      </w:r>
    </w:p>
    <w:p w14:paraId="1CB513D0" w14:textId="77777777" w:rsidR="00AF510D" w:rsidRDefault="00A55CD6">
      <w:pPr>
        <w:pStyle w:val="PromptBullet"/>
        <w:rPr>
          <w:rFonts w:hint="eastAsia"/>
        </w:rPr>
      </w:pPr>
      <w:r>
        <w:t>weaken validation or override governance already established in earlier prompts.</w:t>
      </w:r>
    </w:p>
    <w:sectPr w:rsidR="00AF510D" w:rsidSect="00034616">
      <w:headerReference w:type="default" r:id="rId8"/>
      <w:footerReference w:type="default" r:id="rId9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927F2" w14:textId="77777777" w:rsidR="00A55CD6" w:rsidRDefault="00A55C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804929" w14:textId="77777777" w:rsidR="00A55CD6" w:rsidRDefault="00A55C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35D27" w14:textId="77777777" w:rsidR="00AF510D" w:rsidRDefault="00A55CD6">
    <w:pPr>
      <w:pStyle w:val="CompactNote"/>
      <w:jc w:val="right"/>
      <w:rPr>
        <w:rFonts w:hint="eastAsia"/>
      </w:rPr>
    </w:pPr>
    <w:r>
      <w:t xml:space="preserve">Page </w:t>
    </w:r>
    <w:r>
      <w:fldChar w:fldCharType="begin"/>
    </w:r>
    <w:r>
      <w:instrText xml:space="preserve"> PAGE </w:instrText>
    </w:r>
    <w:r w:rsidR="003B066C">
      <w:rPr>
        <w:rFonts w:hint="eastAsia"/>
      </w:rPr>
      <w:fldChar w:fldCharType="separate"/>
    </w:r>
    <w:r w:rsidR="003B066C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D56C6" w14:textId="77777777" w:rsidR="00A55CD6" w:rsidRDefault="00A55C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61A478" w14:textId="77777777" w:rsidR="00A55CD6" w:rsidRDefault="00A55C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80E46" w14:textId="77777777" w:rsidR="00AF510D" w:rsidRDefault="00A55CD6">
    <w:pPr>
      <w:pStyle w:val="CompactNote"/>
      <w:rPr>
        <w:rFonts w:hint="eastAsia"/>
      </w:rPr>
    </w:pPr>
    <w:r>
      <w:t>Phase-1 Prompt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66C"/>
    <w:rsid w:val="00A55CD6"/>
    <w:rsid w:val="00AA1D8D"/>
    <w:rsid w:val="00AF51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4CB9C"/>
  <w14:defaultImageDpi w14:val="300"/>
  <w15:docId w15:val="{10CB6442-7D60-4417-956E-88FD5C54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aseCoverTitle">
    <w:name w:val="Phase Cover Title"/>
    <w:basedOn w:val="Normal"/>
    <w:pPr>
      <w:spacing w:after="120"/>
    </w:pPr>
    <w:rPr>
      <w:rFonts w:ascii="Aptos Display" w:hAnsi="Aptos Display"/>
      <w:b/>
      <w:color w:val="1D3A5A"/>
      <w:sz w:val="44"/>
    </w:rPr>
  </w:style>
  <w:style w:type="paragraph" w:customStyle="1" w:styleId="PhaseCoverSubtitle">
    <w:name w:val="Phase Cover Subtitle"/>
    <w:basedOn w:val="Normal"/>
    <w:pPr>
      <w:spacing w:after="320"/>
    </w:pPr>
    <w:rPr>
      <w:color w:val="4E5C6E"/>
      <w:sz w:val="24"/>
    </w:rPr>
  </w:style>
  <w:style w:type="paragraph" w:customStyle="1" w:styleId="SectionDivider">
    <w:name w:val="Section Divider"/>
    <w:basedOn w:val="Normal"/>
    <w:pPr>
      <w:spacing w:before="40" w:after="40"/>
    </w:pPr>
    <w:rPr>
      <w:color w:val="969696"/>
      <w:sz w:val="16"/>
    </w:rPr>
  </w:style>
  <w:style w:type="paragraph" w:customStyle="1" w:styleId="PromptBlockHead">
    <w:name w:val="Prompt Block Head"/>
    <w:basedOn w:val="Normal"/>
    <w:pPr>
      <w:spacing w:before="160" w:after="80"/>
    </w:pPr>
    <w:rPr>
      <w:b/>
      <w:color w:val="1D3A5A"/>
      <w:sz w:val="24"/>
    </w:rPr>
  </w:style>
  <w:style w:type="paragraph" w:customStyle="1" w:styleId="PromptMiniHead">
    <w:name w:val="Prompt Mini Head"/>
    <w:basedOn w:val="Normal"/>
    <w:pPr>
      <w:spacing w:before="80" w:after="40"/>
    </w:pPr>
    <w:rPr>
      <w:b/>
      <w:color w:val="3C3C3C"/>
    </w:rPr>
  </w:style>
  <w:style w:type="paragraph" w:customStyle="1" w:styleId="PromptBullet">
    <w:name w:val="Prompt Bullet"/>
    <w:basedOn w:val="Normal"/>
    <w:pPr>
      <w:spacing w:after="40"/>
      <w:ind w:left="317" w:hanging="216"/>
    </w:pPr>
    <w:rPr>
      <w:sz w:val="20"/>
    </w:rPr>
  </w:style>
  <w:style w:type="paragraph" w:customStyle="1" w:styleId="PromptNumber">
    <w:name w:val="Prompt Number"/>
    <w:basedOn w:val="Normal"/>
    <w:pPr>
      <w:spacing w:before="60" w:after="40"/>
    </w:pPr>
    <w:rPr>
      <w:b/>
      <w:sz w:val="20"/>
    </w:rPr>
  </w:style>
  <w:style w:type="paragraph" w:customStyle="1" w:styleId="CompactNote">
    <w:name w:val="Compact Note"/>
    <w:basedOn w:val="Normal"/>
    <w:pPr>
      <w:spacing w:after="60"/>
    </w:pPr>
    <w:rPr>
      <w:color w:val="5A5A5A"/>
      <w:sz w:val="18"/>
    </w:rPr>
  </w:style>
  <w:style w:type="paragraph" w:customStyle="1" w:styleId="TableText">
    <w:name w:val="Table Text"/>
    <w:basedOn w:val="Normal"/>
    <w:pPr>
      <w:spacing w:after="0" w:line="240" w:lineRule="auto"/>
    </w:pPr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10537</Words>
  <Characters>60067</Characters>
  <Application>Microsoft Office Word</Application>
  <DocSecurity>0</DocSecurity>
  <Lines>500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joshi</cp:lastModifiedBy>
  <cp:revision>2</cp:revision>
  <dcterms:created xsi:type="dcterms:W3CDTF">2013-12-23T23:15:00Z</dcterms:created>
  <dcterms:modified xsi:type="dcterms:W3CDTF">2026-04-17T11:56:00Z</dcterms:modified>
  <cp:category/>
</cp:coreProperties>
</file>